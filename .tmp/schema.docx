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D8989" w14:textId="77777777" w:rsidR="00537334" w:rsidRDefault="00000000">
      <w:pPr>
        <w:spacing w:before="1600"/>
        <w:jc w:val="center"/>
      </w:pPr>
      <w:r>
        <w:rPr>
          <w:b/>
          <w:color w:val="1F4E79"/>
          <w:sz w:val="38"/>
        </w:rPr>
        <w:t>TÀI LIỆU MÔ TẢ CƠ SỞ DỮ LIỆU VÀ BACKEND</w:t>
      </w:r>
      <w:r>
        <w:rPr>
          <w:b/>
          <w:color w:val="1F4E79"/>
          <w:sz w:val="38"/>
        </w:rPr>
        <w:br/>
        <w:t>HỆ THỐNG QUẢN LÝ SỰ KIỆN DIAMOND</w:t>
      </w:r>
    </w:p>
    <w:p w14:paraId="6FC23D16" w14:textId="77777777" w:rsidR="00537334" w:rsidRDefault="00000000">
      <w:pPr>
        <w:jc w:val="center"/>
      </w:pPr>
      <w:r>
        <w:rPr>
          <w:i/>
          <w:sz w:val="23"/>
        </w:rPr>
        <w:t>Phiên bản viết lại theo yêu cầu đồ án</w:t>
      </w:r>
      <w:r>
        <w:rPr>
          <w:i/>
          <w:sz w:val="23"/>
        </w:rPr>
        <w:br/>
        <w:t>Chỉ phân quyền bằng role - mọi bảng có id, is_active, created_at, updated_at</w:t>
      </w:r>
    </w:p>
    <w:tbl>
      <w:tblPr>
        <w:tblStyle w:val="TableGrid"/>
        <w:tblW w:w="0" w:type="auto"/>
        <w:jc w:val="center"/>
        <w:tblLook w:val="04A0" w:firstRow="1" w:lastRow="0" w:firstColumn="1" w:lastColumn="0" w:noHBand="0" w:noVBand="1"/>
      </w:tblPr>
      <w:tblGrid>
        <w:gridCol w:w="9972"/>
      </w:tblGrid>
      <w:tr w:rsidR="00537334" w14:paraId="00B10082" w14:textId="77777777">
        <w:trPr>
          <w:jc w:val="center"/>
        </w:trPr>
        <w:tc>
          <w:tcPr>
            <w:tcW w:w="9972" w:type="dxa"/>
            <w:shd w:val="clear" w:color="auto" w:fill="D9EAF7"/>
            <w:tcMar>
              <w:top w:w="70" w:type="dxa"/>
              <w:left w:w="100" w:type="dxa"/>
              <w:bottom w:w="70" w:type="dxa"/>
              <w:right w:w="100" w:type="dxa"/>
            </w:tcMar>
            <w:vAlign w:val="center"/>
          </w:tcPr>
          <w:p w14:paraId="09AE59A0" w14:textId="77777777" w:rsidR="00537334" w:rsidRDefault="00000000">
            <w:pPr>
              <w:spacing w:before="40" w:after="40" w:line="264" w:lineRule="auto"/>
              <w:jc w:val="center"/>
            </w:pPr>
            <w:r>
              <w:rPr>
                <w:color w:val="282828"/>
              </w:rPr>
              <w:t>Phạm vi tài liệu: viết lại toàn bộ phần backend để sát thực tế công ty tổ chức sự kiện, bỏ bảng permission, mô tả đầy đủ khóa ngoại và quan hệ 1-1 / 1-n / n-n, đồng thời bổ sung seed dữ liệu mẫu.</w:t>
            </w:r>
          </w:p>
        </w:tc>
      </w:tr>
    </w:tbl>
    <w:p w14:paraId="216D233E" w14:textId="77777777" w:rsidR="00537334" w:rsidRDefault="00000000">
      <w:r>
        <w:br/>
      </w:r>
    </w:p>
    <w:tbl>
      <w:tblPr>
        <w:tblStyle w:val="TableGrid"/>
        <w:tblW w:w="0" w:type="auto"/>
        <w:jc w:val="center"/>
        <w:tblLook w:val="04A0" w:firstRow="1" w:lastRow="0" w:firstColumn="1" w:lastColumn="0" w:noHBand="0" w:noVBand="1"/>
      </w:tblPr>
      <w:tblGrid>
        <w:gridCol w:w="2268"/>
        <w:gridCol w:w="6520"/>
      </w:tblGrid>
      <w:tr w:rsidR="00537334" w14:paraId="41451247" w14:textId="77777777">
        <w:trPr>
          <w:jc w:val="center"/>
        </w:trPr>
        <w:tc>
          <w:tcPr>
            <w:tcW w:w="2268" w:type="dxa"/>
            <w:shd w:val="clear" w:color="auto" w:fill="1F4E79"/>
            <w:tcMar>
              <w:top w:w="70" w:type="dxa"/>
              <w:left w:w="100" w:type="dxa"/>
              <w:bottom w:w="70" w:type="dxa"/>
              <w:right w:w="100" w:type="dxa"/>
            </w:tcMar>
            <w:vAlign w:val="center"/>
          </w:tcPr>
          <w:p w14:paraId="72EDB4D9" w14:textId="77777777" w:rsidR="00537334" w:rsidRDefault="00000000">
            <w:pPr>
              <w:spacing w:before="40" w:after="40" w:line="264" w:lineRule="auto"/>
              <w:jc w:val="center"/>
            </w:pPr>
            <w:r>
              <w:rPr>
                <w:b/>
                <w:color w:val="FFFFFF"/>
                <w:sz w:val="18"/>
              </w:rPr>
              <w:t>Nội dung</w:t>
            </w:r>
          </w:p>
        </w:tc>
        <w:tc>
          <w:tcPr>
            <w:tcW w:w="6520" w:type="dxa"/>
            <w:shd w:val="clear" w:color="auto" w:fill="1F4E79"/>
            <w:tcMar>
              <w:top w:w="70" w:type="dxa"/>
              <w:left w:w="100" w:type="dxa"/>
              <w:bottom w:w="70" w:type="dxa"/>
              <w:right w:w="100" w:type="dxa"/>
            </w:tcMar>
            <w:vAlign w:val="center"/>
          </w:tcPr>
          <w:p w14:paraId="243FDE6F" w14:textId="77777777" w:rsidR="00537334" w:rsidRDefault="00000000">
            <w:pPr>
              <w:spacing w:before="40" w:after="40" w:line="264" w:lineRule="auto"/>
              <w:jc w:val="center"/>
            </w:pPr>
            <w:r>
              <w:rPr>
                <w:b/>
                <w:color w:val="FFFFFF"/>
                <w:sz w:val="18"/>
              </w:rPr>
              <w:t>Thông tin</w:t>
            </w:r>
          </w:p>
        </w:tc>
      </w:tr>
      <w:tr w:rsidR="00537334" w14:paraId="04A34B70" w14:textId="77777777">
        <w:trPr>
          <w:jc w:val="center"/>
        </w:trPr>
        <w:tc>
          <w:tcPr>
            <w:tcW w:w="2268" w:type="dxa"/>
            <w:tcMar>
              <w:top w:w="70" w:type="dxa"/>
              <w:left w:w="100" w:type="dxa"/>
              <w:bottom w:w="70" w:type="dxa"/>
              <w:right w:w="100" w:type="dxa"/>
            </w:tcMar>
            <w:vAlign w:val="center"/>
          </w:tcPr>
          <w:p w14:paraId="11DB125A" w14:textId="77777777" w:rsidR="00537334" w:rsidRDefault="00000000">
            <w:pPr>
              <w:spacing w:before="40" w:after="40" w:line="264" w:lineRule="auto"/>
            </w:pPr>
            <w:r>
              <w:rPr>
                <w:sz w:val="18"/>
              </w:rPr>
              <w:t>Tên đề tài khuyến nghị</w:t>
            </w:r>
          </w:p>
        </w:tc>
        <w:tc>
          <w:tcPr>
            <w:tcW w:w="6520" w:type="dxa"/>
            <w:tcMar>
              <w:top w:w="70" w:type="dxa"/>
              <w:left w:w="100" w:type="dxa"/>
              <w:bottom w:w="70" w:type="dxa"/>
              <w:right w:w="100" w:type="dxa"/>
            </w:tcMar>
            <w:vAlign w:val="center"/>
          </w:tcPr>
          <w:p w14:paraId="1C5BB108" w14:textId="77777777" w:rsidR="00537334" w:rsidRDefault="00000000">
            <w:pPr>
              <w:spacing w:before="40" w:after="40" w:line="264" w:lineRule="auto"/>
            </w:pPr>
            <w:r>
              <w:rPr>
                <w:sz w:val="18"/>
              </w:rPr>
              <w:t>Xây dựng hệ thống quản lý vận hành sự kiện, điều phối nhân sự và quản lý kho vật tư biểu diễn cho Công ty TNHH Giải trí, Sự kiện và Truyền thông Diamond</w:t>
            </w:r>
          </w:p>
        </w:tc>
      </w:tr>
      <w:tr w:rsidR="00537334" w14:paraId="01F85D9B" w14:textId="77777777">
        <w:trPr>
          <w:jc w:val="center"/>
        </w:trPr>
        <w:tc>
          <w:tcPr>
            <w:tcW w:w="2268" w:type="dxa"/>
            <w:tcMar>
              <w:top w:w="70" w:type="dxa"/>
              <w:left w:w="100" w:type="dxa"/>
              <w:bottom w:w="70" w:type="dxa"/>
              <w:right w:w="100" w:type="dxa"/>
            </w:tcMar>
            <w:vAlign w:val="center"/>
          </w:tcPr>
          <w:p w14:paraId="0791BEC3" w14:textId="77777777" w:rsidR="00537334" w:rsidRDefault="00000000">
            <w:pPr>
              <w:spacing w:before="40" w:after="40" w:line="264" w:lineRule="auto"/>
            </w:pPr>
            <w:r>
              <w:rPr>
                <w:sz w:val="18"/>
              </w:rPr>
              <w:t>Định hướng backend</w:t>
            </w:r>
          </w:p>
        </w:tc>
        <w:tc>
          <w:tcPr>
            <w:tcW w:w="6520" w:type="dxa"/>
            <w:tcMar>
              <w:top w:w="70" w:type="dxa"/>
              <w:left w:w="100" w:type="dxa"/>
              <w:bottom w:w="70" w:type="dxa"/>
              <w:right w:w="100" w:type="dxa"/>
            </w:tcMar>
            <w:vAlign w:val="center"/>
          </w:tcPr>
          <w:p w14:paraId="7D5005B8" w14:textId="77777777" w:rsidR="00537334" w:rsidRDefault="00000000">
            <w:pPr>
              <w:spacing w:before="40" w:after="40" w:line="264" w:lineRule="auto"/>
            </w:pPr>
            <w:r>
              <w:rPr>
                <w:sz w:val="18"/>
              </w:rPr>
              <w:t>Back-office cho doanh nghiệp sự kiện; không dùng permission table; role được quản lý trực tiếp trong users</w:t>
            </w:r>
          </w:p>
        </w:tc>
      </w:tr>
      <w:tr w:rsidR="00537334" w14:paraId="46B81F4A" w14:textId="77777777">
        <w:trPr>
          <w:jc w:val="center"/>
        </w:trPr>
        <w:tc>
          <w:tcPr>
            <w:tcW w:w="2268" w:type="dxa"/>
            <w:tcMar>
              <w:top w:w="70" w:type="dxa"/>
              <w:left w:w="100" w:type="dxa"/>
              <w:bottom w:w="70" w:type="dxa"/>
              <w:right w:w="100" w:type="dxa"/>
            </w:tcMar>
            <w:vAlign w:val="center"/>
          </w:tcPr>
          <w:p w14:paraId="302BBD3B" w14:textId="77777777" w:rsidR="00537334" w:rsidRDefault="00000000">
            <w:pPr>
              <w:spacing w:before="40" w:after="40" w:line="264" w:lineRule="auto"/>
            </w:pPr>
            <w:r>
              <w:rPr>
                <w:sz w:val="18"/>
              </w:rPr>
              <w:t>Phạm vi core</w:t>
            </w:r>
          </w:p>
        </w:tc>
        <w:tc>
          <w:tcPr>
            <w:tcW w:w="6520" w:type="dxa"/>
            <w:tcMar>
              <w:top w:w="70" w:type="dxa"/>
              <w:left w:w="100" w:type="dxa"/>
              <w:bottom w:w="70" w:type="dxa"/>
              <w:right w:w="100" w:type="dxa"/>
            </w:tcMar>
            <w:vAlign w:val="center"/>
          </w:tcPr>
          <w:p w14:paraId="19074393" w14:textId="77777777" w:rsidR="00537334" w:rsidRDefault="00000000">
            <w:pPr>
              <w:spacing w:before="40" w:after="40" w:line="264" w:lineRule="auto"/>
            </w:pPr>
            <w:r>
              <w:rPr>
                <w:sz w:val="18"/>
              </w:rPr>
              <w:t>Khách hàng, sự kiện, nhân sự, phân công, kho, mượn trả, bảo trì, bảng lương, thông báo</w:t>
            </w:r>
          </w:p>
        </w:tc>
      </w:tr>
      <w:tr w:rsidR="00537334" w14:paraId="1C8C714B" w14:textId="77777777">
        <w:trPr>
          <w:jc w:val="center"/>
        </w:trPr>
        <w:tc>
          <w:tcPr>
            <w:tcW w:w="2268" w:type="dxa"/>
            <w:tcMar>
              <w:top w:w="70" w:type="dxa"/>
              <w:left w:w="100" w:type="dxa"/>
              <w:bottom w:w="70" w:type="dxa"/>
              <w:right w:w="100" w:type="dxa"/>
            </w:tcMar>
            <w:vAlign w:val="center"/>
          </w:tcPr>
          <w:p w14:paraId="20953F43" w14:textId="77777777" w:rsidR="00537334" w:rsidRDefault="00000000">
            <w:pPr>
              <w:spacing w:before="40" w:after="40" w:line="264" w:lineRule="auto"/>
            </w:pPr>
            <w:r>
              <w:rPr>
                <w:sz w:val="18"/>
              </w:rPr>
              <w:t>Mục tiêu</w:t>
            </w:r>
          </w:p>
        </w:tc>
        <w:tc>
          <w:tcPr>
            <w:tcW w:w="6520" w:type="dxa"/>
            <w:tcMar>
              <w:top w:w="70" w:type="dxa"/>
              <w:left w:w="100" w:type="dxa"/>
              <w:bottom w:w="70" w:type="dxa"/>
              <w:right w:w="100" w:type="dxa"/>
            </w:tcMar>
            <w:vAlign w:val="center"/>
          </w:tcPr>
          <w:p w14:paraId="18A8BDF7" w14:textId="77777777" w:rsidR="00537334" w:rsidRDefault="00000000">
            <w:pPr>
              <w:spacing w:before="40" w:after="40" w:line="264" w:lineRule="auto"/>
            </w:pPr>
            <w:r>
              <w:rPr>
                <w:sz w:val="18"/>
              </w:rPr>
              <w:t>Dùng để triển khai đồ án, thiết kế ERD, viết API và thuyết minh bảo vệ</w:t>
            </w:r>
          </w:p>
        </w:tc>
      </w:tr>
    </w:tbl>
    <w:p w14:paraId="52E30570" w14:textId="77777777" w:rsidR="00537334" w:rsidRDefault="00537334"/>
    <w:p w14:paraId="6A54868E" w14:textId="77777777" w:rsidR="00537334" w:rsidRDefault="00000000">
      <w:r>
        <w:br w:type="page"/>
      </w:r>
    </w:p>
    <w:p w14:paraId="47BAF2DE" w14:textId="77777777" w:rsidR="00537334" w:rsidRDefault="00000000">
      <w:pPr>
        <w:pStyle w:val="Heading1"/>
      </w:pPr>
      <w:r>
        <w:rPr>
          <w:color w:val="1F4E79"/>
        </w:rPr>
        <w:lastRenderedPageBreak/>
        <w:t>1. Định hướng viết lại backend</w:t>
      </w:r>
    </w:p>
    <w:p w14:paraId="6A03FD19" w14:textId="77777777" w:rsidR="00537334" w:rsidRDefault="00000000">
      <w:pPr>
        <w:spacing w:after="120"/>
      </w:pPr>
      <w:r>
        <w:t>Tài liệu gốc đã đúng ở các khối cơ bản như users, employees, contracts, events, event_assignments, items, event_item_requests và notifications. Tuy nhiên, tên vai trò còn mang màu sắc kỹ thuật, chưa phản ánh đúng phòng ban và quy trình của một công ty tổ chức sự kiện.</w:t>
      </w:r>
    </w:p>
    <w:p w14:paraId="361188BE" w14:textId="77777777" w:rsidR="00537334" w:rsidRDefault="00000000">
      <w:pPr>
        <w:spacing w:after="120"/>
      </w:pPr>
      <w:r>
        <w:t>Phiên bản này sửa theo đúng hai nguyên tắc đã chốt:</w:t>
      </w:r>
    </w:p>
    <w:p w14:paraId="59B7A0A3" w14:textId="77777777" w:rsidR="00537334" w:rsidRDefault="00000000">
      <w:pPr>
        <w:pStyle w:val="ListBullet"/>
        <w:spacing w:after="40"/>
      </w:pPr>
      <w:r>
        <w:t>Không dùng bảng permissions; hệ thống chỉ phân quyền bằng role tại bảng users.</w:t>
      </w:r>
    </w:p>
    <w:p w14:paraId="749A6F38" w14:textId="77777777" w:rsidR="00537334" w:rsidRDefault="00000000">
      <w:pPr>
        <w:pStyle w:val="ListBullet"/>
        <w:spacing w:after="40"/>
      </w:pPr>
      <w:r>
        <w:t>Tất cả bảng nghiệp vụ đều có id BIGINT AUTO_INCREMENT, is_active, created_at, updated_at.</w:t>
      </w:r>
    </w:p>
    <w:p w14:paraId="63A9A7A9" w14:textId="77777777" w:rsidR="00537334" w:rsidRDefault="00000000">
      <w:pPr>
        <w:pStyle w:val="ListBullet"/>
        <w:spacing w:after="40"/>
      </w:pPr>
      <w:r>
        <w:t>Mỗi quan hệ khóa ngoại được thể hiện rõ để dễ vẽ ERD và triển khai migration.</w:t>
      </w:r>
    </w:p>
    <w:p w14:paraId="7E91E305" w14:textId="77777777" w:rsidR="00537334" w:rsidRDefault="00000000">
      <w:pPr>
        <w:pStyle w:val="ListBullet"/>
        <w:spacing w:after="40"/>
      </w:pPr>
      <w:r>
        <w:t>Các bảng được tổ chức theo chuỗi vận hành thật: khách hàng -&gt; sự kiện -&gt; điều phối nhân sự -&gt; kho vật tư -&gt; lương và thông báo.</w:t>
      </w:r>
    </w:p>
    <w:p w14:paraId="3DBF34D9" w14:textId="77777777" w:rsidR="00537334" w:rsidRDefault="00000000">
      <w:pPr>
        <w:pStyle w:val="Heading1"/>
      </w:pPr>
      <w:r>
        <w:rPr>
          <w:color w:val="1F4E79"/>
        </w:rPr>
        <w:t>2. Hệ vai trò sử dụng role</w:t>
      </w:r>
    </w:p>
    <w:tbl>
      <w:tblPr>
        <w:tblStyle w:val="TableGrid"/>
        <w:tblW w:w="0" w:type="auto"/>
        <w:jc w:val="center"/>
        <w:tblLook w:val="04A0" w:firstRow="1" w:lastRow="0" w:firstColumn="1" w:lastColumn="0" w:noHBand="0" w:noVBand="1"/>
      </w:tblPr>
      <w:tblGrid>
        <w:gridCol w:w="1984"/>
        <w:gridCol w:w="2948"/>
        <w:gridCol w:w="4139"/>
      </w:tblGrid>
      <w:tr w:rsidR="00537334" w14:paraId="1A19373A" w14:textId="77777777">
        <w:trPr>
          <w:jc w:val="center"/>
        </w:trPr>
        <w:tc>
          <w:tcPr>
            <w:tcW w:w="1984" w:type="dxa"/>
            <w:shd w:val="clear" w:color="auto" w:fill="1F4E79"/>
            <w:tcMar>
              <w:top w:w="70" w:type="dxa"/>
              <w:left w:w="100" w:type="dxa"/>
              <w:bottom w:w="70" w:type="dxa"/>
              <w:right w:w="100" w:type="dxa"/>
            </w:tcMar>
            <w:vAlign w:val="center"/>
          </w:tcPr>
          <w:p w14:paraId="6B5B3063" w14:textId="77777777" w:rsidR="00537334" w:rsidRDefault="00000000">
            <w:pPr>
              <w:spacing w:before="40" w:after="40" w:line="264" w:lineRule="auto"/>
              <w:jc w:val="center"/>
            </w:pPr>
            <w:r>
              <w:rPr>
                <w:b/>
                <w:color w:val="FFFFFF"/>
                <w:sz w:val="18"/>
              </w:rPr>
              <w:t>Role</w:t>
            </w:r>
          </w:p>
        </w:tc>
        <w:tc>
          <w:tcPr>
            <w:tcW w:w="2948" w:type="dxa"/>
            <w:shd w:val="clear" w:color="auto" w:fill="1F4E79"/>
            <w:tcMar>
              <w:top w:w="70" w:type="dxa"/>
              <w:left w:w="100" w:type="dxa"/>
              <w:bottom w:w="70" w:type="dxa"/>
              <w:right w:w="100" w:type="dxa"/>
            </w:tcMar>
            <w:vAlign w:val="center"/>
          </w:tcPr>
          <w:p w14:paraId="245C31B7" w14:textId="77777777" w:rsidR="00537334" w:rsidRDefault="00000000">
            <w:pPr>
              <w:spacing w:before="40" w:after="40" w:line="264" w:lineRule="auto"/>
              <w:jc w:val="center"/>
            </w:pPr>
            <w:r>
              <w:rPr>
                <w:b/>
                <w:color w:val="FFFFFF"/>
                <w:sz w:val="18"/>
              </w:rPr>
              <w:t>Ý nghĩa nghiệp vụ</w:t>
            </w:r>
          </w:p>
        </w:tc>
        <w:tc>
          <w:tcPr>
            <w:tcW w:w="4139" w:type="dxa"/>
            <w:shd w:val="clear" w:color="auto" w:fill="1F4E79"/>
            <w:tcMar>
              <w:top w:w="70" w:type="dxa"/>
              <w:left w:w="100" w:type="dxa"/>
              <w:bottom w:w="70" w:type="dxa"/>
              <w:right w:w="100" w:type="dxa"/>
            </w:tcMar>
            <w:vAlign w:val="center"/>
          </w:tcPr>
          <w:p w14:paraId="7FEBF4BF" w14:textId="77777777" w:rsidR="00537334" w:rsidRDefault="00000000">
            <w:pPr>
              <w:spacing w:before="40" w:after="40" w:line="264" w:lineRule="auto"/>
              <w:jc w:val="center"/>
            </w:pPr>
            <w:r>
              <w:rPr>
                <w:b/>
                <w:color w:val="FFFFFF"/>
                <w:sz w:val="18"/>
              </w:rPr>
              <w:t>Phạm vi thao tác chính</w:t>
            </w:r>
          </w:p>
        </w:tc>
      </w:tr>
      <w:tr w:rsidR="00537334" w14:paraId="40740E7F" w14:textId="77777777">
        <w:trPr>
          <w:jc w:val="center"/>
        </w:trPr>
        <w:tc>
          <w:tcPr>
            <w:tcW w:w="1984" w:type="dxa"/>
            <w:tcMar>
              <w:top w:w="70" w:type="dxa"/>
              <w:left w:w="100" w:type="dxa"/>
              <w:bottom w:w="70" w:type="dxa"/>
              <w:right w:w="100" w:type="dxa"/>
            </w:tcMar>
            <w:vAlign w:val="center"/>
          </w:tcPr>
          <w:p w14:paraId="54687F04" w14:textId="77777777" w:rsidR="00537334" w:rsidRDefault="00000000">
            <w:pPr>
              <w:spacing w:before="40" w:after="40" w:line="264" w:lineRule="auto"/>
            </w:pPr>
            <w:r>
              <w:rPr>
                <w:sz w:val="18"/>
              </w:rPr>
              <w:t>system_admin</w:t>
            </w:r>
          </w:p>
        </w:tc>
        <w:tc>
          <w:tcPr>
            <w:tcW w:w="2948" w:type="dxa"/>
            <w:tcMar>
              <w:top w:w="70" w:type="dxa"/>
              <w:left w:w="100" w:type="dxa"/>
              <w:bottom w:w="70" w:type="dxa"/>
              <w:right w:w="100" w:type="dxa"/>
            </w:tcMar>
            <w:vAlign w:val="center"/>
          </w:tcPr>
          <w:p w14:paraId="47DD9937" w14:textId="77777777" w:rsidR="00537334" w:rsidRDefault="00000000">
            <w:pPr>
              <w:spacing w:before="40" w:after="40" w:line="264" w:lineRule="auto"/>
            </w:pPr>
            <w:r>
              <w:rPr>
                <w:sz w:val="18"/>
              </w:rPr>
              <w:t>Quản trị hệ thống</w:t>
            </w:r>
          </w:p>
        </w:tc>
        <w:tc>
          <w:tcPr>
            <w:tcW w:w="4139" w:type="dxa"/>
            <w:tcMar>
              <w:top w:w="70" w:type="dxa"/>
              <w:left w:w="100" w:type="dxa"/>
              <w:bottom w:w="70" w:type="dxa"/>
              <w:right w:w="100" w:type="dxa"/>
            </w:tcMar>
            <w:vAlign w:val="center"/>
          </w:tcPr>
          <w:p w14:paraId="1B4BA7E0" w14:textId="77777777" w:rsidR="00537334" w:rsidRDefault="00000000">
            <w:pPr>
              <w:spacing w:before="40" w:after="40" w:line="264" w:lineRule="auto"/>
            </w:pPr>
            <w:r>
              <w:rPr>
                <w:sz w:val="18"/>
              </w:rPr>
              <w:t>Quản lý tài khoản, danh mục, cấu hình, khóa/mở tài khoản</w:t>
            </w:r>
          </w:p>
        </w:tc>
      </w:tr>
      <w:tr w:rsidR="00537334" w14:paraId="53B3EBAB" w14:textId="77777777">
        <w:trPr>
          <w:jc w:val="center"/>
        </w:trPr>
        <w:tc>
          <w:tcPr>
            <w:tcW w:w="1984" w:type="dxa"/>
            <w:tcMar>
              <w:top w:w="70" w:type="dxa"/>
              <w:left w:w="100" w:type="dxa"/>
              <w:bottom w:w="70" w:type="dxa"/>
              <w:right w:w="100" w:type="dxa"/>
            </w:tcMar>
            <w:vAlign w:val="center"/>
          </w:tcPr>
          <w:p w14:paraId="3F5CFAF9" w14:textId="77777777" w:rsidR="00537334" w:rsidRDefault="00000000">
            <w:pPr>
              <w:spacing w:before="40" w:after="40" w:line="264" w:lineRule="auto"/>
            </w:pPr>
            <w:r>
              <w:rPr>
                <w:sz w:val="18"/>
              </w:rPr>
              <w:t>event_operator</w:t>
            </w:r>
          </w:p>
        </w:tc>
        <w:tc>
          <w:tcPr>
            <w:tcW w:w="2948" w:type="dxa"/>
            <w:tcMar>
              <w:top w:w="70" w:type="dxa"/>
              <w:left w:w="100" w:type="dxa"/>
              <w:bottom w:w="70" w:type="dxa"/>
              <w:right w:w="100" w:type="dxa"/>
            </w:tcMar>
            <w:vAlign w:val="center"/>
          </w:tcPr>
          <w:p w14:paraId="6D14FE51" w14:textId="77777777" w:rsidR="00537334" w:rsidRDefault="00000000">
            <w:pPr>
              <w:spacing w:before="40" w:after="40" w:line="264" w:lineRule="auto"/>
            </w:pPr>
            <w:r>
              <w:rPr>
                <w:sz w:val="18"/>
              </w:rPr>
              <w:t>Điều phối sự kiện</w:t>
            </w:r>
          </w:p>
        </w:tc>
        <w:tc>
          <w:tcPr>
            <w:tcW w:w="4139" w:type="dxa"/>
            <w:tcMar>
              <w:top w:w="70" w:type="dxa"/>
              <w:left w:w="100" w:type="dxa"/>
              <w:bottom w:w="70" w:type="dxa"/>
              <w:right w:w="100" w:type="dxa"/>
            </w:tcMar>
            <w:vAlign w:val="center"/>
          </w:tcPr>
          <w:p w14:paraId="596D5DCA" w14:textId="77777777" w:rsidR="00537334" w:rsidRDefault="00000000">
            <w:pPr>
              <w:spacing w:before="40" w:after="40" w:line="264" w:lineRule="auto"/>
            </w:pPr>
            <w:r>
              <w:rPr>
                <w:sz w:val="18"/>
              </w:rPr>
              <w:t>Tạo sự kiện, xếp nhân sự, tạo phiếu mượn vật tư, theo dõi tiến độ</w:t>
            </w:r>
          </w:p>
        </w:tc>
      </w:tr>
      <w:tr w:rsidR="00537334" w14:paraId="052A8736" w14:textId="77777777">
        <w:trPr>
          <w:jc w:val="center"/>
        </w:trPr>
        <w:tc>
          <w:tcPr>
            <w:tcW w:w="1984" w:type="dxa"/>
            <w:tcMar>
              <w:top w:w="70" w:type="dxa"/>
              <w:left w:w="100" w:type="dxa"/>
              <w:bottom w:w="70" w:type="dxa"/>
              <w:right w:w="100" w:type="dxa"/>
            </w:tcMar>
            <w:vAlign w:val="center"/>
          </w:tcPr>
          <w:p w14:paraId="3864DE6E" w14:textId="77777777" w:rsidR="00537334" w:rsidRDefault="00000000">
            <w:pPr>
              <w:spacing w:before="40" w:after="40" w:line="264" w:lineRule="auto"/>
            </w:pPr>
            <w:r>
              <w:rPr>
                <w:sz w:val="18"/>
              </w:rPr>
              <w:t>hr_payroll</w:t>
            </w:r>
          </w:p>
        </w:tc>
        <w:tc>
          <w:tcPr>
            <w:tcW w:w="2948" w:type="dxa"/>
            <w:tcMar>
              <w:top w:w="70" w:type="dxa"/>
              <w:left w:w="100" w:type="dxa"/>
              <w:bottom w:w="70" w:type="dxa"/>
              <w:right w:w="100" w:type="dxa"/>
            </w:tcMar>
            <w:vAlign w:val="center"/>
          </w:tcPr>
          <w:p w14:paraId="10B5FD9A" w14:textId="77777777" w:rsidR="00537334" w:rsidRDefault="00000000">
            <w:pPr>
              <w:spacing w:before="40" w:after="40" w:line="264" w:lineRule="auto"/>
            </w:pPr>
            <w:r>
              <w:rPr>
                <w:sz w:val="18"/>
              </w:rPr>
              <w:t>Nhân sự - tiền lương</w:t>
            </w:r>
          </w:p>
        </w:tc>
        <w:tc>
          <w:tcPr>
            <w:tcW w:w="4139" w:type="dxa"/>
            <w:tcMar>
              <w:top w:w="70" w:type="dxa"/>
              <w:left w:w="100" w:type="dxa"/>
              <w:bottom w:w="70" w:type="dxa"/>
              <w:right w:w="100" w:type="dxa"/>
            </w:tcMar>
            <w:vAlign w:val="center"/>
          </w:tcPr>
          <w:p w14:paraId="30CEB60B" w14:textId="77777777" w:rsidR="00537334" w:rsidRDefault="00000000">
            <w:pPr>
              <w:spacing w:before="40" w:after="40" w:line="264" w:lineRule="auto"/>
            </w:pPr>
            <w:r>
              <w:rPr>
                <w:sz w:val="18"/>
              </w:rPr>
              <w:t>Quản lý hồ sơ, hợp đồng, bảng lương, đối soát chi trả</w:t>
            </w:r>
          </w:p>
        </w:tc>
      </w:tr>
      <w:tr w:rsidR="00537334" w14:paraId="61A232F8" w14:textId="77777777">
        <w:trPr>
          <w:jc w:val="center"/>
        </w:trPr>
        <w:tc>
          <w:tcPr>
            <w:tcW w:w="1984" w:type="dxa"/>
            <w:tcMar>
              <w:top w:w="70" w:type="dxa"/>
              <w:left w:w="100" w:type="dxa"/>
              <w:bottom w:w="70" w:type="dxa"/>
              <w:right w:w="100" w:type="dxa"/>
            </w:tcMar>
            <w:vAlign w:val="center"/>
          </w:tcPr>
          <w:p w14:paraId="4B91D378" w14:textId="77777777" w:rsidR="00537334" w:rsidRDefault="00000000">
            <w:pPr>
              <w:spacing w:before="40" w:after="40" w:line="264" w:lineRule="auto"/>
            </w:pPr>
            <w:r>
              <w:rPr>
                <w:sz w:val="18"/>
              </w:rPr>
              <w:t>warehouse_staff</w:t>
            </w:r>
          </w:p>
        </w:tc>
        <w:tc>
          <w:tcPr>
            <w:tcW w:w="2948" w:type="dxa"/>
            <w:tcMar>
              <w:top w:w="70" w:type="dxa"/>
              <w:left w:w="100" w:type="dxa"/>
              <w:bottom w:w="70" w:type="dxa"/>
              <w:right w:w="100" w:type="dxa"/>
            </w:tcMar>
            <w:vAlign w:val="center"/>
          </w:tcPr>
          <w:p w14:paraId="346A8CEB" w14:textId="77777777" w:rsidR="00537334" w:rsidRDefault="00000000">
            <w:pPr>
              <w:spacing w:before="40" w:after="40" w:line="264" w:lineRule="auto"/>
            </w:pPr>
            <w:r>
              <w:rPr>
                <w:sz w:val="18"/>
              </w:rPr>
              <w:t>Kho vật tư biểu diễn</w:t>
            </w:r>
          </w:p>
        </w:tc>
        <w:tc>
          <w:tcPr>
            <w:tcW w:w="4139" w:type="dxa"/>
            <w:tcMar>
              <w:top w:w="70" w:type="dxa"/>
              <w:left w:w="100" w:type="dxa"/>
              <w:bottom w:w="70" w:type="dxa"/>
              <w:right w:w="100" w:type="dxa"/>
            </w:tcMar>
            <w:vAlign w:val="center"/>
          </w:tcPr>
          <w:p w14:paraId="76ACE38B" w14:textId="77777777" w:rsidR="00537334" w:rsidRDefault="00000000">
            <w:pPr>
              <w:spacing w:before="40" w:after="40" w:line="264" w:lineRule="auto"/>
            </w:pPr>
            <w:r>
              <w:rPr>
                <w:sz w:val="18"/>
              </w:rPr>
              <w:t>Quản lý kho, nhập/xuất, mượn trả, bảo trì, kiểm kê</w:t>
            </w:r>
          </w:p>
        </w:tc>
      </w:tr>
      <w:tr w:rsidR="00537334" w14:paraId="321FD145" w14:textId="77777777">
        <w:trPr>
          <w:jc w:val="center"/>
        </w:trPr>
        <w:tc>
          <w:tcPr>
            <w:tcW w:w="1984" w:type="dxa"/>
            <w:tcMar>
              <w:top w:w="70" w:type="dxa"/>
              <w:left w:w="100" w:type="dxa"/>
              <w:bottom w:w="70" w:type="dxa"/>
              <w:right w:w="100" w:type="dxa"/>
            </w:tcMar>
            <w:vAlign w:val="center"/>
          </w:tcPr>
          <w:p w14:paraId="268A4E74" w14:textId="77777777" w:rsidR="00537334" w:rsidRDefault="00000000">
            <w:pPr>
              <w:spacing w:before="40" w:after="40" w:line="264" w:lineRule="auto"/>
            </w:pPr>
            <w:r>
              <w:rPr>
                <w:sz w:val="18"/>
              </w:rPr>
              <w:t>accounting</w:t>
            </w:r>
          </w:p>
        </w:tc>
        <w:tc>
          <w:tcPr>
            <w:tcW w:w="2948" w:type="dxa"/>
            <w:tcMar>
              <w:top w:w="70" w:type="dxa"/>
              <w:left w:w="100" w:type="dxa"/>
              <w:bottom w:w="70" w:type="dxa"/>
              <w:right w:w="100" w:type="dxa"/>
            </w:tcMar>
            <w:vAlign w:val="center"/>
          </w:tcPr>
          <w:p w14:paraId="22F0835F" w14:textId="77777777" w:rsidR="00537334" w:rsidRDefault="00000000">
            <w:pPr>
              <w:spacing w:before="40" w:after="40" w:line="264" w:lineRule="auto"/>
            </w:pPr>
            <w:r>
              <w:rPr>
                <w:sz w:val="18"/>
              </w:rPr>
              <w:t>Kế toán nội bộ</w:t>
            </w:r>
          </w:p>
        </w:tc>
        <w:tc>
          <w:tcPr>
            <w:tcW w:w="4139" w:type="dxa"/>
            <w:tcMar>
              <w:top w:w="70" w:type="dxa"/>
              <w:left w:w="100" w:type="dxa"/>
              <w:bottom w:w="70" w:type="dxa"/>
              <w:right w:w="100" w:type="dxa"/>
            </w:tcMar>
            <w:vAlign w:val="center"/>
          </w:tcPr>
          <w:p w14:paraId="7FEC9512" w14:textId="77777777" w:rsidR="00537334" w:rsidRDefault="00000000">
            <w:pPr>
              <w:spacing w:before="40" w:after="40" w:line="264" w:lineRule="auto"/>
            </w:pPr>
            <w:r>
              <w:rPr>
                <w:sz w:val="18"/>
              </w:rPr>
              <w:t>Theo dõi doanh thu dự kiến, công nợ, thanh toán bảng lương</w:t>
            </w:r>
          </w:p>
        </w:tc>
      </w:tr>
      <w:tr w:rsidR="00537334" w14:paraId="2D1E7C0C" w14:textId="77777777">
        <w:trPr>
          <w:jc w:val="center"/>
        </w:trPr>
        <w:tc>
          <w:tcPr>
            <w:tcW w:w="1984" w:type="dxa"/>
            <w:tcMar>
              <w:top w:w="70" w:type="dxa"/>
              <w:left w:w="100" w:type="dxa"/>
              <w:bottom w:w="70" w:type="dxa"/>
              <w:right w:w="100" w:type="dxa"/>
            </w:tcMar>
            <w:vAlign w:val="center"/>
          </w:tcPr>
          <w:p w14:paraId="09AC161E" w14:textId="77777777" w:rsidR="00537334" w:rsidRDefault="00000000">
            <w:pPr>
              <w:spacing w:before="40" w:after="40" w:line="264" w:lineRule="auto"/>
            </w:pPr>
            <w:r>
              <w:rPr>
                <w:sz w:val="18"/>
              </w:rPr>
              <w:t>employee_portal</w:t>
            </w:r>
          </w:p>
        </w:tc>
        <w:tc>
          <w:tcPr>
            <w:tcW w:w="2948" w:type="dxa"/>
            <w:tcMar>
              <w:top w:w="70" w:type="dxa"/>
              <w:left w:w="100" w:type="dxa"/>
              <w:bottom w:w="70" w:type="dxa"/>
              <w:right w:w="100" w:type="dxa"/>
            </w:tcMar>
            <w:vAlign w:val="center"/>
          </w:tcPr>
          <w:p w14:paraId="29D92C68" w14:textId="77777777" w:rsidR="00537334" w:rsidRDefault="00000000">
            <w:pPr>
              <w:spacing w:before="40" w:after="40" w:line="264" w:lineRule="auto"/>
            </w:pPr>
            <w:r>
              <w:rPr>
                <w:sz w:val="18"/>
              </w:rPr>
              <w:t>Cổng tra cứu cho nhân sự/nghệ sĩ</w:t>
            </w:r>
          </w:p>
        </w:tc>
        <w:tc>
          <w:tcPr>
            <w:tcW w:w="4139" w:type="dxa"/>
            <w:tcMar>
              <w:top w:w="70" w:type="dxa"/>
              <w:left w:w="100" w:type="dxa"/>
              <w:bottom w:w="70" w:type="dxa"/>
              <w:right w:w="100" w:type="dxa"/>
            </w:tcMar>
            <w:vAlign w:val="center"/>
          </w:tcPr>
          <w:p w14:paraId="0B894B68" w14:textId="77777777" w:rsidR="00537334" w:rsidRDefault="00000000">
            <w:pPr>
              <w:spacing w:before="40" w:after="40" w:line="264" w:lineRule="auto"/>
            </w:pPr>
            <w:r>
              <w:rPr>
                <w:sz w:val="18"/>
              </w:rPr>
              <w:t>Xem lịch diễn, thông báo, bảng lương cá nhân</w:t>
            </w:r>
          </w:p>
        </w:tc>
      </w:tr>
      <w:tr w:rsidR="00537334" w14:paraId="5FEAF96F" w14:textId="77777777">
        <w:trPr>
          <w:jc w:val="center"/>
        </w:trPr>
        <w:tc>
          <w:tcPr>
            <w:tcW w:w="1984" w:type="dxa"/>
            <w:tcMar>
              <w:top w:w="70" w:type="dxa"/>
              <w:left w:w="100" w:type="dxa"/>
              <w:bottom w:w="70" w:type="dxa"/>
              <w:right w:w="100" w:type="dxa"/>
            </w:tcMar>
            <w:vAlign w:val="center"/>
          </w:tcPr>
          <w:p w14:paraId="058992BB" w14:textId="77777777" w:rsidR="00537334" w:rsidRDefault="00000000">
            <w:pPr>
              <w:spacing w:before="40" w:after="40" w:line="264" w:lineRule="auto"/>
            </w:pPr>
            <w:r>
              <w:rPr>
                <w:sz w:val="18"/>
              </w:rPr>
              <w:t>customer_portal</w:t>
            </w:r>
          </w:p>
        </w:tc>
        <w:tc>
          <w:tcPr>
            <w:tcW w:w="2948" w:type="dxa"/>
            <w:tcMar>
              <w:top w:w="70" w:type="dxa"/>
              <w:left w:w="100" w:type="dxa"/>
              <w:bottom w:w="70" w:type="dxa"/>
              <w:right w:w="100" w:type="dxa"/>
            </w:tcMar>
            <w:vAlign w:val="center"/>
          </w:tcPr>
          <w:p w14:paraId="09CED685" w14:textId="77777777" w:rsidR="00537334" w:rsidRDefault="00000000">
            <w:pPr>
              <w:spacing w:before="40" w:after="40" w:line="264" w:lineRule="auto"/>
            </w:pPr>
            <w:r>
              <w:rPr>
                <w:sz w:val="18"/>
              </w:rPr>
              <w:t>Cổng tra cứu cho khách hàng</w:t>
            </w:r>
          </w:p>
        </w:tc>
        <w:tc>
          <w:tcPr>
            <w:tcW w:w="4139" w:type="dxa"/>
            <w:tcMar>
              <w:top w:w="70" w:type="dxa"/>
              <w:left w:w="100" w:type="dxa"/>
              <w:bottom w:w="70" w:type="dxa"/>
              <w:right w:w="100" w:type="dxa"/>
            </w:tcMar>
            <w:vAlign w:val="center"/>
          </w:tcPr>
          <w:p w14:paraId="5F0863D6" w14:textId="77777777" w:rsidR="00537334" w:rsidRDefault="00000000">
            <w:pPr>
              <w:spacing w:before="40" w:after="40" w:line="264" w:lineRule="auto"/>
            </w:pPr>
            <w:r>
              <w:rPr>
                <w:sz w:val="18"/>
              </w:rPr>
              <w:t>Xem lịch sự kiện và thông tin đơn hàng của chính khách hàng</w:t>
            </w:r>
          </w:p>
        </w:tc>
      </w:tr>
    </w:tbl>
    <w:p w14:paraId="546FF85B" w14:textId="77777777" w:rsidR="00537334" w:rsidRDefault="00537334"/>
    <w:p w14:paraId="66979D83" w14:textId="77777777" w:rsidR="00537334" w:rsidRDefault="00000000">
      <w:pPr>
        <w:spacing w:after="120"/>
      </w:pPr>
      <w:r>
        <w:t>Lưu ý triển khai: vì không dùng bảng roles và permissions, role nên để dạng ENUM hoặc VARCHAR có kiểm soát ở tầng ứng dụng. Nếu muốn đơn giản nhất cho đồ án, dùng ENUM ngay trong bảng users là phù hợp.</w:t>
      </w:r>
    </w:p>
    <w:p w14:paraId="61829E5A" w14:textId="77777777" w:rsidR="00537334" w:rsidRDefault="00000000">
      <w:pPr>
        <w:pStyle w:val="Heading1"/>
      </w:pPr>
      <w:r>
        <w:rPr>
          <w:color w:val="1F4E79"/>
        </w:rPr>
        <w:t>3. Quy ước thiết kế chung</w:t>
      </w:r>
    </w:p>
    <w:p w14:paraId="6B01D4E2" w14:textId="77777777" w:rsidR="00537334" w:rsidRDefault="00000000">
      <w:pPr>
        <w:pStyle w:val="ListBullet"/>
        <w:spacing w:after="40"/>
      </w:pPr>
      <w:r>
        <w:t>Khóa chính thống nhất: id BIGINT AUTO_INCREMENT.</w:t>
      </w:r>
    </w:p>
    <w:p w14:paraId="4050DB69" w14:textId="77777777" w:rsidR="00537334" w:rsidRDefault="00000000">
      <w:pPr>
        <w:pStyle w:val="ListBullet"/>
        <w:spacing w:after="40"/>
      </w:pPr>
      <w:r>
        <w:t>Cờ vòng đời dữ liệu: is_active ENUM('Y','N') DEFAULT 'Y'.</w:t>
      </w:r>
    </w:p>
    <w:p w14:paraId="78FE27FA" w14:textId="77777777" w:rsidR="00537334" w:rsidRDefault="00000000">
      <w:pPr>
        <w:pStyle w:val="ListBullet"/>
        <w:spacing w:after="40"/>
      </w:pPr>
      <w:r>
        <w:t>Dấu thời gian chung: created_at, updated_at.</w:t>
      </w:r>
    </w:p>
    <w:p w14:paraId="4950A40C" w14:textId="77777777" w:rsidR="00537334" w:rsidRDefault="00000000">
      <w:pPr>
        <w:pStyle w:val="ListBullet"/>
        <w:spacing w:after="40"/>
      </w:pPr>
      <w:r>
        <w:t>Khóa ngoại dùng BIGINT và ghi rõ bảng tham chiếu.</w:t>
      </w:r>
    </w:p>
    <w:p w14:paraId="35B22E83" w14:textId="77777777" w:rsidR="00537334" w:rsidRDefault="00000000">
      <w:pPr>
        <w:pStyle w:val="ListBullet"/>
        <w:spacing w:after="40"/>
      </w:pPr>
      <w:r>
        <w:t>Bảng chi tiết trung gian được dùng để thể hiện quan hệ n-n và lưu thêm thông tin nghiệp vụ phát sinh.</w:t>
      </w:r>
    </w:p>
    <w:p w14:paraId="0FAF1C61" w14:textId="77777777" w:rsidR="00537334" w:rsidRDefault="00000000">
      <w:pPr>
        <w:pStyle w:val="ListBullet"/>
        <w:spacing w:after="40"/>
      </w:pPr>
      <w:r>
        <w:t>Không xóa cứng dữ liệu nghiệp vụ khi không cần thiết; ưu tiên đổi is_active = N hoặc trạng thái status thích hợp.</w:t>
      </w:r>
    </w:p>
    <w:p w14:paraId="4BE05EF9" w14:textId="77777777" w:rsidR="00537334" w:rsidRDefault="00000000">
      <w:pPr>
        <w:pStyle w:val="Heading1"/>
      </w:pPr>
      <w:r>
        <w:rPr>
          <w:color w:val="1F4E79"/>
        </w:rPr>
        <w:lastRenderedPageBreak/>
        <w:t>4. Sơ đồ quan hệ ở mức nghiệp vụ</w:t>
      </w:r>
    </w:p>
    <w:tbl>
      <w:tblPr>
        <w:tblStyle w:val="TableGrid"/>
        <w:tblW w:w="0" w:type="auto"/>
        <w:jc w:val="center"/>
        <w:tblLook w:val="04A0" w:firstRow="1" w:lastRow="0" w:firstColumn="1" w:lastColumn="0" w:noHBand="0" w:noVBand="1"/>
      </w:tblPr>
      <w:tblGrid>
        <w:gridCol w:w="1814"/>
        <w:gridCol w:w="7257"/>
      </w:tblGrid>
      <w:tr w:rsidR="00537334" w14:paraId="597284E3" w14:textId="77777777">
        <w:trPr>
          <w:jc w:val="center"/>
        </w:trPr>
        <w:tc>
          <w:tcPr>
            <w:tcW w:w="1814" w:type="dxa"/>
            <w:shd w:val="clear" w:color="auto" w:fill="1F4E79"/>
            <w:tcMar>
              <w:top w:w="70" w:type="dxa"/>
              <w:left w:w="100" w:type="dxa"/>
              <w:bottom w:w="70" w:type="dxa"/>
              <w:right w:w="100" w:type="dxa"/>
            </w:tcMar>
            <w:vAlign w:val="center"/>
          </w:tcPr>
          <w:p w14:paraId="79A856F6" w14:textId="77777777" w:rsidR="00537334" w:rsidRDefault="00000000">
            <w:pPr>
              <w:spacing w:before="40" w:after="40" w:line="264" w:lineRule="auto"/>
              <w:jc w:val="center"/>
            </w:pPr>
            <w:r>
              <w:rPr>
                <w:b/>
                <w:color w:val="FFFFFF"/>
                <w:sz w:val="18"/>
              </w:rPr>
              <w:t>Kiểu quan hệ</w:t>
            </w:r>
          </w:p>
        </w:tc>
        <w:tc>
          <w:tcPr>
            <w:tcW w:w="7257" w:type="dxa"/>
            <w:shd w:val="clear" w:color="auto" w:fill="1F4E79"/>
            <w:tcMar>
              <w:top w:w="70" w:type="dxa"/>
              <w:left w:w="100" w:type="dxa"/>
              <w:bottom w:w="70" w:type="dxa"/>
              <w:right w:w="100" w:type="dxa"/>
            </w:tcMar>
            <w:vAlign w:val="center"/>
          </w:tcPr>
          <w:p w14:paraId="4A1D19C5" w14:textId="77777777" w:rsidR="00537334" w:rsidRDefault="00000000">
            <w:pPr>
              <w:spacing w:before="40" w:after="40" w:line="264" w:lineRule="auto"/>
              <w:jc w:val="center"/>
            </w:pPr>
            <w:r>
              <w:rPr>
                <w:b/>
                <w:color w:val="FFFFFF"/>
                <w:sz w:val="18"/>
              </w:rPr>
              <w:t>Mô tả</w:t>
            </w:r>
          </w:p>
        </w:tc>
      </w:tr>
      <w:tr w:rsidR="00537334" w14:paraId="27A7AE3E" w14:textId="77777777">
        <w:trPr>
          <w:jc w:val="center"/>
        </w:trPr>
        <w:tc>
          <w:tcPr>
            <w:tcW w:w="1814" w:type="dxa"/>
            <w:tcMar>
              <w:top w:w="70" w:type="dxa"/>
              <w:left w:w="100" w:type="dxa"/>
              <w:bottom w:w="70" w:type="dxa"/>
              <w:right w:w="100" w:type="dxa"/>
            </w:tcMar>
            <w:vAlign w:val="center"/>
          </w:tcPr>
          <w:p w14:paraId="1960EF01" w14:textId="77777777" w:rsidR="00537334" w:rsidRDefault="00000000">
            <w:pPr>
              <w:spacing w:before="40" w:after="40" w:line="264" w:lineRule="auto"/>
            </w:pPr>
            <w:r>
              <w:rPr>
                <w:sz w:val="18"/>
              </w:rPr>
              <w:t>1 - 1</w:t>
            </w:r>
          </w:p>
        </w:tc>
        <w:tc>
          <w:tcPr>
            <w:tcW w:w="7257" w:type="dxa"/>
            <w:tcMar>
              <w:top w:w="70" w:type="dxa"/>
              <w:left w:w="100" w:type="dxa"/>
              <w:bottom w:w="70" w:type="dxa"/>
              <w:right w:w="100" w:type="dxa"/>
            </w:tcMar>
            <w:vAlign w:val="center"/>
          </w:tcPr>
          <w:p w14:paraId="36BDBA7A" w14:textId="77777777" w:rsidR="00537334" w:rsidRDefault="00000000">
            <w:pPr>
              <w:spacing w:before="40" w:after="40" w:line="264" w:lineRule="auto"/>
            </w:pPr>
            <w:r>
              <w:rPr>
                <w:sz w:val="18"/>
              </w:rPr>
              <w:t>users - employees (một tài khoản employee_portal gắn tối đa một hồ sơ nhân sự); employees - employee_bank_accounts (mỗi nhân sự có một tài khoản nhận lương chính).</w:t>
            </w:r>
          </w:p>
        </w:tc>
      </w:tr>
      <w:tr w:rsidR="00537334" w14:paraId="06720863" w14:textId="77777777">
        <w:trPr>
          <w:jc w:val="center"/>
        </w:trPr>
        <w:tc>
          <w:tcPr>
            <w:tcW w:w="1814" w:type="dxa"/>
            <w:tcMar>
              <w:top w:w="70" w:type="dxa"/>
              <w:left w:w="100" w:type="dxa"/>
              <w:bottom w:w="70" w:type="dxa"/>
              <w:right w:w="100" w:type="dxa"/>
            </w:tcMar>
            <w:vAlign w:val="center"/>
          </w:tcPr>
          <w:p w14:paraId="66D444C8" w14:textId="77777777" w:rsidR="00537334" w:rsidRDefault="00000000">
            <w:pPr>
              <w:spacing w:before="40" w:after="40" w:line="264" w:lineRule="auto"/>
            </w:pPr>
            <w:r>
              <w:rPr>
                <w:sz w:val="18"/>
              </w:rPr>
              <w:t>1 - n</w:t>
            </w:r>
          </w:p>
        </w:tc>
        <w:tc>
          <w:tcPr>
            <w:tcW w:w="7257" w:type="dxa"/>
            <w:tcMar>
              <w:top w:w="70" w:type="dxa"/>
              <w:left w:w="100" w:type="dxa"/>
              <w:bottom w:w="70" w:type="dxa"/>
              <w:right w:w="100" w:type="dxa"/>
            </w:tcMar>
            <w:vAlign w:val="center"/>
          </w:tcPr>
          <w:p w14:paraId="785F98B3" w14:textId="77777777" w:rsidR="00537334" w:rsidRDefault="00000000">
            <w:pPr>
              <w:spacing w:before="40" w:after="40" w:line="264" w:lineRule="auto"/>
            </w:pPr>
            <w:r>
              <w:rPr>
                <w:sz w:val="18"/>
              </w:rPr>
              <w:t>customers - customer_contacts; customers - events; employees - contracts; events - event_staff_requirements; events - event_item_requests; item_categories - items; items - inventory_transactions; payrolls - payroll_details; users - notifications.</w:t>
            </w:r>
          </w:p>
        </w:tc>
      </w:tr>
      <w:tr w:rsidR="00537334" w14:paraId="05C10DF1" w14:textId="77777777">
        <w:trPr>
          <w:jc w:val="center"/>
        </w:trPr>
        <w:tc>
          <w:tcPr>
            <w:tcW w:w="1814" w:type="dxa"/>
            <w:tcMar>
              <w:top w:w="70" w:type="dxa"/>
              <w:left w:w="100" w:type="dxa"/>
              <w:bottom w:w="70" w:type="dxa"/>
              <w:right w:w="100" w:type="dxa"/>
            </w:tcMar>
            <w:vAlign w:val="center"/>
          </w:tcPr>
          <w:p w14:paraId="5FB86D18" w14:textId="77777777" w:rsidR="00537334" w:rsidRDefault="00000000">
            <w:pPr>
              <w:spacing w:before="40" w:after="40" w:line="264" w:lineRule="auto"/>
            </w:pPr>
            <w:r>
              <w:rPr>
                <w:sz w:val="18"/>
              </w:rPr>
              <w:t>n - n</w:t>
            </w:r>
          </w:p>
        </w:tc>
        <w:tc>
          <w:tcPr>
            <w:tcW w:w="7257" w:type="dxa"/>
            <w:tcMar>
              <w:top w:w="70" w:type="dxa"/>
              <w:left w:w="100" w:type="dxa"/>
              <w:bottom w:w="70" w:type="dxa"/>
              <w:right w:w="100" w:type="dxa"/>
            </w:tcMar>
            <w:vAlign w:val="center"/>
          </w:tcPr>
          <w:p w14:paraId="413E1539" w14:textId="77777777" w:rsidR="00537334" w:rsidRDefault="00000000">
            <w:pPr>
              <w:spacing w:before="40" w:after="40" w:line="264" w:lineRule="auto"/>
            </w:pPr>
            <w:r>
              <w:rPr>
                <w:sz w:val="18"/>
              </w:rPr>
              <w:t>events - employees thông qua event_assignments; event_item_requests - items thông qua event_item_request_details.</w:t>
            </w:r>
          </w:p>
        </w:tc>
      </w:tr>
    </w:tbl>
    <w:p w14:paraId="5A408F0C" w14:textId="77777777" w:rsidR="00537334" w:rsidRDefault="00537334"/>
    <w:p w14:paraId="79BC978C" w14:textId="77777777" w:rsidR="00537334" w:rsidRDefault="00000000">
      <w:pPr>
        <w:pStyle w:val="Heading1"/>
      </w:pPr>
      <w:r>
        <w:rPr>
          <w:color w:val="1F4E79"/>
        </w:rPr>
        <w:t>5. Mô tả chi tiết toàn bộ bảng</w:t>
      </w:r>
    </w:p>
    <w:p w14:paraId="530ECE0B" w14:textId="77777777" w:rsidR="00537334" w:rsidRDefault="00000000">
      <w:pPr>
        <w:pStyle w:val="Heading2"/>
      </w:pPr>
      <w:r>
        <w:rPr>
          <w:color w:val="323232"/>
        </w:rPr>
        <w:t>5.1. users</w:t>
      </w:r>
    </w:p>
    <w:p w14:paraId="7A036352" w14:textId="77777777" w:rsidR="00537334" w:rsidRDefault="00000000">
      <w:pPr>
        <w:spacing w:after="120"/>
      </w:pPr>
      <w:r>
        <w:t>Mục đích: Lưu tài khoản đăng nhập và role sử dụng hệ thống.</w:t>
      </w:r>
    </w:p>
    <w:p w14:paraId="6F062D22" w14:textId="77777777" w:rsidR="00537334" w:rsidRDefault="00000000">
      <w:pPr>
        <w:spacing w:after="120"/>
      </w:pPr>
      <w:r>
        <w:t>Quan hệ chính: 1-1 với employees qua employees.user_id; 1-n với events.created_by, payrolls.generated_by, notifications.user_id.</w:t>
      </w:r>
    </w:p>
    <w:tbl>
      <w:tblPr>
        <w:tblStyle w:val="TableGrid"/>
        <w:tblW w:w="0" w:type="auto"/>
        <w:jc w:val="center"/>
        <w:tblLook w:val="04A0" w:firstRow="1" w:lastRow="0" w:firstColumn="1" w:lastColumn="0" w:noHBand="0" w:noVBand="1"/>
      </w:tblPr>
      <w:tblGrid>
        <w:gridCol w:w="1164"/>
        <w:gridCol w:w="7385"/>
        <w:gridCol w:w="758"/>
        <w:gridCol w:w="865"/>
      </w:tblGrid>
      <w:tr w:rsidR="00537334" w14:paraId="073D24A2" w14:textId="77777777">
        <w:trPr>
          <w:jc w:val="center"/>
        </w:trPr>
        <w:tc>
          <w:tcPr>
            <w:tcW w:w="2493" w:type="dxa"/>
            <w:shd w:val="clear" w:color="auto" w:fill="1F4E79"/>
            <w:tcMar>
              <w:top w:w="70" w:type="dxa"/>
              <w:left w:w="100" w:type="dxa"/>
              <w:bottom w:w="70" w:type="dxa"/>
              <w:right w:w="100" w:type="dxa"/>
            </w:tcMar>
            <w:vAlign w:val="center"/>
          </w:tcPr>
          <w:p w14:paraId="5AFE645D" w14:textId="77777777" w:rsidR="00537334" w:rsidRDefault="00000000">
            <w:pPr>
              <w:spacing w:before="40" w:after="40" w:line="264" w:lineRule="auto"/>
              <w:jc w:val="center"/>
            </w:pPr>
            <w:r>
              <w:rPr>
                <w:b/>
                <w:color w:val="FFFFFF"/>
                <w:sz w:val="18"/>
              </w:rPr>
              <w:t>Cột</w:t>
            </w:r>
          </w:p>
        </w:tc>
        <w:tc>
          <w:tcPr>
            <w:tcW w:w="2493" w:type="dxa"/>
            <w:shd w:val="clear" w:color="auto" w:fill="1F4E79"/>
            <w:tcMar>
              <w:top w:w="70" w:type="dxa"/>
              <w:left w:w="100" w:type="dxa"/>
              <w:bottom w:w="70" w:type="dxa"/>
              <w:right w:w="100" w:type="dxa"/>
            </w:tcMar>
            <w:vAlign w:val="center"/>
          </w:tcPr>
          <w:p w14:paraId="6C5D3D17" w14:textId="77777777" w:rsidR="00537334" w:rsidRDefault="00000000">
            <w:pPr>
              <w:spacing w:before="40" w:after="40" w:line="264" w:lineRule="auto"/>
              <w:jc w:val="center"/>
            </w:pPr>
            <w:r>
              <w:rPr>
                <w:b/>
                <w:color w:val="FFFFFF"/>
                <w:sz w:val="18"/>
              </w:rPr>
              <w:t>Kiểu / ràng buộc</w:t>
            </w:r>
          </w:p>
        </w:tc>
        <w:tc>
          <w:tcPr>
            <w:tcW w:w="2493" w:type="dxa"/>
            <w:shd w:val="clear" w:color="auto" w:fill="1F4E79"/>
            <w:tcMar>
              <w:top w:w="70" w:type="dxa"/>
              <w:left w:w="100" w:type="dxa"/>
              <w:bottom w:w="70" w:type="dxa"/>
              <w:right w:w="100" w:type="dxa"/>
            </w:tcMar>
            <w:vAlign w:val="center"/>
          </w:tcPr>
          <w:p w14:paraId="4FFD9E7B" w14:textId="77777777" w:rsidR="00537334" w:rsidRDefault="00000000">
            <w:pPr>
              <w:spacing w:before="40" w:after="40" w:line="264" w:lineRule="auto"/>
              <w:jc w:val="center"/>
            </w:pPr>
            <w:r>
              <w:rPr>
                <w:b/>
                <w:color w:val="FFFFFF"/>
                <w:sz w:val="18"/>
              </w:rPr>
              <w:t>Ý nghĩa nghiệp vụ</w:t>
            </w:r>
          </w:p>
        </w:tc>
        <w:tc>
          <w:tcPr>
            <w:tcW w:w="2493" w:type="dxa"/>
            <w:shd w:val="clear" w:color="auto" w:fill="1F4E79"/>
            <w:tcMar>
              <w:top w:w="70" w:type="dxa"/>
              <w:left w:w="100" w:type="dxa"/>
              <w:bottom w:w="70" w:type="dxa"/>
              <w:right w:w="100" w:type="dxa"/>
            </w:tcMar>
            <w:vAlign w:val="center"/>
          </w:tcPr>
          <w:p w14:paraId="4FB5A9BA" w14:textId="77777777" w:rsidR="00537334" w:rsidRDefault="00000000">
            <w:pPr>
              <w:spacing w:before="40" w:after="40" w:line="264" w:lineRule="auto"/>
              <w:jc w:val="center"/>
            </w:pPr>
            <w:r>
              <w:rPr>
                <w:b/>
                <w:color w:val="FFFFFF"/>
                <w:sz w:val="18"/>
              </w:rPr>
              <w:t>Ghi chú</w:t>
            </w:r>
          </w:p>
        </w:tc>
      </w:tr>
      <w:tr w:rsidR="00537334" w14:paraId="40CBE972" w14:textId="77777777">
        <w:trPr>
          <w:jc w:val="center"/>
        </w:trPr>
        <w:tc>
          <w:tcPr>
            <w:tcW w:w="2493" w:type="dxa"/>
            <w:tcMar>
              <w:top w:w="70" w:type="dxa"/>
              <w:left w:w="100" w:type="dxa"/>
              <w:bottom w:w="70" w:type="dxa"/>
              <w:right w:w="100" w:type="dxa"/>
            </w:tcMar>
            <w:vAlign w:val="center"/>
          </w:tcPr>
          <w:p w14:paraId="4FB30915" w14:textId="77777777" w:rsidR="00537334" w:rsidRDefault="00000000">
            <w:pPr>
              <w:spacing w:before="40" w:after="40" w:line="264" w:lineRule="auto"/>
            </w:pPr>
            <w:r>
              <w:rPr>
                <w:sz w:val="18"/>
              </w:rPr>
              <w:t>id</w:t>
            </w:r>
          </w:p>
        </w:tc>
        <w:tc>
          <w:tcPr>
            <w:tcW w:w="2493" w:type="dxa"/>
            <w:tcMar>
              <w:top w:w="70" w:type="dxa"/>
              <w:left w:w="100" w:type="dxa"/>
              <w:bottom w:w="70" w:type="dxa"/>
              <w:right w:w="100" w:type="dxa"/>
            </w:tcMar>
            <w:vAlign w:val="center"/>
          </w:tcPr>
          <w:p w14:paraId="2270473E" w14:textId="77777777" w:rsidR="00537334" w:rsidRDefault="00000000">
            <w:pPr>
              <w:spacing w:before="40" w:after="40" w:line="264" w:lineRule="auto"/>
            </w:pPr>
            <w:r>
              <w:rPr>
                <w:sz w:val="18"/>
              </w:rPr>
              <w:t>BIGINT PK AI</w:t>
            </w:r>
          </w:p>
        </w:tc>
        <w:tc>
          <w:tcPr>
            <w:tcW w:w="2493" w:type="dxa"/>
            <w:tcMar>
              <w:top w:w="70" w:type="dxa"/>
              <w:left w:w="100" w:type="dxa"/>
              <w:bottom w:w="70" w:type="dxa"/>
              <w:right w:w="100" w:type="dxa"/>
            </w:tcMar>
            <w:vAlign w:val="center"/>
          </w:tcPr>
          <w:p w14:paraId="4869DC7B" w14:textId="77777777" w:rsidR="00537334" w:rsidRDefault="00000000">
            <w:pPr>
              <w:spacing w:before="40" w:after="40" w:line="264" w:lineRule="auto"/>
            </w:pPr>
            <w:r>
              <w:rPr>
                <w:sz w:val="18"/>
              </w:rPr>
              <w:t>Khóa chính tài khoản</w:t>
            </w:r>
          </w:p>
        </w:tc>
        <w:tc>
          <w:tcPr>
            <w:tcW w:w="2493" w:type="dxa"/>
            <w:tcMar>
              <w:top w:w="70" w:type="dxa"/>
              <w:left w:w="100" w:type="dxa"/>
              <w:bottom w:w="70" w:type="dxa"/>
              <w:right w:w="100" w:type="dxa"/>
            </w:tcMar>
            <w:vAlign w:val="center"/>
          </w:tcPr>
          <w:p w14:paraId="203C350D" w14:textId="77777777" w:rsidR="00537334" w:rsidRDefault="00000000">
            <w:pPr>
              <w:spacing w:before="40" w:after="40" w:line="264" w:lineRule="auto"/>
            </w:pPr>
            <w:r>
              <w:rPr>
                <w:sz w:val="18"/>
              </w:rPr>
              <w:t>Bắt buộc có ở mọi bảng</w:t>
            </w:r>
          </w:p>
        </w:tc>
      </w:tr>
      <w:tr w:rsidR="00537334" w14:paraId="2B904A6A" w14:textId="77777777">
        <w:trPr>
          <w:jc w:val="center"/>
        </w:trPr>
        <w:tc>
          <w:tcPr>
            <w:tcW w:w="2493" w:type="dxa"/>
            <w:tcMar>
              <w:top w:w="70" w:type="dxa"/>
              <w:left w:w="100" w:type="dxa"/>
              <w:bottom w:w="70" w:type="dxa"/>
              <w:right w:w="100" w:type="dxa"/>
            </w:tcMar>
            <w:vAlign w:val="center"/>
          </w:tcPr>
          <w:p w14:paraId="69C79D51" w14:textId="77777777" w:rsidR="00537334" w:rsidRDefault="00000000">
            <w:pPr>
              <w:spacing w:before="40" w:after="40" w:line="264" w:lineRule="auto"/>
            </w:pPr>
            <w:r>
              <w:rPr>
                <w:sz w:val="18"/>
              </w:rPr>
              <w:t>username</w:t>
            </w:r>
          </w:p>
        </w:tc>
        <w:tc>
          <w:tcPr>
            <w:tcW w:w="2493" w:type="dxa"/>
            <w:tcMar>
              <w:top w:w="70" w:type="dxa"/>
              <w:left w:w="100" w:type="dxa"/>
              <w:bottom w:w="70" w:type="dxa"/>
              <w:right w:w="100" w:type="dxa"/>
            </w:tcMar>
            <w:vAlign w:val="center"/>
          </w:tcPr>
          <w:p w14:paraId="29EB23A3" w14:textId="77777777" w:rsidR="00537334" w:rsidRDefault="00000000">
            <w:pPr>
              <w:spacing w:before="40" w:after="40" w:line="264" w:lineRule="auto"/>
            </w:pPr>
            <w:r>
              <w:rPr>
                <w:sz w:val="18"/>
              </w:rPr>
              <w:t>VARCHAR(50) UNIQUE NOT NULL</w:t>
            </w:r>
          </w:p>
        </w:tc>
        <w:tc>
          <w:tcPr>
            <w:tcW w:w="2493" w:type="dxa"/>
            <w:tcMar>
              <w:top w:w="70" w:type="dxa"/>
              <w:left w:w="100" w:type="dxa"/>
              <w:bottom w:w="70" w:type="dxa"/>
              <w:right w:w="100" w:type="dxa"/>
            </w:tcMar>
            <w:vAlign w:val="center"/>
          </w:tcPr>
          <w:p w14:paraId="3CC2FDAE" w14:textId="77777777" w:rsidR="00537334" w:rsidRDefault="00000000">
            <w:pPr>
              <w:spacing w:before="40" w:after="40" w:line="264" w:lineRule="auto"/>
            </w:pPr>
            <w:r>
              <w:rPr>
                <w:sz w:val="18"/>
              </w:rPr>
              <w:t>Tên đăng nhập</w:t>
            </w:r>
          </w:p>
        </w:tc>
        <w:tc>
          <w:tcPr>
            <w:tcW w:w="2493" w:type="dxa"/>
            <w:tcMar>
              <w:top w:w="70" w:type="dxa"/>
              <w:left w:w="100" w:type="dxa"/>
              <w:bottom w:w="70" w:type="dxa"/>
              <w:right w:w="100" w:type="dxa"/>
            </w:tcMar>
            <w:vAlign w:val="center"/>
          </w:tcPr>
          <w:p w14:paraId="1F8AD168" w14:textId="77777777" w:rsidR="00537334" w:rsidRDefault="00000000">
            <w:pPr>
              <w:spacing w:before="40" w:after="40" w:line="264" w:lineRule="auto"/>
            </w:pPr>
            <w:r>
              <w:rPr>
                <w:sz w:val="18"/>
              </w:rPr>
              <w:t>Không trùng lặp</w:t>
            </w:r>
          </w:p>
        </w:tc>
      </w:tr>
      <w:tr w:rsidR="00537334" w14:paraId="5006F5F0" w14:textId="77777777">
        <w:trPr>
          <w:jc w:val="center"/>
        </w:trPr>
        <w:tc>
          <w:tcPr>
            <w:tcW w:w="2493" w:type="dxa"/>
            <w:tcMar>
              <w:top w:w="70" w:type="dxa"/>
              <w:left w:w="100" w:type="dxa"/>
              <w:bottom w:w="70" w:type="dxa"/>
              <w:right w:w="100" w:type="dxa"/>
            </w:tcMar>
            <w:vAlign w:val="center"/>
          </w:tcPr>
          <w:p w14:paraId="598390DC" w14:textId="77777777" w:rsidR="00537334" w:rsidRDefault="00000000">
            <w:pPr>
              <w:spacing w:before="40" w:after="40" w:line="264" w:lineRule="auto"/>
            </w:pPr>
            <w:r>
              <w:rPr>
                <w:sz w:val="18"/>
              </w:rPr>
              <w:t>email</w:t>
            </w:r>
          </w:p>
        </w:tc>
        <w:tc>
          <w:tcPr>
            <w:tcW w:w="2493" w:type="dxa"/>
            <w:tcMar>
              <w:top w:w="70" w:type="dxa"/>
              <w:left w:w="100" w:type="dxa"/>
              <w:bottom w:w="70" w:type="dxa"/>
              <w:right w:w="100" w:type="dxa"/>
            </w:tcMar>
            <w:vAlign w:val="center"/>
          </w:tcPr>
          <w:p w14:paraId="27592549" w14:textId="77777777" w:rsidR="00537334" w:rsidRDefault="00000000">
            <w:pPr>
              <w:spacing w:before="40" w:after="40" w:line="264" w:lineRule="auto"/>
            </w:pPr>
            <w:r>
              <w:rPr>
                <w:sz w:val="18"/>
              </w:rPr>
              <w:t>VARCHAR(100) UNIQUE NOT NULL</w:t>
            </w:r>
          </w:p>
        </w:tc>
        <w:tc>
          <w:tcPr>
            <w:tcW w:w="2493" w:type="dxa"/>
            <w:tcMar>
              <w:top w:w="70" w:type="dxa"/>
              <w:left w:w="100" w:type="dxa"/>
              <w:bottom w:w="70" w:type="dxa"/>
              <w:right w:w="100" w:type="dxa"/>
            </w:tcMar>
            <w:vAlign w:val="center"/>
          </w:tcPr>
          <w:p w14:paraId="21F8216F" w14:textId="77777777" w:rsidR="00537334" w:rsidRDefault="00000000">
            <w:pPr>
              <w:spacing w:before="40" w:after="40" w:line="264" w:lineRule="auto"/>
            </w:pPr>
            <w:r>
              <w:rPr>
                <w:sz w:val="18"/>
              </w:rPr>
              <w:t>Email dùng đăng nhập/liên hệ</w:t>
            </w:r>
          </w:p>
        </w:tc>
        <w:tc>
          <w:tcPr>
            <w:tcW w:w="2493" w:type="dxa"/>
            <w:tcMar>
              <w:top w:w="70" w:type="dxa"/>
              <w:left w:w="100" w:type="dxa"/>
              <w:bottom w:w="70" w:type="dxa"/>
              <w:right w:w="100" w:type="dxa"/>
            </w:tcMar>
            <w:vAlign w:val="center"/>
          </w:tcPr>
          <w:p w14:paraId="472776D7" w14:textId="77777777" w:rsidR="00537334" w:rsidRDefault="00000000">
            <w:pPr>
              <w:spacing w:before="40" w:after="40" w:line="264" w:lineRule="auto"/>
            </w:pPr>
            <w:r>
              <w:rPr>
                <w:sz w:val="18"/>
              </w:rPr>
              <w:t>Có thể dùng để reset mật khẩu</w:t>
            </w:r>
          </w:p>
        </w:tc>
      </w:tr>
      <w:tr w:rsidR="00537334" w14:paraId="346EB8A3" w14:textId="77777777">
        <w:trPr>
          <w:jc w:val="center"/>
        </w:trPr>
        <w:tc>
          <w:tcPr>
            <w:tcW w:w="2493" w:type="dxa"/>
            <w:tcMar>
              <w:top w:w="70" w:type="dxa"/>
              <w:left w:w="100" w:type="dxa"/>
              <w:bottom w:w="70" w:type="dxa"/>
              <w:right w:w="100" w:type="dxa"/>
            </w:tcMar>
            <w:vAlign w:val="center"/>
          </w:tcPr>
          <w:p w14:paraId="3615DE3E" w14:textId="77777777" w:rsidR="00537334" w:rsidRDefault="00000000">
            <w:pPr>
              <w:spacing w:before="40" w:after="40" w:line="264" w:lineRule="auto"/>
            </w:pPr>
            <w:r>
              <w:rPr>
                <w:sz w:val="18"/>
              </w:rPr>
              <w:t>password_hash</w:t>
            </w:r>
          </w:p>
        </w:tc>
        <w:tc>
          <w:tcPr>
            <w:tcW w:w="2493" w:type="dxa"/>
            <w:tcMar>
              <w:top w:w="70" w:type="dxa"/>
              <w:left w:w="100" w:type="dxa"/>
              <w:bottom w:w="70" w:type="dxa"/>
              <w:right w:w="100" w:type="dxa"/>
            </w:tcMar>
            <w:vAlign w:val="center"/>
          </w:tcPr>
          <w:p w14:paraId="7FFBB322" w14:textId="77777777" w:rsidR="00537334" w:rsidRDefault="00000000">
            <w:pPr>
              <w:spacing w:before="40" w:after="40" w:line="264" w:lineRule="auto"/>
            </w:pPr>
            <w:r>
              <w:rPr>
                <w:sz w:val="18"/>
              </w:rPr>
              <w:t>VARCHAR(255) NOT NULL</w:t>
            </w:r>
          </w:p>
        </w:tc>
        <w:tc>
          <w:tcPr>
            <w:tcW w:w="2493" w:type="dxa"/>
            <w:tcMar>
              <w:top w:w="70" w:type="dxa"/>
              <w:left w:w="100" w:type="dxa"/>
              <w:bottom w:w="70" w:type="dxa"/>
              <w:right w:w="100" w:type="dxa"/>
            </w:tcMar>
            <w:vAlign w:val="center"/>
          </w:tcPr>
          <w:p w14:paraId="76140B8C" w14:textId="77777777" w:rsidR="00537334" w:rsidRDefault="00000000">
            <w:pPr>
              <w:spacing w:before="40" w:after="40" w:line="264" w:lineRule="auto"/>
            </w:pPr>
            <w:r>
              <w:rPr>
                <w:sz w:val="18"/>
              </w:rPr>
              <w:t>Mật khẩu đã băm</w:t>
            </w:r>
          </w:p>
        </w:tc>
        <w:tc>
          <w:tcPr>
            <w:tcW w:w="2493" w:type="dxa"/>
            <w:tcMar>
              <w:top w:w="70" w:type="dxa"/>
              <w:left w:w="100" w:type="dxa"/>
              <w:bottom w:w="70" w:type="dxa"/>
              <w:right w:w="100" w:type="dxa"/>
            </w:tcMar>
            <w:vAlign w:val="center"/>
          </w:tcPr>
          <w:p w14:paraId="7A0BDEC9" w14:textId="77777777" w:rsidR="00537334" w:rsidRDefault="00000000">
            <w:pPr>
              <w:spacing w:before="40" w:after="40" w:line="264" w:lineRule="auto"/>
            </w:pPr>
            <w:r>
              <w:rPr>
                <w:sz w:val="18"/>
              </w:rPr>
              <w:t>Không lưu mật khẩu thô</w:t>
            </w:r>
          </w:p>
        </w:tc>
      </w:tr>
      <w:tr w:rsidR="00537334" w14:paraId="4A0155DC" w14:textId="77777777">
        <w:trPr>
          <w:jc w:val="center"/>
        </w:trPr>
        <w:tc>
          <w:tcPr>
            <w:tcW w:w="2493" w:type="dxa"/>
            <w:tcMar>
              <w:top w:w="70" w:type="dxa"/>
              <w:left w:w="100" w:type="dxa"/>
              <w:bottom w:w="70" w:type="dxa"/>
              <w:right w:w="100" w:type="dxa"/>
            </w:tcMar>
            <w:vAlign w:val="center"/>
          </w:tcPr>
          <w:p w14:paraId="16AE032F" w14:textId="77777777" w:rsidR="00537334" w:rsidRDefault="00000000">
            <w:pPr>
              <w:spacing w:before="40" w:after="40" w:line="264" w:lineRule="auto"/>
            </w:pPr>
            <w:r>
              <w:rPr>
                <w:sz w:val="18"/>
              </w:rPr>
              <w:t>role</w:t>
            </w:r>
          </w:p>
        </w:tc>
        <w:tc>
          <w:tcPr>
            <w:tcW w:w="2493" w:type="dxa"/>
            <w:tcMar>
              <w:top w:w="70" w:type="dxa"/>
              <w:left w:w="100" w:type="dxa"/>
              <w:bottom w:w="70" w:type="dxa"/>
              <w:right w:w="100" w:type="dxa"/>
            </w:tcMar>
            <w:vAlign w:val="center"/>
          </w:tcPr>
          <w:p w14:paraId="2CBCDDDE" w14:textId="77777777" w:rsidR="00537334" w:rsidRDefault="00000000">
            <w:pPr>
              <w:spacing w:before="40" w:after="40" w:line="264" w:lineRule="auto"/>
            </w:pPr>
            <w:r>
              <w:rPr>
                <w:sz w:val="18"/>
              </w:rPr>
              <w:t>ENUM('system_admin','event_operator','hr_payroll','warehouse_staff','accounting','employee_portal','customer_portal') NOT NULL</w:t>
            </w:r>
          </w:p>
        </w:tc>
        <w:tc>
          <w:tcPr>
            <w:tcW w:w="2493" w:type="dxa"/>
            <w:tcMar>
              <w:top w:w="70" w:type="dxa"/>
              <w:left w:w="100" w:type="dxa"/>
              <w:bottom w:w="70" w:type="dxa"/>
              <w:right w:w="100" w:type="dxa"/>
            </w:tcMar>
            <w:vAlign w:val="center"/>
          </w:tcPr>
          <w:p w14:paraId="6498658A" w14:textId="77777777" w:rsidR="00537334" w:rsidRDefault="00000000">
            <w:pPr>
              <w:spacing w:before="40" w:after="40" w:line="264" w:lineRule="auto"/>
            </w:pPr>
            <w:r>
              <w:rPr>
                <w:sz w:val="18"/>
              </w:rPr>
              <w:t>Vai trò phân quyền</w:t>
            </w:r>
          </w:p>
        </w:tc>
        <w:tc>
          <w:tcPr>
            <w:tcW w:w="2493" w:type="dxa"/>
            <w:tcMar>
              <w:top w:w="70" w:type="dxa"/>
              <w:left w:w="100" w:type="dxa"/>
              <w:bottom w:w="70" w:type="dxa"/>
              <w:right w:w="100" w:type="dxa"/>
            </w:tcMar>
            <w:vAlign w:val="center"/>
          </w:tcPr>
          <w:p w14:paraId="457C3B72" w14:textId="77777777" w:rsidR="00537334" w:rsidRDefault="00000000">
            <w:pPr>
              <w:spacing w:before="40" w:after="40" w:line="264" w:lineRule="auto"/>
            </w:pPr>
            <w:r>
              <w:rPr>
                <w:sz w:val="18"/>
              </w:rPr>
              <w:t>Không dùng bảng permission</w:t>
            </w:r>
          </w:p>
        </w:tc>
      </w:tr>
      <w:tr w:rsidR="00537334" w14:paraId="4648ADA9" w14:textId="77777777">
        <w:trPr>
          <w:jc w:val="center"/>
        </w:trPr>
        <w:tc>
          <w:tcPr>
            <w:tcW w:w="2493" w:type="dxa"/>
            <w:tcMar>
              <w:top w:w="70" w:type="dxa"/>
              <w:left w:w="100" w:type="dxa"/>
              <w:bottom w:w="70" w:type="dxa"/>
              <w:right w:w="100" w:type="dxa"/>
            </w:tcMar>
            <w:vAlign w:val="center"/>
          </w:tcPr>
          <w:p w14:paraId="3047C3C5" w14:textId="77777777" w:rsidR="00537334" w:rsidRDefault="00000000">
            <w:pPr>
              <w:spacing w:before="40" w:after="40" w:line="264" w:lineRule="auto"/>
            </w:pPr>
            <w:r>
              <w:rPr>
                <w:sz w:val="18"/>
              </w:rPr>
              <w:lastRenderedPageBreak/>
              <w:t>status</w:t>
            </w:r>
          </w:p>
        </w:tc>
        <w:tc>
          <w:tcPr>
            <w:tcW w:w="2493" w:type="dxa"/>
            <w:tcMar>
              <w:top w:w="70" w:type="dxa"/>
              <w:left w:w="100" w:type="dxa"/>
              <w:bottom w:w="70" w:type="dxa"/>
              <w:right w:w="100" w:type="dxa"/>
            </w:tcMar>
            <w:vAlign w:val="center"/>
          </w:tcPr>
          <w:p w14:paraId="4C2E3727" w14:textId="77777777" w:rsidR="00537334" w:rsidRDefault="00000000">
            <w:pPr>
              <w:spacing w:before="40" w:after="40" w:line="264" w:lineRule="auto"/>
            </w:pPr>
            <w:r>
              <w:rPr>
                <w:sz w:val="18"/>
              </w:rPr>
              <w:t>ENUM('active','inactive','locked') DEFAULT 'active'</w:t>
            </w:r>
          </w:p>
        </w:tc>
        <w:tc>
          <w:tcPr>
            <w:tcW w:w="2493" w:type="dxa"/>
            <w:tcMar>
              <w:top w:w="70" w:type="dxa"/>
              <w:left w:w="100" w:type="dxa"/>
              <w:bottom w:w="70" w:type="dxa"/>
              <w:right w:w="100" w:type="dxa"/>
            </w:tcMar>
            <w:vAlign w:val="center"/>
          </w:tcPr>
          <w:p w14:paraId="2406C429" w14:textId="77777777" w:rsidR="00537334" w:rsidRDefault="00000000">
            <w:pPr>
              <w:spacing w:before="40" w:after="40" w:line="264" w:lineRule="auto"/>
            </w:pPr>
            <w:r>
              <w:rPr>
                <w:sz w:val="18"/>
              </w:rPr>
              <w:t>Trạng thái tài khoản</w:t>
            </w:r>
          </w:p>
        </w:tc>
        <w:tc>
          <w:tcPr>
            <w:tcW w:w="2493" w:type="dxa"/>
            <w:tcMar>
              <w:top w:w="70" w:type="dxa"/>
              <w:left w:w="100" w:type="dxa"/>
              <w:bottom w:w="70" w:type="dxa"/>
              <w:right w:w="100" w:type="dxa"/>
            </w:tcMar>
            <w:vAlign w:val="center"/>
          </w:tcPr>
          <w:p w14:paraId="32A02F70" w14:textId="77777777" w:rsidR="00537334" w:rsidRDefault="00000000">
            <w:pPr>
              <w:spacing w:before="40" w:after="40" w:line="264" w:lineRule="auto"/>
            </w:pPr>
            <w:r>
              <w:rPr>
                <w:sz w:val="18"/>
              </w:rPr>
              <w:t>Khác với is_active</w:t>
            </w:r>
          </w:p>
        </w:tc>
      </w:tr>
      <w:tr w:rsidR="00537334" w14:paraId="4ACBB5CF" w14:textId="77777777">
        <w:trPr>
          <w:jc w:val="center"/>
        </w:trPr>
        <w:tc>
          <w:tcPr>
            <w:tcW w:w="2493" w:type="dxa"/>
            <w:tcMar>
              <w:top w:w="70" w:type="dxa"/>
              <w:left w:w="100" w:type="dxa"/>
              <w:bottom w:w="70" w:type="dxa"/>
              <w:right w:w="100" w:type="dxa"/>
            </w:tcMar>
            <w:vAlign w:val="center"/>
          </w:tcPr>
          <w:p w14:paraId="6D3AFB4B" w14:textId="77777777" w:rsidR="00537334" w:rsidRDefault="00000000">
            <w:pPr>
              <w:spacing w:before="40" w:after="40" w:line="264" w:lineRule="auto"/>
            </w:pPr>
            <w:r>
              <w:rPr>
                <w:sz w:val="18"/>
              </w:rPr>
              <w:t>last_login_at</w:t>
            </w:r>
          </w:p>
        </w:tc>
        <w:tc>
          <w:tcPr>
            <w:tcW w:w="2493" w:type="dxa"/>
            <w:tcMar>
              <w:top w:w="70" w:type="dxa"/>
              <w:left w:w="100" w:type="dxa"/>
              <w:bottom w:w="70" w:type="dxa"/>
              <w:right w:w="100" w:type="dxa"/>
            </w:tcMar>
            <w:vAlign w:val="center"/>
          </w:tcPr>
          <w:p w14:paraId="0AC7505B" w14:textId="77777777" w:rsidR="00537334" w:rsidRDefault="00000000">
            <w:pPr>
              <w:spacing w:before="40" w:after="40" w:line="264" w:lineRule="auto"/>
            </w:pPr>
            <w:r>
              <w:rPr>
                <w:sz w:val="18"/>
              </w:rPr>
              <w:t>DATETIME NULL</w:t>
            </w:r>
          </w:p>
        </w:tc>
        <w:tc>
          <w:tcPr>
            <w:tcW w:w="2493" w:type="dxa"/>
            <w:tcMar>
              <w:top w:w="70" w:type="dxa"/>
              <w:left w:w="100" w:type="dxa"/>
              <w:bottom w:w="70" w:type="dxa"/>
              <w:right w:w="100" w:type="dxa"/>
            </w:tcMar>
            <w:vAlign w:val="center"/>
          </w:tcPr>
          <w:p w14:paraId="1B6259F3" w14:textId="77777777" w:rsidR="00537334" w:rsidRDefault="00000000">
            <w:pPr>
              <w:spacing w:before="40" w:after="40" w:line="264" w:lineRule="auto"/>
            </w:pPr>
            <w:r>
              <w:rPr>
                <w:sz w:val="18"/>
              </w:rPr>
              <w:t>Lần đăng nhập gần nhất</w:t>
            </w:r>
          </w:p>
        </w:tc>
        <w:tc>
          <w:tcPr>
            <w:tcW w:w="2493" w:type="dxa"/>
            <w:tcMar>
              <w:top w:w="70" w:type="dxa"/>
              <w:left w:w="100" w:type="dxa"/>
              <w:bottom w:w="70" w:type="dxa"/>
              <w:right w:w="100" w:type="dxa"/>
            </w:tcMar>
            <w:vAlign w:val="center"/>
          </w:tcPr>
          <w:p w14:paraId="27217D2C" w14:textId="77777777" w:rsidR="00537334" w:rsidRDefault="00000000">
            <w:pPr>
              <w:spacing w:before="40" w:after="40" w:line="264" w:lineRule="auto"/>
            </w:pPr>
            <w:r>
              <w:rPr>
                <w:sz w:val="18"/>
              </w:rPr>
              <w:t>Phục vụ quản trị</w:t>
            </w:r>
          </w:p>
        </w:tc>
      </w:tr>
      <w:tr w:rsidR="00537334" w14:paraId="69DD62A3" w14:textId="77777777">
        <w:trPr>
          <w:jc w:val="center"/>
        </w:trPr>
        <w:tc>
          <w:tcPr>
            <w:tcW w:w="2493" w:type="dxa"/>
            <w:tcMar>
              <w:top w:w="70" w:type="dxa"/>
              <w:left w:w="100" w:type="dxa"/>
              <w:bottom w:w="70" w:type="dxa"/>
              <w:right w:w="100" w:type="dxa"/>
            </w:tcMar>
            <w:vAlign w:val="center"/>
          </w:tcPr>
          <w:p w14:paraId="040AA237" w14:textId="77777777" w:rsidR="00537334" w:rsidRDefault="00000000">
            <w:pPr>
              <w:spacing w:before="40" w:after="40" w:line="264" w:lineRule="auto"/>
            </w:pPr>
            <w:r>
              <w:rPr>
                <w:sz w:val="18"/>
              </w:rPr>
              <w:t>is_active</w:t>
            </w:r>
          </w:p>
        </w:tc>
        <w:tc>
          <w:tcPr>
            <w:tcW w:w="2493" w:type="dxa"/>
            <w:tcMar>
              <w:top w:w="70" w:type="dxa"/>
              <w:left w:w="100" w:type="dxa"/>
              <w:bottom w:w="70" w:type="dxa"/>
              <w:right w:w="100" w:type="dxa"/>
            </w:tcMar>
            <w:vAlign w:val="center"/>
          </w:tcPr>
          <w:p w14:paraId="26FDCD8E" w14:textId="77777777" w:rsidR="00537334" w:rsidRDefault="00000000">
            <w:pPr>
              <w:spacing w:before="40" w:after="40" w:line="264" w:lineRule="auto"/>
            </w:pPr>
            <w:r>
              <w:rPr>
                <w:sz w:val="18"/>
              </w:rPr>
              <w:t>ENUM('Y','N') DEFAULT 'Y'</w:t>
            </w:r>
          </w:p>
        </w:tc>
        <w:tc>
          <w:tcPr>
            <w:tcW w:w="2493" w:type="dxa"/>
            <w:tcMar>
              <w:top w:w="70" w:type="dxa"/>
              <w:left w:w="100" w:type="dxa"/>
              <w:bottom w:w="70" w:type="dxa"/>
              <w:right w:w="100" w:type="dxa"/>
            </w:tcMar>
            <w:vAlign w:val="center"/>
          </w:tcPr>
          <w:p w14:paraId="71C3958D" w14:textId="77777777" w:rsidR="00537334" w:rsidRDefault="00000000">
            <w:pPr>
              <w:spacing w:before="40" w:after="40" w:line="264" w:lineRule="auto"/>
            </w:pPr>
            <w:r>
              <w:rPr>
                <w:sz w:val="18"/>
              </w:rPr>
              <w:t>Cờ vòng đời dữ liệu</w:t>
            </w:r>
          </w:p>
        </w:tc>
        <w:tc>
          <w:tcPr>
            <w:tcW w:w="2493" w:type="dxa"/>
            <w:tcMar>
              <w:top w:w="70" w:type="dxa"/>
              <w:left w:w="100" w:type="dxa"/>
              <w:bottom w:w="70" w:type="dxa"/>
              <w:right w:w="100" w:type="dxa"/>
            </w:tcMar>
            <w:vAlign w:val="center"/>
          </w:tcPr>
          <w:p w14:paraId="774D41AC" w14:textId="77777777" w:rsidR="00537334" w:rsidRDefault="00000000">
            <w:pPr>
              <w:spacing w:before="40" w:after="40" w:line="264" w:lineRule="auto"/>
            </w:pPr>
            <w:r>
              <w:rPr>
                <w:sz w:val="18"/>
              </w:rPr>
              <w:t>Xóa mềm/ẩn dữ liệu</w:t>
            </w:r>
          </w:p>
        </w:tc>
      </w:tr>
      <w:tr w:rsidR="00537334" w14:paraId="772FAD9E" w14:textId="77777777">
        <w:trPr>
          <w:jc w:val="center"/>
        </w:trPr>
        <w:tc>
          <w:tcPr>
            <w:tcW w:w="2493" w:type="dxa"/>
            <w:tcMar>
              <w:top w:w="70" w:type="dxa"/>
              <w:left w:w="100" w:type="dxa"/>
              <w:bottom w:w="70" w:type="dxa"/>
              <w:right w:w="100" w:type="dxa"/>
            </w:tcMar>
            <w:vAlign w:val="center"/>
          </w:tcPr>
          <w:p w14:paraId="6D1DEA7E" w14:textId="77777777" w:rsidR="00537334" w:rsidRDefault="00000000">
            <w:pPr>
              <w:spacing w:before="40" w:after="40" w:line="264" w:lineRule="auto"/>
            </w:pPr>
            <w:r>
              <w:rPr>
                <w:sz w:val="18"/>
              </w:rPr>
              <w:t>created_at</w:t>
            </w:r>
          </w:p>
        </w:tc>
        <w:tc>
          <w:tcPr>
            <w:tcW w:w="2493" w:type="dxa"/>
            <w:tcMar>
              <w:top w:w="70" w:type="dxa"/>
              <w:left w:w="100" w:type="dxa"/>
              <w:bottom w:w="70" w:type="dxa"/>
              <w:right w:w="100" w:type="dxa"/>
            </w:tcMar>
            <w:vAlign w:val="center"/>
          </w:tcPr>
          <w:p w14:paraId="2FB9D777" w14:textId="77777777" w:rsidR="00537334" w:rsidRDefault="00000000">
            <w:pPr>
              <w:spacing w:before="40" w:after="40" w:line="264" w:lineRule="auto"/>
            </w:pPr>
            <w:r>
              <w:rPr>
                <w:sz w:val="18"/>
              </w:rPr>
              <w:t>DATETIME DEFAULT CURRENT_TIMESTAMP</w:t>
            </w:r>
          </w:p>
        </w:tc>
        <w:tc>
          <w:tcPr>
            <w:tcW w:w="2493" w:type="dxa"/>
            <w:tcMar>
              <w:top w:w="70" w:type="dxa"/>
              <w:left w:w="100" w:type="dxa"/>
              <w:bottom w:w="70" w:type="dxa"/>
              <w:right w:w="100" w:type="dxa"/>
            </w:tcMar>
            <w:vAlign w:val="center"/>
          </w:tcPr>
          <w:p w14:paraId="078BB518" w14:textId="77777777" w:rsidR="00537334" w:rsidRDefault="00000000">
            <w:pPr>
              <w:spacing w:before="40" w:after="40" w:line="264" w:lineRule="auto"/>
            </w:pPr>
            <w:r>
              <w:rPr>
                <w:sz w:val="18"/>
              </w:rPr>
              <w:t>Ngày tạo bản ghi</w:t>
            </w:r>
          </w:p>
        </w:tc>
        <w:tc>
          <w:tcPr>
            <w:tcW w:w="2493" w:type="dxa"/>
            <w:tcMar>
              <w:top w:w="70" w:type="dxa"/>
              <w:left w:w="100" w:type="dxa"/>
              <w:bottom w:w="70" w:type="dxa"/>
              <w:right w:w="100" w:type="dxa"/>
            </w:tcMar>
            <w:vAlign w:val="center"/>
          </w:tcPr>
          <w:p w14:paraId="15AF0A6D" w14:textId="77777777" w:rsidR="00537334" w:rsidRDefault="00000000">
            <w:pPr>
              <w:spacing w:before="40" w:after="40" w:line="264" w:lineRule="auto"/>
            </w:pPr>
            <w:r>
              <w:rPr>
                <w:sz w:val="18"/>
              </w:rPr>
              <w:t>Chuẩn chung</w:t>
            </w:r>
          </w:p>
        </w:tc>
      </w:tr>
      <w:tr w:rsidR="00537334" w14:paraId="5BE4964E" w14:textId="77777777">
        <w:trPr>
          <w:jc w:val="center"/>
        </w:trPr>
        <w:tc>
          <w:tcPr>
            <w:tcW w:w="2493" w:type="dxa"/>
            <w:tcMar>
              <w:top w:w="70" w:type="dxa"/>
              <w:left w:w="100" w:type="dxa"/>
              <w:bottom w:w="70" w:type="dxa"/>
              <w:right w:w="100" w:type="dxa"/>
            </w:tcMar>
            <w:vAlign w:val="center"/>
          </w:tcPr>
          <w:p w14:paraId="7B24852C" w14:textId="77777777" w:rsidR="00537334" w:rsidRDefault="00000000">
            <w:pPr>
              <w:spacing w:before="40" w:after="40" w:line="264" w:lineRule="auto"/>
            </w:pPr>
            <w:r>
              <w:rPr>
                <w:sz w:val="18"/>
              </w:rPr>
              <w:t>updated_at</w:t>
            </w:r>
          </w:p>
        </w:tc>
        <w:tc>
          <w:tcPr>
            <w:tcW w:w="2493" w:type="dxa"/>
            <w:tcMar>
              <w:top w:w="70" w:type="dxa"/>
              <w:left w:w="100" w:type="dxa"/>
              <w:bottom w:w="70" w:type="dxa"/>
              <w:right w:w="100" w:type="dxa"/>
            </w:tcMar>
            <w:vAlign w:val="center"/>
          </w:tcPr>
          <w:p w14:paraId="4315F613" w14:textId="77777777" w:rsidR="00537334" w:rsidRDefault="00000000">
            <w:pPr>
              <w:spacing w:before="40" w:after="40" w:line="264" w:lineRule="auto"/>
            </w:pPr>
            <w:r>
              <w:rPr>
                <w:sz w:val="18"/>
              </w:rPr>
              <w:t>DATETIME DEFAULT CURRENT_TIMESTAMP ON UPDATE CURRENT_TIMESTAMP</w:t>
            </w:r>
          </w:p>
        </w:tc>
        <w:tc>
          <w:tcPr>
            <w:tcW w:w="2493" w:type="dxa"/>
            <w:tcMar>
              <w:top w:w="70" w:type="dxa"/>
              <w:left w:w="100" w:type="dxa"/>
              <w:bottom w:w="70" w:type="dxa"/>
              <w:right w:w="100" w:type="dxa"/>
            </w:tcMar>
            <w:vAlign w:val="center"/>
          </w:tcPr>
          <w:p w14:paraId="3C8E11F1" w14:textId="77777777" w:rsidR="00537334" w:rsidRDefault="00000000">
            <w:pPr>
              <w:spacing w:before="40" w:after="40" w:line="264" w:lineRule="auto"/>
            </w:pPr>
            <w:r>
              <w:rPr>
                <w:sz w:val="18"/>
              </w:rPr>
              <w:t>Ngày cập nhật gần nhất</w:t>
            </w:r>
          </w:p>
        </w:tc>
        <w:tc>
          <w:tcPr>
            <w:tcW w:w="2493" w:type="dxa"/>
            <w:tcMar>
              <w:top w:w="70" w:type="dxa"/>
              <w:left w:w="100" w:type="dxa"/>
              <w:bottom w:w="70" w:type="dxa"/>
              <w:right w:w="100" w:type="dxa"/>
            </w:tcMar>
            <w:vAlign w:val="center"/>
          </w:tcPr>
          <w:p w14:paraId="315318A1" w14:textId="77777777" w:rsidR="00537334" w:rsidRDefault="00000000">
            <w:pPr>
              <w:spacing w:before="40" w:after="40" w:line="264" w:lineRule="auto"/>
            </w:pPr>
            <w:r>
              <w:rPr>
                <w:sz w:val="18"/>
              </w:rPr>
              <w:t>Chuẩn chung</w:t>
            </w:r>
          </w:p>
        </w:tc>
      </w:tr>
    </w:tbl>
    <w:p w14:paraId="6B67028E" w14:textId="77777777" w:rsidR="00537334" w:rsidRDefault="00537334"/>
    <w:p w14:paraId="69D9E1B7" w14:textId="77777777" w:rsidR="00537334" w:rsidRDefault="00000000">
      <w:pPr>
        <w:pStyle w:val="Heading2"/>
      </w:pPr>
      <w:r>
        <w:rPr>
          <w:color w:val="323232"/>
        </w:rPr>
        <w:t>5.2. customers</w:t>
      </w:r>
    </w:p>
    <w:p w14:paraId="66B52B7B" w14:textId="77777777" w:rsidR="00537334" w:rsidRDefault="00000000">
      <w:pPr>
        <w:spacing w:after="120"/>
      </w:pPr>
      <w:r>
        <w:t>Mục đích: Lưu khách hàng doanh nghiệp hoặc khách lẻ đặt dịch vụ sự kiện.</w:t>
      </w:r>
    </w:p>
    <w:p w14:paraId="4F51ED24" w14:textId="77777777" w:rsidR="00537334" w:rsidRDefault="00000000">
      <w:pPr>
        <w:spacing w:after="120"/>
      </w:pPr>
      <w:r>
        <w:t>Quan hệ chính: 1-n với customer_contacts và events.</w:t>
      </w:r>
    </w:p>
    <w:tbl>
      <w:tblPr>
        <w:tblStyle w:val="TableGrid"/>
        <w:tblW w:w="0" w:type="auto"/>
        <w:jc w:val="center"/>
        <w:tblLook w:val="04A0" w:firstRow="1" w:lastRow="0" w:firstColumn="1" w:lastColumn="0" w:noHBand="0" w:noVBand="1"/>
      </w:tblPr>
      <w:tblGrid>
        <w:gridCol w:w="2433"/>
        <w:gridCol w:w="3078"/>
        <w:gridCol w:w="2326"/>
        <w:gridCol w:w="2335"/>
      </w:tblGrid>
      <w:tr w:rsidR="00537334" w14:paraId="0B3F4E32" w14:textId="77777777">
        <w:trPr>
          <w:jc w:val="center"/>
        </w:trPr>
        <w:tc>
          <w:tcPr>
            <w:tcW w:w="2493" w:type="dxa"/>
            <w:shd w:val="clear" w:color="auto" w:fill="1F4E79"/>
            <w:tcMar>
              <w:top w:w="70" w:type="dxa"/>
              <w:left w:w="100" w:type="dxa"/>
              <w:bottom w:w="70" w:type="dxa"/>
              <w:right w:w="100" w:type="dxa"/>
            </w:tcMar>
            <w:vAlign w:val="center"/>
          </w:tcPr>
          <w:p w14:paraId="150367A8" w14:textId="77777777" w:rsidR="00537334" w:rsidRDefault="00000000">
            <w:pPr>
              <w:spacing w:before="40" w:after="40" w:line="264" w:lineRule="auto"/>
              <w:jc w:val="center"/>
            </w:pPr>
            <w:r>
              <w:rPr>
                <w:b/>
                <w:color w:val="FFFFFF"/>
                <w:sz w:val="18"/>
              </w:rPr>
              <w:t>Cột</w:t>
            </w:r>
          </w:p>
        </w:tc>
        <w:tc>
          <w:tcPr>
            <w:tcW w:w="2493" w:type="dxa"/>
            <w:shd w:val="clear" w:color="auto" w:fill="1F4E79"/>
            <w:tcMar>
              <w:top w:w="70" w:type="dxa"/>
              <w:left w:w="100" w:type="dxa"/>
              <w:bottom w:w="70" w:type="dxa"/>
              <w:right w:w="100" w:type="dxa"/>
            </w:tcMar>
            <w:vAlign w:val="center"/>
          </w:tcPr>
          <w:p w14:paraId="3EAC48E3" w14:textId="77777777" w:rsidR="00537334" w:rsidRDefault="00000000">
            <w:pPr>
              <w:spacing w:before="40" w:after="40" w:line="264" w:lineRule="auto"/>
              <w:jc w:val="center"/>
            </w:pPr>
            <w:r>
              <w:rPr>
                <w:b/>
                <w:color w:val="FFFFFF"/>
                <w:sz w:val="18"/>
              </w:rPr>
              <w:t>Kiểu / ràng buộc</w:t>
            </w:r>
          </w:p>
        </w:tc>
        <w:tc>
          <w:tcPr>
            <w:tcW w:w="2493" w:type="dxa"/>
            <w:shd w:val="clear" w:color="auto" w:fill="1F4E79"/>
            <w:tcMar>
              <w:top w:w="70" w:type="dxa"/>
              <w:left w:w="100" w:type="dxa"/>
              <w:bottom w:w="70" w:type="dxa"/>
              <w:right w:w="100" w:type="dxa"/>
            </w:tcMar>
            <w:vAlign w:val="center"/>
          </w:tcPr>
          <w:p w14:paraId="7274F06C" w14:textId="77777777" w:rsidR="00537334" w:rsidRDefault="00000000">
            <w:pPr>
              <w:spacing w:before="40" w:after="40" w:line="264" w:lineRule="auto"/>
              <w:jc w:val="center"/>
            </w:pPr>
            <w:r>
              <w:rPr>
                <w:b/>
                <w:color w:val="FFFFFF"/>
                <w:sz w:val="18"/>
              </w:rPr>
              <w:t>Ý nghĩa nghiệp vụ</w:t>
            </w:r>
          </w:p>
        </w:tc>
        <w:tc>
          <w:tcPr>
            <w:tcW w:w="2493" w:type="dxa"/>
            <w:shd w:val="clear" w:color="auto" w:fill="1F4E79"/>
            <w:tcMar>
              <w:top w:w="70" w:type="dxa"/>
              <w:left w:w="100" w:type="dxa"/>
              <w:bottom w:w="70" w:type="dxa"/>
              <w:right w:w="100" w:type="dxa"/>
            </w:tcMar>
            <w:vAlign w:val="center"/>
          </w:tcPr>
          <w:p w14:paraId="0B3855C6" w14:textId="77777777" w:rsidR="00537334" w:rsidRDefault="00000000">
            <w:pPr>
              <w:spacing w:before="40" w:after="40" w:line="264" w:lineRule="auto"/>
              <w:jc w:val="center"/>
            </w:pPr>
            <w:r>
              <w:rPr>
                <w:b/>
                <w:color w:val="FFFFFF"/>
                <w:sz w:val="18"/>
              </w:rPr>
              <w:t>Ghi chú</w:t>
            </w:r>
          </w:p>
        </w:tc>
      </w:tr>
      <w:tr w:rsidR="00537334" w14:paraId="72670C11" w14:textId="77777777">
        <w:trPr>
          <w:jc w:val="center"/>
        </w:trPr>
        <w:tc>
          <w:tcPr>
            <w:tcW w:w="2493" w:type="dxa"/>
            <w:tcMar>
              <w:top w:w="70" w:type="dxa"/>
              <w:left w:w="100" w:type="dxa"/>
              <w:bottom w:w="70" w:type="dxa"/>
              <w:right w:w="100" w:type="dxa"/>
            </w:tcMar>
            <w:vAlign w:val="center"/>
          </w:tcPr>
          <w:p w14:paraId="16A78FA9" w14:textId="77777777" w:rsidR="00537334" w:rsidRDefault="00000000">
            <w:pPr>
              <w:spacing w:before="40" w:after="40" w:line="264" w:lineRule="auto"/>
            </w:pPr>
            <w:r>
              <w:rPr>
                <w:sz w:val="18"/>
              </w:rPr>
              <w:t>id</w:t>
            </w:r>
          </w:p>
        </w:tc>
        <w:tc>
          <w:tcPr>
            <w:tcW w:w="2493" w:type="dxa"/>
            <w:tcMar>
              <w:top w:w="70" w:type="dxa"/>
              <w:left w:w="100" w:type="dxa"/>
              <w:bottom w:w="70" w:type="dxa"/>
              <w:right w:w="100" w:type="dxa"/>
            </w:tcMar>
            <w:vAlign w:val="center"/>
          </w:tcPr>
          <w:p w14:paraId="353F026A" w14:textId="77777777" w:rsidR="00537334" w:rsidRDefault="00000000">
            <w:pPr>
              <w:spacing w:before="40" w:after="40" w:line="264" w:lineRule="auto"/>
            </w:pPr>
            <w:r>
              <w:rPr>
                <w:sz w:val="18"/>
              </w:rPr>
              <w:t>BIGINT PK AI</w:t>
            </w:r>
          </w:p>
        </w:tc>
        <w:tc>
          <w:tcPr>
            <w:tcW w:w="2493" w:type="dxa"/>
            <w:tcMar>
              <w:top w:w="70" w:type="dxa"/>
              <w:left w:w="100" w:type="dxa"/>
              <w:bottom w:w="70" w:type="dxa"/>
              <w:right w:w="100" w:type="dxa"/>
            </w:tcMar>
            <w:vAlign w:val="center"/>
          </w:tcPr>
          <w:p w14:paraId="4D4C62F1" w14:textId="77777777" w:rsidR="00537334" w:rsidRDefault="00000000">
            <w:pPr>
              <w:spacing w:before="40" w:after="40" w:line="264" w:lineRule="auto"/>
            </w:pPr>
            <w:r>
              <w:rPr>
                <w:sz w:val="18"/>
              </w:rPr>
              <w:t>Khóa chính khách hàng</w:t>
            </w:r>
          </w:p>
        </w:tc>
        <w:tc>
          <w:tcPr>
            <w:tcW w:w="2493" w:type="dxa"/>
            <w:tcMar>
              <w:top w:w="70" w:type="dxa"/>
              <w:left w:w="100" w:type="dxa"/>
              <w:bottom w:w="70" w:type="dxa"/>
              <w:right w:w="100" w:type="dxa"/>
            </w:tcMar>
            <w:vAlign w:val="center"/>
          </w:tcPr>
          <w:p w14:paraId="067C8781" w14:textId="77777777" w:rsidR="00537334" w:rsidRDefault="00537334">
            <w:pPr>
              <w:spacing w:before="40" w:after="40" w:line="264" w:lineRule="auto"/>
            </w:pPr>
          </w:p>
        </w:tc>
      </w:tr>
      <w:tr w:rsidR="00537334" w14:paraId="37F220B8" w14:textId="77777777">
        <w:trPr>
          <w:jc w:val="center"/>
        </w:trPr>
        <w:tc>
          <w:tcPr>
            <w:tcW w:w="2493" w:type="dxa"/>
            <w:tcMar>
              <w:top w:w="70" w:type="dxa"/>
              <w:left w:w="100" w:type="dxa"/>
              <w:bottom w:w="70" w:type="dxa"/>
              <w:right w:w="100" w:type="dxa"/>
            </w:tcMar>
            <w:vAlign w:val="center"/>
          </w:tcPr>
          <w:p w14:paraId="7646EED2" w14:textId="77777777" w:rsidR="00537334" w:rsidRDefault="00000000">
            <w:pPr>
              <w:spacing w:before="40" w:after="40" w:line="264" w:lineRule="auto"/>
            </w:pPr>
            <w:r>
              <w:rPr>
                <w:sz w:val="18"/>
              </w:rPr>
              <w:t>customer_code</w:t>
            </w:r>
          </w:p>
        </w:tc>
        <w:tc>
          <w:tcPr>
            <w:tcW w:w="2493" w:type="dxa"/>
            <w:tcMar>
              <w:top w:w="70" w:type="dxa"/>
              <w:left w:w="100" w:type="dxa"/>
              <w:bottom w:w="70" w:type="dxa"/>
              <w:right w:w="100" w:type="dxa"/>
            </w:tcMar>
            <w:vAlign w:val="center"/>
          </w:tcPr>
          <w:p w14:paraId="1A44D7DE" w14:textId="77777777" w:rsidR="00537334" w:rsidRDefault="00000000">
            <w:pPr>
              <w:spacing w:before="40" w:after="40" w:line="264" w:lineRule="auto"/>
            </w:pPr>
            <w:r>
              <w:rPr>
                <w:sz w:val="18"/>
              </w:rPr>
              <w:t>VARCHAR(20) UNIQUE NOT NULL</w:t>
            </w:r>
          </w:p>
        </w:tc>
        <w:tc>
          <w:tcPr>
            <w:tcW w:w="2493" w:type="dxa"/>
            <w:tcMar>
              <w:top w:w="70" w:type="dxa"/>
              <w:left w:w="100" w:type="dxa"/>
              <w:bottom w:w="70" w:type="dxa"/>
              <w:right w:w="100" w:type="dxa"/>
            </w:tcMar>
            <w:vAlign w:val="center"/>
          </w:tcPr>
          <w:p w14:paraId="5E1A1093" w14:textId="77777777" w:rsidR="00537334" w:rsidRDefault="00000000">
            <w:pPr>
              <w:spacing w:before="40" w:after="40" w:line="264" w:lineRule="auto"/>
            </w:pPr>
            <w:r>
              <w:rPr>
                <w:sz w:val="18"/>
              </w:rPr>
              <w:t>Mã khách hàng</w:t>
            </w:r>
          </w:p>
        </w:tc>
        <w:tc>
          <w:tcPr>
            <w:tcW w:w="2493" w:type="dxa"/>
            <w:tcMar>
              <w:top w:w="70" w:type="dxa"/>
              <w:left w:w="100" w:type="dxa"/>
              <w:bottom w:w="70" w:type="dxa"/>
              <w:right w:w="100" w:type="dxa"/>
            </w:tcMar>
            <w:vAlign w:val="center"/>
          </w:tcPr>
          <w:p w14:paraId="28FAC8B2" w14:textId="77777777" w:rsidR="00537334" w:rsidRDefault="00000000">
            <w:pPr>
              <w:spacing w:before="40" w:after="40" w:line="264" w:lineRule="auto"/>
            </w:pPr>
            <w:r>
              <w:rPr>
                <w:sz w:val="18"/>
              </w:rPr>
              <w:t>Ví dụ CUS001</w:t>
            </w:r>
          </w:p>
        </w:tc>
      </w:tr>
      <w:tr w:rsidR="00537334" w14:paraId="55E5A7A5" w14:textId="77777777">
        <w:trPr>
          <w:jc w:val="center"/>
        </w:trPr>
        <w:tc>
          <w:tcPr>
            <w:tcW w:w="2493" w:type="dxa"/>
            <w:tcMar>
              <w:top w:w="70" w:type="dxa"/>
              <w:left w:w="100" w:type="dxa"/>
              <w:bottom w:w="70" w:type="dxa"/>
              <w:right w:w="100" w:type="dxa"/>
            </w:tcMar>
            <w:vAlign w:val="center"/>
          </w:tcPr>
          <w:p w14:paraId="5EDDF454" w14:textId="77777777" w:rsidR="00537334" w:rsidRDefault="00000000">
            <w:pPr>
              <w:spacing w:before="40" w:after="40" w:line="264" w:lineRule="auto"/>
            </w:pPr>
            <w:r>
              <w:rPr>
                <w:sz w:val="18"/>
              </w:rPr>
              <w:t>customer_type</w:t>
            </w:r>
          </w:p>
        </w:tc>
        <w:tc>
          <w:tcPr>
            <w:tcW w:w="2493" w:type="dxa"/>
            <w:tcMar>
              <w:top w:w="70" w:type="dxa"/>
              <w:left w:w="100" w:type="dxa"/>
              <w:bottom w:w="70" w:type="dxa"/>
              <w:right w:w="100" w:type="dxa"/>
            </w:tcMar>
            <w:vAlign w:val="center"/>
          </w:tcPr>
          <w:p w14:paraId="03F33148" w14:textId="77777777" w:rsidR="00537334" w:rsidRDefault="00000000">
            <w:pPr>
              <w:spacing w:before="40" w:after="40" w:line="264" w:lineRule="auto"/>
            </w:pPr>
            <w:r>
              <w:rPr>
                <w:sz w:val="18"/>
              </w:rPr>
              <w:t>ENUM('company','individual')</w:t>
            </w:r>
          </w:p>
        </w:tc>
        <w:tc>
          <w:tcPr>
            <w:tcW w:w="2493" w:type="dxa"/>
            <w:tcMar>
              <w:top w:w="70" w:type="dxa"/>
              <w:left w:w="100" w:type="dxa"/>
              <w:bottom w:w="70" w:type="dxa"/>
              <w:right w:w="100" w:type="dxa"/>
            </w:tcMar>
            <w:vAlign w:val="center"/>
          </w:tcPr>
          <w:p w14:paraId="23B646D0" w14:textId="77777777" w:rsidR="00537334" w:rsidRDefault="00000000">
            <w:pPr>
              <w:spacing w:before="40" w:after="40" w:line="264" w:lineRule="auto"/>
            </w:pPr>
            <w:r>
              <w:rPr>
                <w:sz w:val="18"/>
              </w:rPr>
              <w:t>Loại khách hàng</w:t>
            </w:r>
          </w:p>
        </w:tc>
        <w:tc>
          <w:tcPr>
            <w:tcW w:w="2493" w:type="dxa"/>
            <w:tcMar>
              <w:top w:w="70" w:type="dxa"/>
              <w:left w:w="100" w:type="dxa"/>
              <w:bottom w:w="70" w:type="dxa"/>
              <w:right w:w="100" w:type="dxa"/>
            </w:tcMar>
            <w:vAlign w:val="center"/>
          </w:tcPr>
          <w:p w14:paraId="22C7611F" w14:textId="77777777" w:rsidR="00537334" w:rsidRDefault="00000000">
            <w:pPr>
              <w:spacing w:before="40" w:after="40" w:line="264" w:lineRule="auto"/>
            </w:pPr>
            <w:r>
              <w:rPr>
                <w:sz w:val="18"/>
              </w:rPr>
              <w:t>Doanh nghiệp hoặc cá nhân</w:t>
            </w:r>
          </w:p>
        </w:tc>
      </w:tr>
      <w:tr w:rsidR="00537334" w14:paraId="57CCD79E" w14:textId="77777777">
        <w:trPr>
          <w:jc w:val="center"/>
        </w:trPr>
        <w:tc>
          <w:tcPr>
            <w:tcW w:w="2493" w:type="dxa"/>
            <w:tcMar>
              <w:top w:w="70" w:type="dxa"/>
              <w:left w:w="100" w:type="dxa"/>
              <w:bottom w:w="70" w:type="dxa"/>
              <w:right w:w="100" w:type="dxa"/>
            </w:tcMar>
            <w:vAlign w:val="center"/>
          </w:tcPr>
          <w:p w14:paraId="665D466C" w14:textId="77777777" w:rsidR="00537334" w:rsidRDefault="00000000">
            <w:pPr>
              <w:spacing w:before="40" w:after="40" w:line="264" w:lineRule="auto"/>
            </w:pPr>
            <w:r>
              <w:rPr>
                <w:sz w:val="18"/>
              </w:rPr>
              <w:t>company_name</w:t>
            </w:r>
          </w:p>
        </w:tc>
        <w:tc>
          <w:tcPr>
            <w:tcW w:w="2493" w:type="dxa"/>
            <w:tcMar>
              <w:top w:w="70" w:type="dxa"/>
              <w:left w:w="100" w:type="dxa"/>
              <w:bottom w:w="70" w:type="dxa"/>
              <w:right w:w="100" w:type="dxa"/>
            </w:tcMar>
            <w:vAlign w:val="center"/>
          </w:tcPr>
          <w:p w14:paraId="23638324" w14:textId="77777777" w:rsidR="00537334" w:rsidRDefault="00000000">
            <w:pPr>
              <w:spacing w:before="40" w:after="40" w:line="264" w:lineRule="auto"/>
            </w:pPr>
            <w:r>
              <w:rPr>
                <w:sz w:val="18"/>
              </w:rPr>
              <w:t>VARCHAR(150) NULL</w:t>
            </w:r>
          </w:p>
        </w:tc>
        <w:tc>
          <w:tcPr>
            <w:tcW w:w="2493" w:type="dxa"/>
            <w:tcMar>
              <w:top w:w="70" w:type="dxa"/>
              <w:left w:w="100" w:type="dxa"/>
              <w:bottom w:w="70" w:type="dxa"/>
              <w:right w:w="100" w:type="dxa"/>
            </w:tcMar>
            <w:vAlign w:val="center"/>
          </w:tcPr>
          <w:p w14:paraId="3BAAB0C1" w14:textId="77777777" w:rsidR="00537334" w:rsidRDefault="00000000">
            <w:pPr>
              <w:spacing w:before="40" w:after="40" w:line="264" w:lineRule="auto"/>
            </w:pPr>
            <w:r>
              <w:rPr>
                <w:sz w:val="18"/>
              </w:rPr>
              <w:t>Tên công ty</w:t>
            </w:r>
          </w:p>
        </w:tc>
        <w:tc>
          <w:tcPr>
            <w:tcW w:w="2493" w:type="dxa"/>
            <w:tcMar>
              <w:top w:w="70" w:type="dxa"/>
              <w:left w:w="100" w:type="dxa"/>
              <w:bottom w:w="70" w:type="dxa"/>
              <w:right w:w="100" w:type="dxa"/>
            </w:tcMar>
            <w:vAlign w:val="center"/>
          </w:tcPr>
          <w:p w14:paraId="1E4BAA31" w14:textId="77777777" w:rsidR="00537334" w:rsidRDefault="00000000">
            <w:pPr>
              <w:spacing w:before="40" w:after="40" w:line="264" w:lineRule="auto"/>
            </w:pPr>
            <w:r>
              <w:rPr>
                <w:sz w:val="18"/>
              </w:rPr>
              <w:t>Null nếu là khách lẻ</w:t>
            </w:r>
          </w:p>
        </w:tc>
      </w:tr>
      <w:tr w:rsidR="00537334" w14:paraId="211DF491" w14:textId="77777777">
        <w:trPr>
          <w:jc w:val="center"/>
        </w:trPr>
        <w:tc>
          <w:tcPr>
            <w:tcW w:w="2493" w:type="dxa"/>
            <w:tcMar>
              <w:top w:w="70" w:type="dxa"/>
              <w:left w:w="100" w:type="dxa"/>
              <w:bottom w:w="70" w:type="dxa"/>
              <w:right w:w="100" w:type="dxa"/>
            </w:tcMar>
            <w:vAlign w:val="center"/>
          </w:tcPr>
          <w:p w14:paraId="68789C9E" w14:textId="77777777" w:rsidR="00537334" w:rsidRDefault="00000000">
            <w:pPr>
              <w:spacing w:before="40" w:after="40" w:line="264" w:lineRule="auto"/>
            </w:pPr>
            <w:r>
              <w:rPr>
                <w:sz w:val="18"/>
              </w:rPr>
              <w:t>tax_code</w:t>
            </w:r>
          </w:p>
        </w:tc>
        <w:tc>
          <w:tcPr>
            <w:tcW w:w="2493" w:type="dxa"/>
            <w:tcMar>
              <w:top w:w="70" w:type="dxa"/>
              <w:left w:w="100" w:type="dxa"/>
              <w:bottom w:w="70" w:type="dxa"/>
              <w:right w:w="100" w:type="dxa"/>
            </w:tcMar>
            <w:vAlign w:val="center"/>
          </w:tcPr>
          <w:p w14:paraId="761D3987" w14:textId="77777777" w:rsidR="00537334" w:rsidRDefault="00000000">
            <w:pPr>
              <w:spacing w:before="40" w:after="40" w:line="264" w:lineRule="auto"/>
            </w:pPr>
            <w:r>
              <w:rPr>
                <w:sz w:val="18"/>
              </w:rPr>
              <w:t>VARCHAR(30) NULL</w:t>
            </w:r>
          </w:p>
        </w:tc>
        <w:tc>
          <w:tcPr>
            <w:tcW w:w="2493" w:type="dxa"/>
            <w:tcMar>
              <w:top w:w="70" w:type="dxa"/>
              <w:left w:w="100" w:type="dxa"/>
              <w:bottom w:w="70" w:type="dxa"/>
              <w:right w:w="100" w:type="dxa"/>
            </w:tcMar>
            <w:vAlign w:val="center"/>
          </w:tcPr>
          <w:p w14:paraId="5A34F1F8" w14:textId="77777777" w:rsidR="00537334" w:rsidRDefault="00000000">
            <w:pPr>
              <w:spacing w:before="40" w:after="40" w:line="264" w:lineRule="auto"/>
            </w:pPr>
            <w:r>
              <w:rPr>
                <w:sz w:val="18"/>
              </w:rPr>
              <w:t>Mã số thuế</w:t>
            </w:r>
          </w:p>
        </w:tc>
        <w:tc>
          <w:tcPr>
            <w:tcW w:w="2493" w:type="dxa"/>
            <w:tcMar>
              <w:top w:w="70" w:type="dxa"/>
              <w:left w:w="100" w:type="dxa"/>
              <w:bottom w:w="70" w:type="dxa"/>
              <w:right w:w="100" w:type="dxa"/>
            </w:tcMar>
            <w:vAlign w:val="center"/>
          </w:tcPr>
          <w:p w14:paraId="3C338FBC" w14:textId="77777777" w:rsidR="00537334" w:rsidRDefault="00000000">
            <w:pPr>
              <w:spacing w:before="40" w:after="40" w:line="264" w:lineRule="auto"/>
            </w:pPr>
            <w:r>
              <w:rPr>
                <w:sz w:val="18"/>
              </w:rPr>
              <w:t>Cho khách doanh nghiệp</w:t>
            </w:r>
          </w:p>
        </w:tc>
      </w:tr>
      <w:tr w:rsidR="00537334" w14:paraId="017D5D1E" w14:textId="77777777">
        <w:trPr>
          <w:jc w:val="center"/>
        </w:trPr>
        <w:tc>
          <w:tcPr>
            <w:tcW w:w="2493" w:type="dxa"/>
            <w:tcMar>
              <w:top w:w="70" w:type="dxa"/>
              <w:left w:w="100" w:type="dxa"/>
              <w:bottom w:w="70" w:type="dxa"/>
              <w:right w:w="100" w:type="dxa"/>
            </w:tcMar>
            <w:vAlign w:val="center"/>
          </w:tcPr>
          <w:p w14:paraId="153C2D47" w14:textId="77777777" w:rsidR="00537334" w:rsidRDefault="00000000">
            <w:pPr>
              <w:spacing w:before="40" w:after="40" w:line="264" w:lineRule="auto"/>
            </w:pPr>
            <w:r>
              <w:rPr>
                <w:sz w:val="18"/>
              </w:rPr>
              <w:t>representative_name</w:t>
            </w:r>
          </w:p>
        </w:tc>
        <w:tc>
          <w:tcPr>
            <w:tcW w:w="2493" w:type="dxa"/>
            <w:tcMar>
              <w:top w:w="70" w:type="dxa"/>
              <w:left w:w="100" w:type="dxa"/>
              <w:bottom w:w="70" w:type="dxa"/>
              <w:right w:w="100" w:type="dxa"/>
            </w:tcMar>
            <w:vAlign w:val="center"/>
          </w:tcPr>
          <w:p w14:paraId="40A1C506" w14:textId="77777777" w:rsidR="00537334" w:rsidRDefault="00000000">
            <w:pPr>
              <w:spacing w:before="40" w:after="40" w:line="264" w:lineRule="auto"/>
            </w:pPr>
            <w:r>
              <w:rPr>
                <w:sz w:val="18"/>
              </w:rPr>
              <w:t>VARCHAR(100) NULL</w:t>
            </w:r>
          </w:p>
        </w:tc>
        <w:tc>
          <w:tcPr>
            <w:tcW w:w="2493" w:type="dxa"/>
            <w:tcMar>
              <w:top w:w="70" w:type="dxa"/>
              <w:left w:w="100" w:type="dxa"/>
              <w:bottom w:w="70" w:type="dxa"/>
              <w:right w:w="100" w:type="dxa"/>
            </w:tcMar>
            <w:vAlign w:val="center"/>
          </w:tcPr>
          <w:p w14:paraId="191054EB" w14:textId="77777777" w:rsidR="00537334" w:rsidRDefault="00000000">
            <w:pPr>
              <w:spacing w:before="40" w:after="40" w:line="264" w:lineRule="auto"/>
            </w:pPr>
            <w:r>
              <w:rPr>
                <w:sz w:val="18"/>
              </w:rPr>
              <w:t>Người đại diện hoặc người liên hệ chính</w:t>
            </w:r>
          </w:p>
        </w:tc>
        <w:tc>
          <w:tcPr>
            <w:tcW w:w="2493" w:type="dxa"/>
            <w:tcMar>
              <w:top w:w="70" w:type="dxa"/>
              <w:left w:w="100" w:type="dxa"/>
              <w:bottom w:w="70" w:type="dxa"/>
              <w:right w:w="100" w:type="dxa"/>
            </w:tcMar>
            <w:vAlign w:val="center"/>
          </w:tcPr>
          <w:p w14:paraId="229677C4" w14:textId="77777777" w:rsidR="00537334" w:rsidRDefault="00537334">
            <w:pPr>
              <w:spacing w:before="40" w:after="40" w:line="264" w:lineRule="auto"/>
            </w:pPr>
          </w:p>
        </w:tc>
      </w:tr>
      <w:tr w:rsidR="00537334" w14:paraId="680BC716" w14:textId="77777777">
        <w:trPr>
          <w:jc w:val="center"/>
        </w:trPr>
        <w:tc>
          <w:tcPr>
            <w:tcW w:w="2493" w:type="dxa"/>
            <w:tcMar>
              <w:top w:w="70" w:type="dxa"/>
              <w:left w:w="100" w:type="dxa"/>
              <w:bottom w:w="70" w:type="dxa"/>
              <w:right w:w="100" w:type="dxa"/>
            </w:tcMar>
            <w:vAlign w:val="center"/>
          </w:tcPr>
          <w:p w14:paraId="416A033E" w14:textId="77777777" w:rsidR="00537334" w:rsidRDefault="00000000">
            <w:pPr>
              <w:spacing w:before="40" w:after="40" w:line="264" w:lineRule="auto"/>
            </w:pPr>
            <w:r>
              <w:rPr>
                <w:sz w:val="18"/>
              </w:rPr>
              <w:t>phone</w:t>
            </w:r>
          </w:p>
        </w:tc>
        <w:tc>
          <w:tcPr>
            <w:tcW w:w="2493" w:type="dxa"/>
            <w:tcMar>
              <w:top w:w="70" w:type="dxa"/>
              <w:left w:w="100" w:type="dxa"/>
              <w:bottom w:w="70" w:type="dxa"/>
              <w:right w:w="100" w:type="dxa"/>
            </w:tcMar>
            <w:vAlign w:val="center"/>
          </w:tcPr>
          <w:p w14:paraId="1B0B35F9" w14:textId="77777777" w:rsidR="00537334" w:rsidRDefault="00000000">
            <w:pPr>
              <w:spacing w:before="40" w:after="40" w:line="264" w:lineRule="auto"/>
            </w:pPr>
            <w:r>
              <w:rPr>
                <w:sz w:val="18"/>
              </w:rPr>
              <w:t>VARCHAR(20) NULL</w:t>
            </w:r>
          </w:p>
        </w:tc>
        <w:tc>
          <w:tcPr>
            <w:tcW w:w="2493" w:type="dxa"/>
            <w:tcMar>
              <w:top w:w="70" w:type="dxa"/>
              <w:left w:w="100" w:type="dxa"/>
              <w:bottom w:w="70" w:type="dxa"/>
              <w:right w:w="100" w:type="dxa"/>
            </w:tcMar>
            <w:vAlign w:val="center"/>
          </w:tcPr>
          <w:p w14:paraId="1822453C" w14:textId="77777777" w:rsidR="00537334" w:rsidRDefault="00000000">
            <w:pPr>
              <w:spacing w:before="40" w:after="40" w:line="264" w:lineRule="auto"/>
            </w:pPr>
            <w:r>
              <w:rPr>
                <w:sz w:val="18"/>
              </w:rPr>
              <w:t>Số điện thoại</w:t>
            </w:r>
          </w:p>
        </w:tc>
        <w:tc>
          <w:tcPr>
            <w:tcW w:w="2493" w:type="dxa"/>
            <w:tcMar>
              <w:top w:w="70" w:type="dxa"/>
              <w:left w:w="100" w:type="dxa"/>
              <w:bottom w:w="70" w:type="dxa"/>
              <w:right w:w="100" w:type="dxa"/>
            </w:tcMar>
            <w:vAlign w:val="center"/>
          </w:tcPr>
          <w:p w14:paraId="75C6D5FA" w14:textId="77777777" w:rsidR="00537334" w:rsidRDefault="00537334">
            <w:pPr>
              <w:spacing w:before="40" w:after="40" w:line="264" w:lineRule="auto"/>
            </w:pPr>
          </w:p>
        </w:tc>
      </w:tr>
      <w:tr w:rsidR="00537334" w14:paraId="59652139" w14:textId="77777777">
        <w:trPr>
          <w:jc w:val="center"/>
        </w:trPr>
        <w:tc>
          <w:tcPr>
            <w:tcW w:w="2493" w:type="dxa"/>
            <w:tcMar>
              <w:top w:w="70" w:type="dxa"/>
              <w:left w:w="100" w:type="dxa"/>
              <w:bottom w:w="70" w:type="dxa"/>
              <w:right w:w="100" w:type="dxa"/>
            </w:tcMar>
            <w:vAlign w:val="center"/>
          </w:tcPr>
          <w:p w14:paraId="26E18D28" w14:textId="77777777" w:rsidR="00537334" w:rsidRDefault="00000000">
            <w:pPr>
              <w:spacing w:before="40" w:after="40" w:line="264" w:lineRule="auto"/>
            </w:pPr>
            <w:r>
              <w:rPr>
                <w:sz w:val="18"/>
              </w:rPr>
              <w:t>email</w:t>
            </w:r>
          </w:p>
        </w:tc>
        <w:tc>
          <w:tcPr>
            <w:tcW w:w="2493" w:type="dxa"/>
            <w:tcMar>
              <w:top w:w="70" w:type="dxa"/>
              <w:left w:w="100" w:type="dxa"/>
              <w:bottom w:w="70" w:type="dxa"/>
              <w:right w:w="100" w:type="dxa"/>
            </w:tcMar>
            <w:vAlign w:val="center"/>
          </w:tcPr>
          <w:p w14:paraId="35F0FC2B" w14:textId="77777777" w:rsidR="00537334" w:rsidRDefault="00000000">
            <w:pPr>
              <w:spacing w:before="40" w:after="40" w:line="264" w:lineRule="auto"/>
            </w:pPr>
            <w:r>
              <w:rPr>
                <w:sz w:val="18"/>
              </w:rPr>
              <w:t>VARCHAR(100) NULL</w:t>
            </w:r>
          </w:p>
        </w:tc>
        <w:tc>
          <w:tcPr>
            <w:tcW w:w="2493" w:type="dxa"/>
            <w:tcMar>
              <w:top w:w="70" w:type="dxa"/>
              <w:left w:w="100" w:type="dxa"/>
              <w:bottom w:w="70" w:type="dxa"/>
              <w:right w:w="100" w:type="dxa"/>
            </w:tcMar>
            <w:vAlign w:val="center"/>
          </w:tcPr>
          <w:p w14:paraId="7906BFC8" w14:textId="77777777" w:rsidR="00537334" w:rsidRDefault="00000000">
            <w:pPr>
              <w:spacing w:before="40" w:after="40" w:line="264" w:lineRule="auto"/>
            </w:pPr>
            <w:r>
              <w:rPr>
                <w:sz w:val="18"/>
              </w:rPr>
              <w:t>Email giao dịch</w:t>
            </w:r>
          </w:p>
        </w:tc>
        <w:tc>
          <w:tcPr>
            <w:tcW w:w="2493" w:type="dxa"/>
            <w:tcMar>
              <w:top w:w="70" w:type="dxa"/>
              <w:left w:w="100" w:type="dxa"/>
              <w:bottom w:w="70" w:type="dxa"/>
              <w:right w:w="100" w:type="dxa"/>
            </w:tcMar>
            <w:vAlign w:val="center"/>
          </w:tcPr>
          <w:p w14:paraId="12F84469" w14:textId="77777777" w:rsidR="00537334" w:rsidRDefault="00537334">
            <w:pPr>
              <w:spacing w:before="40" w:after="40" w:line="264" w:lineRule="auto"/>
            </w:pPr>
          </w:p>
        </w:tc>
      </w:tr>
      <w:tr w:rsidR="00537334" w14:paraId="6E705645" w14:textId="77777777">
        <w:trPr>
          <w:jc w:val="center"/>
        </w:trPr>
        <w:tc>
          <w:tcPr>
            <w:tcW w:w="2493" w:type="dxa"/>
            <w:tcMar>
              <w:top w:w="70" w:type="dxa"/>
              <w:left w:w="100" w:type="dxa"/>
              <w:bottom w:w="70" w:type="dxa"/>
              <w:right w:w="100" w:type="dxa"/>
            </w:tcMar>
            <w:vAlign w:val="center"/>
          </w:tcPr>
          <w:p w14:paraId="17B86093" w14:textId="77777777" w:rsidR="00537334" w:rsidRDefault="00000000">
            <w:pPr>
              <w:spacing w:before="40" w:after="40" w:line="264" w:lineRule="auto"/>
            </w:pPr>
            <w:r>
              <w:rPr>
                <w:sz w:val="18"/>
              </w:rPr>
              <w:t>address</w:t>
            </w:r>
          </w:p>
        </w:tc>
        <w:tc>
          <w:tcPr>
            <w:tcW w:w="2493" w:type="dxa"/>
            <w:tcMar>
              <w:top w:w="70" w:type="dxa"/>
              <w:left w:w="100" w:type="dxa"/>
              <w:bottom w:w="70" w:type="dxa"/>
              <w:right w:w="100" w:type="dxa"/>
            </w:tcMar>
            <w:vAlign w:val="center"/>
          </w:tcPr>
          <w:p w14:paraId="175DAB37" w14:textId="77777777" w:rsidR="00537334" w:rsidRDefault="00000000">
            <w:pPr>
              <w:spacing w:before="40" w:after="40" w:line="264" w:lineRule="auto"/>
            </w:pPr>
            <w:r>
              <w:rPr>
                <w:sz w:val="18"/>
              </w:rPr>
              <w:t>VARCHAR(255) NULL</w:t>
            </w:r>
          </w:p>
        </w:tc>
        <w:tc>
          <w:tcPr>
            <w:tcW w:w="2493" w:type="dxa"/>
            <w:tcMar>
              <w:top w:w="70" w:type="dxa"/>
              <w:left w:w="100" w:type="dxa"/>
              <w:bottom w:w="70" w:type="dxa"/>
              <w:right w:w="100" w:type="dxa"/>
            </w:tcMar>
            <w:vAlign w:val="center"/>
          </w:tcPr>
          <w:p w14:paraId="7F7E1F37" w14:textId="77777777" w:rsidR="00537334" w:rsidRDefault="00000000">
            <w:pPr>
              <w:spacing w:before="40" w:after="40" w:line="264" w:lineRule="auto"/>
            </w:pPr>
            <w:r>
              <w:rPr>
                <w:sz w:val="18"/>
              </w:rPr>
              <w:t>Địa chỉ</w:t>
            </w:r>
          </w:p>
        </w:tc>
        <w:tc>
          <w:tcPr>
            <w:tcW w:w="2493" w:type="dxa"/>
            <w:tcMar>
              <w:top w:w="70" w:type="dxa"/>
              <w:left w:w="100" w:type="dxa"/>
              <w:bottom w:w="70" w:type="dxa"/>
              <w:right w:w="100" w:type="dxa"/>
            </w:tcMar>
            <w:vAlign w:val="center"/>
          </w:tcPr>
          <w:p w14:paraId="248070B3" w14:textId="77777777" w:rsidR="00537334" w:rsidRDefault="00537334">
            <w:pPr>
              <w:spacing w:before="40" w:after="40" w:line="264" w:lineRule="auto"/>
            </w:pPr>
          </w:p>
        </w:tc>
      </w:tr>
      <w:tr w:rsidR="00537334" w14:paraId="3FEA972B" w14:textId="77777777">
        <w:trPr>
          <w:jc w:val="center"/>
        </w:trPr>
        <w:tc>
          <w:tcPr>
            <w:tcW w:w="2493" w:type="dxa"/>
            <w:tcMar>
              <w:top w:w="70" w:type="dxa"/>
              <w:left w:w="100" w:type="dxa"/>
              <w:bottom w:w="70" w:type="dxa"/>
              <w:right w:w="100" w:type="dxa"/>
            </w:tcMar>
            <w:vAlign w:val="center"/>
          </w:tcPr>
          <w:p w14:paraId="66AA8DB3" w14:textId="77777777" w:rsidR="00537334" w:rsidRDefault="00000000">
            <w:pPr>
              <w:spacing w:before="40" w:after="40" w:line="264" w:lineRule="auto"/>
            </w:pPr>
            <w:r>
              <w:rPr>
                <w:sz w:val="18"/>
              </w:rPr>
              <w:lastRenderedPageBreak/>
              <w:t>note</w:t>
            </w:r>
          </w:p>
        </w:tc>
        <w:tc>
          <w:tcPr>
            <w:tcW w:w="2493" w:type="dxa"/>
            <w:tcMar>
              <w:top w:w="70" w:type="dxa"/>
              <w:left w:w="100" w:type="dxa"/>
              <w:bottom w:w="70" w:type="dxa"/>
              <w:right w:w="100" w:type="dxa"/>
            </w:tcMar>
            <w:vAlign w:val="center"/>
          </w:tcPr>
          <w:p w14:paraId="380AF6F3" w14:textId="77777777" w:rsidR="00537334" w:rsidRDefault="00000000">
            <w:pPr>
              <w:spacing w:before="40" w:after="40" w:line="264" w:lineRule="auto"/>
            </w:pPr>
            <w:r>
              <w:rPr>
                <w:sz w:val="18"/>
              </w:rPr>
              <w:t>TEXT NULL</w:t>
            </w:r>
          </w:p>
        </w:tc>
        <w:tc>
          <w:tcPr>
            <w:tcW w:w="2493" w:type="dxa"/>
            <w:tcMar>
              <w:top w:w="70" w:type="dxa"/>
              <w:left w:w="100" w:type="dxa"/>
              <w:bottom w:w="70" w:type="dxa"/>
              <w:right w:w="100" w:type="dxa"/>
            </w:tcMar>
            <w:vAlign w:val="center"/>
          </w:tcPr>
          <w:p w14:paraId="17B0A9D6" w14:textId="77777777" w:rsidR="00537334" w:rsidRDefault="00000000">
            <w:pPr>
              <w:spacing w:before="40" w:after="40" w:line="264" w:lineRule="auto"/>
            </w:pPr>
            <w:r>
              <w:rPr>
                <w:sz w:val="18"/>
              </w:rPr>
              <w:t>Ghi chú chăm sóc khách hàng</w:t>
            </w:r>
          </w:p>
        </w:tc>
        <w:tc>
          <w:tcPr>
            <w:tcW w:w="2493" w:type="dxa"/>
            <w:tcMar>
              <w:top w:w="70" w:type="dxa"/>
              <w:left w:w="100" w:type="dxa"/>
              <w:bottom w:w="70" w:type="dxa"/>
              <w:right w:w="100" w:type="dxa"/>
            </w:tcMar>
            <w:vAlign w:val="center"/>
          </w:tcPr>
          <w:p w14:paraId="6F703D3F" w14:textId="77777777" w:rsidR="00537334" w:rsidRDefault="00537334">
            <w:pPr>
              <w:spacing w:before="40" w:after="40" w:line="264" w:lineRule="auto"/>
            </w:pPr>
          </w:p>
        </w:tc>
      </w:tr>
      <w:tr w:rsidR="00537334" w14:paraId="5DC34EF2" w14:textId="77777777">
        <w:trPr>
          <w:jc w:val="center"/>
        </w:trPr>
        <w:tc>
          <w:tcPr>
            <w:tcW w:w="2493" w:type="dxa"/>
            <w:tcMar>
              <w:top w:w="70" w:type="dxa"/>
              <w:left w:w="100" w:type="dxa"/>
              <w:bottom w:w="70" w:type="dxa"/>
              <w:right w:w="100" w:type="dxa"/>
            </w:tcMar>
            <w:vAlign w:val="center"/>
          </w:tcPr>
          <w:p w14:paraId="25B61B13" w14:textId="77777777" w:rsidR="00537334" w:rsidRDefault="00000000">
            <w:pPr>
              <w:spacing w:before="40" w:after="40" w:line="264" w:lineRule="auto"/>
            </w:pPr>
            <w:r>
              <w:rPr>
                <w:sz w:val="18"/>
              </w:rPr>
              <w:t>status</w:t>
            </w:r>
          </w:p>
        </w:tc>
        <w:tc>
          <w:tcPr>
            <w:tcW w:w="2493" w:type="dxa"/>
            <w:tcMar>
              <w:top w:w="70" w:type="dxa"/>
              <w:left w:w="100" w:type="dxa"/>
              <w:bottom w:w="70" w:type="dxa"/>
              <w:right w:w="100" w:type="dxa"/>
            </w:tcMar>
            <w:vAlign w:val="center"/>
          </w:tcPr>
          <w:p w14:paraId="56396232" w14:textId="77777777" w:rsidR="00537334" w:rsidRDefault="00000000">
            <w:pPr>
              <w:spacing w:before="40" w:after="40" w:line="264" w:lineRule="auto"/>
            </w:pPr>
            <w:r>
              <w:rPr>
                <w:sz w:val="18"/>
              </w:rPr>
              <w:t>ENUM('active','inactive','blacklisted') DEFAULT 'active'</w:t>
            </w:r>
          </w:p>
        </w:tc>
        <w:tc>
          <w:tcPr>
            <w:tcW w:w="2493" w:type="dxa"/>
            <w:tcMar>
              <w:top w:w="70" w:type="dxa"/>
              <w:left w:w="100" w:type="dxa"/>
              <w:bottom w:w="70" w:type="dxa"/>
              <w:right w:w="100" w:type="dxa"/>
            </w:tcMar>
            <w:vAlign w:val="center"/>
          </w:tcPr>
          <w:p w14:paraId="7278FE24" w14:textId="77777777" w:rsidR="00537334" w:rsidRDefault="00000000">
            <w:pPr>
              <w:spacing w:before="40" w:after="40" w:line="264" w:lineRule="auto"/>
            </w:pPr>
            <w:r>
              <w:rPr>
                <w:sz w:val="18"/>
              </w:rPr>
              <w:t>Tình trạng hợp tác</w:t>
            </w:r>
          </w:p>
        </w:tc>
        <w:tc>
          <w:tcPr>
            <w:tcW w:w="2493" w:type="dxa"/>
            <w:tcMar>
              <w:top w:w="70" w:type="dxa"/>
              <w:left w:w="100" w:type="dxa"/>
              <w:bottom w:w="70" w:type="dxa"/>
              <w:right w:w="100" w:type="dxa"/>
            </w:tcMar>
            <w:vAlign w:val="center"/>
          </w:tcPr>
          <w:p w14:paraId="26BA8D16" w14:textId="77777777" w:rsidR="00537334" w:rsidRDefault="00537334">
            <w:pPr>
              <w:spacing w:before="40" w:after="40" w:line="264" w:lineRule="auto"/>
            </w:pPr>
          </w:p>
        </w:tc>
      </w:tr>
      <w:tr w:rsidR="00537334" w14:paraId="39F5C408" w14:textId="77777777">
        <w:trPr>
          <w:jc w:val="center"/>
        </w:trPr>
        <w:tc>
          <w:tcPr>
            <w:tcW w:w="2493" w:type="dxa"/>
            <w:tcMar>
              <w:top w:w="70" w:type="dxa"/>
              <w:left w:w="100" w:type="dxa"/>
              <w:bottom w:w="70" w:type="dxa"/>
              <w:right w:w="100" w:type="dxa"/>
            </w:tcMar>
            <w:vAlign w:val="center"/>
          </w:tcPr>
          <w:p w14:paraId="28B87E78" w14:textId="77777777" w:rsidR="00537334" w:rsidRDefault="00000000">
            <w:pPr>
              <w:spacing w:before="40" w:after="40" w:line="264" w:lineRule="auto"/>
            </w:pPr>
            <w:r>
              <w:rPr>
                <w:sz w:val="18"/>
              </w:rPr>
              <w:t>is_active</w:t>
            </w:r>
          </w:p>
        </w:tc>
        <w:tc>
          <w:tcPr>
            <w:tcW w:w="2493" w:type="dxa"/>
            <w:tcMar>
              <w:top w:w="70" w:type="dxa"/>
              <w:left w:w="100" w:type="dxa"/>
              <w:bottom w:w="70" w:type="dxa"/>
              <w:right w:w="100" w:type="dxa"/>
            </w:tcMar>
            <w:vAlign w:val="center"/>
          </w:tcPr>
          <w:p w14:paraId="48D8924B" w14:textId="77777777" w:rsidR="00537334" w:rsidRDefault="00000000">
            <w:pPr>
              <w:spacing w:before="40" w:after="40" w:line="264" w:lineRule="auto"/>
            </w:pPr>
            <w:r>
              <w:rPr>
                <w:sz w:val="18"/>
              </w:rPr>
              <w:t>ENUM('Y','N') DEFAULT 'Y'</w:t>
            </w:r>
          </w:p>
        </w:tc>
        <w:tc>
          <w:tcPr>
            <w:tcW w:w="2493" w:type="dxa"/>
            <w:tcMar>
              <w:top w:w="70" w:type="dxa"/>
              <w:left w:w="100" w:type="dxa"/>
              <w:bottom w:w="70" w:type="dxa"/>
              <w:right w:w="100" w:type="dxa"/>
            </w:tcMar>
            <w:vAlign w:val="center"/>
          </w:tcPr>
          <w:p w14:paraId="377112C6" w14:textId="77777777" w:rsidR="00537334" w:rsidRDefault="00000000">
            <w:pPr>
              <w:spacing w:before="40" w:after="40" w:line="264" w:lineRule="auto"/>
            </w:pPr>
            <w:r>
              <w:rPr>
                <w:sz w:val="18"/>
              </w:rPr>
              <w:t>Cờ vòng đời dữ liệu</w:t>
            </w:r>
          </w:p>
        </w:tc>
        <w:tc>
          <w:tcPr>
            <w:tcW w:w="2493" w:type="dxa"/>
            <w:tcMar>
              <w:top w:w="70" w:type="dxa"/>
              <w:left w:w="100" w:type="dxa"/>
              <w:bottom w:w="70" w:type="dxa"/>
              <w:right w:w="100" w:type="dxa"/>
            </w:tcMar>
            <w:vAlign w:val="center"/>
          </w:tcPr>
          <w:p w14:paraId="07EA135E" w14:textId="77777777" w:rsidR="00537334" w:rsidRDefault="00537334">
            <w:pPr>
              <w:spacing w:before="40" w:after="40" w:line="264" w:lineRule="auto"/>
            </w:pPr>
          </w:p>
        </w:tc>
      </w:tr>
      <w:tr w:rsidR="00537334" w14:paraId="5FBBA9E5" w14:textId="77777777">
        <w:trPr>
          <w:jc w:val="center"/>
        </w:trPr>
        <w:tc>
          <w:tcPr>
            <w:tcW w:w="2493" w:type="dxa"/>
            <w:tcMar>
              <w:top w:w="70" w:type="dxa"/>
              <w:left w:w="100" w:type="dxa"/>
              <w:bottom w:w="70" w:type="dxa"/>
              <w:right w:w="100" w:type="dxa"/>
            </w:tcMar>
            <w:vAlign w:val="center"/>
          </w:tcPr>
          <w:p w14:paraId="246E3A4E" w14:textId="77777777" w:rsidR="00537334" w:rsidRDefault="00000000">
            <w:pPr>
              <w:spacing w:before="40" w:after="40" w:line="264" w:lineRule="auto"/>
            </w:pPr>
            <w:r>
              <w:rPr>
                <w:sz w:val="18"/>
              </w:rPr>
              <w:t>created_at</w:t>
            </w:r>
          </w:p>
        </w:tc>
        <w:tc>
          <w:tcPr>
            <w:tcW w:w="2493" w:type="dxa"/>
            <w:tcMar>
              <w:top w:w="70" w:type="dxa"/>
              <w:left w:w="100" w:type="dxa"/>
              <w:bottom w:w="70" w:type="dxa"/>
              <w:right w:w="100" w:type="dxa"/>
            </w:tcMar>
            <w:vAlign w:val="center"/>
          </w:tcPr>
          <w:p w14:paraId="33BF7C2F" w14:textId="77777777" w:rsidR="00537334" w:rsidRDefault="00000000">
            <w:pPr>
              <w:spacing w:before="40" w:after="40" w:line="264" w:lineRule="auto"/>
            </w:pPr>
            <w:r>
              <w:rPr>
                <w:sz w:val="18"/>
              </w:rPr>
              <w:t>DATETIME</w:t>
            </w:r>
          </w:p>
        </w:tc>
        <w:tc>
          <w:tcPr>
            <w:tcW w:w="2493" w:type="dxa"/>
            <w:tcMar>
              <w:top w:w="70" w:type="dxa"/>
              <w:left w:w="100" w:type="dxa"/>
              <w:bottom w:w="70" w:type="dxa"/>
              <w:right w:w="100" w:type="dxa"/>
            </w:tcMar>
            <w:vAlign w:val="center"/>
          </w:tcPr>
          <w:p w14:paraId="540BD33E" w14:textId="77777777" w:rsidR="00537334" w:rsidRDefault="00000000">
            <w:pPr>
              <w:spacing w:before="40" w:after="40" w:line="264" w:lineRule="auto"/>
            </w:pPr>
            <w:r>
              <w:rPr>
                <w:sz w:val="18"/>
              </w:rPr>
              <w:t>Ngày tạo</w:t>
            </w:r>
          </w:p>
        </w:tc>
        <w:tc>
          <w:tcPr>
            <w:tcW w:w="2493" w:type="dxa"/>
            <w:tcMar>
              <w:top w:w="70" w:type="dxa"/>
              <w:left w:w="100" w:type="dxa"/>
              <w:bottom w:w="70" w:type="dxa"/>
              <w:right w:w="100" w:type="dxa"/>
            </w:tcMar>
            <w:vAlign w:val="center"/>
          </w:tcPr>
          <w:p w14:paraId="64B3C5E4" w14:textId="77777777" w:rsidR="00537334" w:rsidRDefault="00537334">
            <w:pPr>
              <w:spacing w:before="40" w:after="40" w:line="264" w:lineRule="auto"/>
            </w:pPr>
          </w:p>
        </w:tc>
      </w:tr>
      <w:tr w:rsidR="00537334" w14:paraId="4103A90D" w14:textId="77777777">
        <w:trPr>
          <w:jc w:val="center"/>
        </w:trPr>
        <w:tc>
          <w:tcPr>
            <w:tcW w:w="2493" w:type="dxa"/>
            <w:tcMar>
              <w:top w:w="70" w:type="dxa"/>
              <w:left w:w="100" w:type="dxa"/>
              <w:bottom w:w="70" w:type="dxa"/>
              <w:right w:w="100" w:type="dxa"/>
            </w:tcMar>
            <w:vAlign w:val="center"/>
          </w:tcPr>
          <w:p w14:paraId="3D71AFE0" w14:textId="77777777" w:rsidR="00537334" w:rsidRDefault="00000000">
            <w:pPr>
              <w:spacing w:before="40" w:after="40" w:line="264" w:lineRule="auto"/>
            </w:pPr>
            <w:r>
              <w:rPr>
                <w:sz w:val="18"/>
              </w:rPr>
              <w:t>updated_at</w:t>
            </w:r>
          </w:p>
        </w:tc>
        <w:tc>
          <w:tcPr>
            <w:tcW w:w="2493" w:type="dxa"/>
            <w:tcMar>
              <w:top w:w="70" w:type="dxa"/>
              <w:left w:w="100" w:type="dxa"/>
              <w:bottom w:w="70" w:type="dxa"/>
              <w:right w:w="100" w:type="dxa"/>
            </w:tcMar>
            <w:vAlign w:val="center"/>
          </w:tcPr>
          <w:p w14:paraId="4D74FD9D" w14:textId="77777777" w:rsidR="00537334" w:rsidRDefault="00000000">
            <w:pPr>
              <w:spacing w:before="40" w:after="40" w:line="264" w:lineRule="auto"/>
            </w:pPr>
            <w:r>
              <w:rPr>
                <w:sz w:val="18"/>
              </w:rPr>
              <w:t>DATETIME</w:t>
            </w:r>
          </w:p>
        </w:tc>
        <w:tc>
          <w:tcPr>
            <w:tcW w:w="2493" w:type="dxa"/>
            <w:tcMar>
              <w:top w:w="70" w:type="dxa"/>
              <w:left w:w="100" w:type="dxa"/>
              <w:bottom w:w="70" w:type="dxa"/>
              <w:right w:w="100" w:type="dxa"/>
            </w:tcMar>
            <w:vAlign w:val="center"/>
          </w:tcPr>
          <w:p w14:paraId="1C3256B0" w14:textId="77777777" w:rsidR="00537334" w:rsidRDefault="00000000">
            <w:pPr>
              <w:spacing w:before="40" w:after="40" w:line="264" w:lineRule="auto"/>
            </w:pPr>
            <w:r>
              <w:rPr>
                <w:sz w:val="18"/>
              </w:rPr>
              <w:t>Ngày cập nhật</w:t>
            </w:r>
          </w:p>
        </w:tc>
        <w:tc>
          <w:tcPr>
            <w:tcW w:w="2493" w:type="dxa"/>
            <w:tcMar>
              <w:top w:w="70" w:type="dxa"/>
              <w:left w:w="100" w:type="dxa"/>
              <w:bottom w:w="70" w:type="dxa"/>
              <w:right w:w="100" w:type="dxa"/>
            </w:tcMar>
            <w:vAlign w:val="center"/>
          </w:tcPr>
          <w:p w14:paraId="523471EE" w14:textId="77777777" w:rsidR="00537334" w:rsidRDefault="00537334">
            <w:pPr>
              <w:spacing w:before="40" w:after="40" w:line="264" w:lineRule="auto"/>
            </w:pPr>
          </w:p>
        </w:tc>
      </w:tr>
    </w:tbl>
    <w:p w14:paraId="44793FA6" w14:textId="77777777" w:rsidR="00537334" w:rsidRDefault="00537334"/>
    <w:p w14:paraId="7A8B9AAB" w14:textId="77777777" w:rsidR="00537334" w:rsidRDefault="00000000">
      <w:pPr>
        <w:pStyle w:val="Heading2"/>
      </w:pPr>
      <w:r>
        <w:rPr>
          <w:color w:val="323232"/>
        </w:rPr>
        <w:t>5.3. customer_contacts</w:t>
      </w:r>
    </w:p>
    <w:p w14:paraId="58B98A61" w14:textId="77777777" w:rsidR="00537334" w:rsidRDefault="00000000">
      <w:pPr>
        <w:spacing w:after="120"/>
      </w:pPr>
      <w:r>
        <w:t>Mục đích: Lưu nhiều đầu mối liên hệ của một khách hàng.</w:t>
      </w:r>
    </w:p>
    <w:p w14:paraId="60FE999B" w14:textId="77777777" w:rsidR="00537334" w:rsidRDefault="00000000">
      <w:pPr>
        <w:spacing w:after="120"/>
      </w:pPr>
      <w:r>
        <w:t>Quan hệ chính: n-1 về customers.</w:t>
      </w:r>
    </w:p>
    <w:tbl>
      <w:tblPr>
        <w:tblStyle w:val="TableGrid"/>
        <w:tblW w:w="0" w:type="auto"/>
        <w:jc w:val="center"/>
        <w:tblLook w:val="04A0" w:firstRow="1" w:lastRow="0" w:firstColumn="1" w:lastColumn="0" w:noHBand="0" w:noVBand="1"/>
      </w:tblPr>
      <w:tblGrid>
        <w:gridCol w:w="2493"/>
        <w:gridCol w:w="2493"/>
        <w:gridCol w:w="2493"/>
        <w:gridCol w:w="2493"/>
      </w:tblGrid>
      <w:tr w:rsidR="00537334" w14:paraId="17C374E3" w14:textId="77777777">
        <w:trPr>
          <w:jc w:val="center"/>
        </w:trPr>
        <w:tc>
          <w:tcPr>
            <w:tcW w:w="2493" w:type="dxa"/>
            <w:shd w:val="clear" w:color="auto" w:fill="1F4E79"/>
            <w:tcMar>
              <w:top w:w="70" w:type="dxa"/>
              <w:left w:w="100" w:type="dxa"/>
              <w:bottom w:w="70" w:type="dxa"/>
              <w:right w:w="100" w:type="dxa"/>
            </w:tcMar>
            <w:vAlign w:val="center"/>
          </w:tcPr>
          <w:p w14:paraId="2257BE81" w14:textId="77777777" w:rsidR="00537334" w:rsidRDefault="00000000">
            <w:pPr>
              <w:spacing w:before="40" w:after="40" w:line="264" w:lineRule="auto"/>
              <w:jc w:val="center"/>
            </w:pPr>
            <w:r>
              <w:rPr>
                <w:b/>
                <w:color w:val="FFFFFF"/>
                <w:sz w:val="18"/>
              </w:rPr>
              <w:t>Cột</w:t>
            </w:r>
          </w:p>
        </w:tc>
        <w:tc>
          <w:tcPr>
            <w:tcW w:w="2493" w:type="dxa"/>
            <w:shd w:val="clear" w:color="auto" w:fill="1F4E79"/>
            <w:tcMar>
              <w:top w:w="70" w:type="dxa"/>
              <w:left w:w="100" w:type="dxa"/>
              <w:bottom w:w="70" w:type="dxa"/>
              <w:right w:w="100" w:type="dxa"/>
            </w:tcMar>
            <w:vAlign w:val="center"/>
          </w:tcPr>
          <w:p w14:paraId="1B34239F" w14:textId="77777777" w:rsidR="00537334" w:rsidRDefault="00000000">
            <w:pPr>
              <w:spacing w:before="40" w:after="40" w:line="264" w:lineRule="auto"/>
              <w:jc w:val="center"/>
            </w:pPr>
            <w:r>
              <w:rPr>
                <w:b/>
                <w:color w:val="FFFFFF"/>
                <w:sz w:val="18"/>
              </w:rPr>
              <w:t>Kiểu / ràng buộc</w:t>
            </w:r>
          </w:p>
        </w:tc>
        <w:tc>
          <w:tcPr>
            <w:tcW w:w="2493" w:type="dxa"/>
            <w:shd w:val="clear" w:color="auto" w:fill="1F4E79"/>
            <w:tcMar>
              <w:top w:w="70" w:type="dxa"/>
              <w:left w:w="100" w:type="dxa"/>
              <w:bottom w:w="70" w:type="dxa"/>
              <w:right w:w="100" w:type="dxa"/>
            </w:tcMar>
            <w:vAlign w:val="center"/>
          </w:tcPr>
          <w:p w14:paraId="3A474C8D" w14:textId="77777777" w:rsidR="00537334" w:rsidRDefault="00000000">
            <w:pPr>
              <w:spacing w:before="40" w:after="40" w:line="264" w:lineRule="auto"/>
              <w:jc w:val="center"/>
            </w:pPr>
            <w:r>
              <w:rPr>
                <w:b/>
                <w:color w:val="FFFFFF"/>
                <w:sz w:val="18"/>
              </w:rPr>
              <w:t>Ý nghĩa nghiệp vụ</w:t>
            </w:r>
          </w:p>
        </w:tc>
        <w:tc>
          <w:tcPr>
            <w:tcW w:w="2493" w:type="dxa"/>
            <w:shd w:val="clear" w:color="auto" w:fill="1F4E79"/>
            <w:tcMar>
              <w:top w:w="70" w:type="dxa"/>
              <w:left w:w="100" w:type="dxa"/>
              <w:bottom w:w="70" w:type="dxa"/>
              <w:right w:w="100" w:type="dxa"/>
            </w:tcMar>
            <w:vAlign w:val="center"/>
          </w:tcPr>
          <w:p w14:paraId="5C508321" w14:textId="77777777" w:rsidR="00537334" w:rsidRDefault="00000000">
            <w:pPr>
              <w:spacing w:before="40" w:after="40" w:line="264" w:lineRule="auto"/>
              <w:jc w:val="center"/>
            </w:pPr>
            <w:r>
              <w:rPr>
                <w:b/>
                <w:color w:val="FFFFFF"/>
                <w:sz w:val="18"/>
              </w:rPr>
              <w:t>Ghi chú</w:t>
            </w:r>
          </w:p>
        </w:tc>
      </w:tr>
      <w:tr w:rsidR="00537334" w14:paraId="0231FFAC" w14:textId="77777777">
        <w:trPr>
          <w:jc w:val="center"/>
        </w:trPr>
        <w:tc>
          <w:tcPr>
            <w:tcW w:w="2493" w:type="dxa"/>
            <w:tcMar>
              <w:top w:w="70" w:type="dxa"/>
              <w:left w:w="100" w:type="dxa"/>
              <w:bottom w:w="70" w:type="dxa"/>
              <w:right w:w="100" w:type="dxa"/>
            </w:tcMar>
            <w:vAlign w:val="center"/>
          </w:tcPr>
          <w:p w14:paraId="4067F185" w14:textId="77777777" w:rsidR="00537334" w:rsidRDefault="00000000">
            <w:pPr>
              <w:spacing w:before="40" w:after="40" w:line="264" w:lineRule="auto"/>
            </w:pPr>
            <w:r>
              <w:rPr>
                <w:sz w:val="18"/>
              </w:rPr>
              <w:t>id</w:t>
            </w:r>
          </w:p>
        </w:tc>
        <w:tc>
          <w:tcPr>
            <w:tcW w:w="2493" w:type="dxa"/>
            <w:tcMar>
              <w:top w:w="70" w:type="dxa"/>
              <w:left w:w="100" w:type="dxa"/>
              <w:bottom w:w="70" w:type="dxa"/>
              <w:right w:w="100" w:type="dxa"/>
            </w:tcMar>
            <w:vAlign w:val="center"/>
          </w:tcPr>
          <w:p w14:paraId="6EA958F9" w14:textId="77777777" w:rsidR="00537334" w:rsidRDefault="00000000">
            <w:pPr>
              <w:spacing w:before="40" w:after="40" w:line="264" w:lineRule="auto"/>
            </w:pPr>
            <w:r>
              <w:rPr>
                <w:sz w:val="18"/>
              </w:rPr>
              <w:t>BIGINT PK AI</w:t>
            </w:r>
          </w:p>
        </w:tc>
        <w:tc>
          <w:tcPr>
            <w:tcW w:w="2493" w:type="dxa"/>
            <w:tcMar>
              <w:top w:w="70" w:type="dxa"/>
              <w:left w:w="100" w:type="dxa"/>
              <w:bottom w:w="70" w:type="dxa"/>
              <w:right w:w="100" w:type="dxa"/>
            </w:tcMar>
            <w:vAlign w:val="center"/>
          </w:tcPr>
          <w:p w14:paraId="71C74A9B" w14:textId="77777777" w:rsidR="00537334" w:rsidRDefault="00000000">
            <w:pPr>
              <w:spacing w:before="40" w:after="40" w:line="264" w:lineRule="auto"/>
            </w:pPr>
            <w:r>
              <w:rPr>
                <w:sz w:val="18"/>
              </w:rPr>
              <w:t>Khóa chính đầu mối</w:t>
            </w:r>
          </w:p>
        </w:tc>
        <w:tc>
          <w:tcPr>
            <w:tcW w:w="2493" w:type="dxa"/>
            <w:tcMar>
              <w:top w:w="70" w:type="dxa"/>
              <w:left w:w="100" w:type="dxa"/>
              <w:bottom w:w="70" w:type="dxa"/>
              <w:right w:w="100" w:type="dxa"/>
            </w:tcMar>
            <w:vAlign w:val="center"/>
          </w:tcPr>
          <w:p w14:paraId="058609C8" w14:textId="77777777" w:rsidR="00537334" w:rsidRDefault="00537334">
            <w:pPr>
              <w:spacing w:before="40" w:after="40" w:line="264" w:lineRule="auto"/>
            </w:pPr>
          </w:p>
        </w:tc>
      </w:tr>
      <w:tr w:rsidR="00537334" w14:paraId="35B8D9C4" w14:textId="77777777">
        <w:trPr>
          <w:jc w:val="center"/>
        </w:trPr>
        <w:tc>
          <w:tcPr>
            <w:tcW w:w="2493" w:type="dxa"/>
            <w:tcMar>
              <w:top w:w="70" w:type="dxa"/>
              <w:left w:w="100" w:type="dxa"/>
              <w:bottom w:w="70" w:type="dxa"/>
              <w:right w:w="100" w:type="dxa"/>
            </w:tcMar>
            <w:vAlign w:val="center"/>
          </w:tcPr>
          <w:p w14:paraId="532A1DEF" w14:textId="77777777" w:rsidR="00537334" w:rsidRDefault="00000000">
            <w:pPr>
              <w:spacing w:before="40" w:after="40" w:line="264" w:lineRule="auto"/>
            </w:pPr>
            <w:r>
              <w:rPr>
                <w:sz w:val="18"/>
              </w:rPr>
              <w:t>customer_id</w:t>
            </w:r>
          </w:p>
        </w:tc>
        <w:tc>
          <w:tcPr>
            <w:tcW w:w="2493" w:type="dxa"/>
            <w:tcMar>
              <w:top w:w="70" w:type="dxa"/>
              <w:left w:w="100" w:type="dxa"/>
              <w:bottom w:w="70" w:type="dxa"/>
              <w:right w:w="100" w:type="dxa"/>
            </w:tcMar>
            <w:vAlign w:val="center"/>
          </w:tcPr>
          <w:p w14:paraId="11CB395D" w14:textId="77777777" w:rsidR="00537334" w:rsidRDefault="00000000">
            <w:pPr>
              <w:spacing w:before="40" w:after="40" w:line="264" w:lineRule="auto"/>
            </w:pPr>
            <w:r>
              <w:rPr>
                <w:sz w:val="18"/>
              </w:rPr>
              <w:t>BIGINT FK NOT NULL</w:t>
            </w:r>
          </w:p>
        </w:tc>
        <w:tc>
          <w:tcPr>
            <w:tcW w:w="2493" w:type="dxa"/>
            <w:tcMar>
              <w:top w:w="70" w:type="dxa"/>
              <w:left w:w="100" w:type="dxa"/>
              <w:bottom w:w="70" w:type="dxa"/>
              <w:right w:w="100" w:type="dxa"/>
            </w:tcMar>
            <w:vAlign w:val="center"/>
          </w:tcPr>
          <w:p w14:paraId="3C645F9B" w14:textId="77777777" w:rsidR="00537334" w:rsidRDefault="00000000">
            <w:pPr>
              <w:spacing w:before="40" w:after="40" w:line="264" w:lineRule="auto"/>
            </w:pPr>
            <w:r>
              <w:rPr>
                <w:sz w:val="18"/>
              </w:rPr>
              <w:t>Tham chiếu customers.id</w:t>
            </w:r>
          </w:p>
        </w:tc>
        <w:tc>
          <w:tcPr>
            <w:tcW w:w="2493" w:type="dxa"/>
            <w:tcMar>
              <w:top w:w="70" w:type="dxa"/>
              <w:left w:w="100" w:type="dxa"/>
              <w:bottom w:w="70" w:type="dxa"/>
              <w:right w:w="100" w:type="dxa"/>
            </w:tcMar>
            <w:vAlign w:val="center"/>
          </w:tcPr>
          <w:p w14:paraId="71B48756" w14:textId="77777777" w:rsidR="00537334" w:rsidRDefault="00000000">
            <w:pPr>
              <w:spacing w:before="40" w:after="40" w:line="264" w:lineRule="auto"/>
            </w:pPr>
            <w:r>
              <w:rPr>
                <w:sz w:val="18"/>
              </w:rPr>
              <w:t>Một khách hàng có nhiều contact</w:t>
            </w:r>
          </w:p>
        </w:tc>
      </w:tr>
      <w:tr w:rsidR="00537334" w14:paraId="648921BC" w14:textId="77777777">
        <w:trPr>
          <w:jc w:val="center"/>
        </w:trPr>
        <w:tc>
          <w:tcPr>
            <w:tcW w:w="2493" w:type="dxa"/>
            <w:tcMar>
              <w:top w:w="70" w:type="dxa"/>
              <w:left w:w="100" w:type="dxa"/>
              <w:bottom w:w="70" w:type="dxa"/>
              <w:right w:w="100" w:type="dxa"/>
            </w:tcMar>
            <w:vAlign w:val="center"/>
          </w:tcPr>
          <w:p w14:paraId="0F8700DC" w14:textId="77777777" w:rsidR="00537334" w:rsidRDefault="00000000">
            <w:pPr>
              <w:spacing w:before="40" w:after="40" w:line="264" w:lineRule="auto"/>
            </w:pPr>
            <w:r>
              <w:rPr>
                <w:sz w:val="18"/>
              </w:rPr>
              <w:t>full_name</w:t>
            </w:r>
          </w:p>
        </w:tc>
        <w:tc>
          <w:tcPr>
            <w:tcW w:w="2493" w:type="dxa"/>
            <w:tcMar>
              <w:top w:w="70" w:type="dxa"/>
              <w:left w:w="100" w:type="dxa"/>
              <w:bottom w:w="70" w:type="dxa"/>
              <w:right w:w="100" w:type="dxa"/>
            </w:tcMar>
            <w:vAlign w:val="center"/>
          </w:tcPr>
          <w:p w14:paraId="4938A46E" w14:textId="77777777" w:rsidR="00537334" w:rsidRDefault="00000000">
            <w:pPr>
              <w:spacing w:before="40" w:after="40" w:line="264" w:lineRule="auto"/>
            </w:pPr>
            <w:r>
              <w:rPr>
                <w:sz w:val="18"/>
              </w:rPr>
              <w:t>VARCHAR(100) NOT NULL</w:t>
            </w:r>
          </w:p>
        </w:tc>
        <w:tc>
          <w:tcPr>
            <w:tcW w:w="2493" w:type="dxa"/>
            <w:tcMar>
              <w:top w:w="70" w:type="dxa"/>
              <w:left w:w="100" w:type="dxa"/>
              <w:bottom w:w="70" w:type="dxa"/>
              <w:right w:w="100" w:type="dxa"/>
            </w:tcMar>
            <w:vAlign w:val="center"/>
          </w:tcPr>
          <w:p w14:paraId="1D08E5C2" w14:textId="77777777" w:rsidR="00537334" w:rsidRDefault="00000000">
            <w:pPr>
              <w:spacing w:before="40" w:after="40" w:line="264" w:lineRule="auto"/>
            </w:pPr>
            <w:r>
              <w:rPr>
                <w:sz w:val="18"/>
              </w:rPr>
              <w:t>Tên người liên hệ</w:t>
            </w:r>
          </w:p>
        </w:tc>
        <w:tc>
          <w:tcPr>
            <w:tcW w:w="2493" w:type="dxa"/>
            <w:tcMar>
              <w:top w:w="70" w:type="dxa"/>
              <w:left w:w="100" w:type="dxa"/>
              <w:bottom w:w="70" w:type="dxa"/>
              <w:right w:w="100" w:type="dxa"/>
            </w:tcMar>
            <w:vAlign w:val="center"/>
          </w:tcPr>
          <w:p w14:paraId="7962F620" w14:textId="77777777" w:rsidR="00537334" w:rsidRDefault="00537334">
            <w:pPr>
              <w:spacing w:before="40" w:after="40" w:line="264" w:lineRule="auto"/>
            </w:pPr>
          </w:p>
        </w:tc>
      </w:tr>
      <w:tr w:rsidR="00537334" w14:paraId="4530CF86" w14:textId="77777777">
        <w:trPr>
          <w:jc w:val="center"/>
        </w:trPr>
        <w:tc>
          <w:tcPr>
            <w:tcW w:w="2493" w:type="dxa"/>
            <w:tcMar>
              <w:top w:w="70" w:type="dxa"/>
              <w:left w:w="100" w:type="dxa"/>
              <w:bottom w:w="70" w:type="dxa"/>
              <w:right w:w="100" w:type="dxa"/>
            </w:tcMar>
            <w:vAlign w:val="center"/>
          </w:tcPr>
          <w:p w14:paraId="7BE009BA" w14:textId="77777777" w:rsidR="00537334" w:rsidRDefault="00000000">
            <w:pPr>
              <w:spacing w:before="40" w:after="40" w:line="264" w:lineRule="auto"/>
            </w:pPr>
            <w:r>
              <w:rPr>
                <w:sz w:val="18"/>
              </w:rPr>
              <w:t>job_title</w:t>
            </w:r>
          </w:p>
        </w:tc>
        <w:tc>
          <w:tcPr>
            <w:tcW w:w="2493" w:type="dxa"/>
            <w:tcMar>
              <w:top w:w="70" w:type="dxa"/>
              <w:left w:w="100" w:type="dxa"/>
              <w:bottom w:w="70" w:type="dxa"/>
              <w:right w:w="100" w:type="dxa"/>
            </w:tcMar>
            <w:vAlign w:val="center"/>
          </w:tcPr>
          <w:p w14:paraId="5CE21C01" w14:textId="77777777" w:rsidR="00537334" w:rsidRDefault="00000000">
            <w:pPr>
              <w:spacing w:before="40" w:after="40" w:line="264" w:lineRule="auto"/>
            </w:pPr>
            <w:r>
              <w:rPr>
                <w:sz w:val="18"/>
              </w:rPr>
              <w:t>VARCHAR(100) NULL</w:t>
            </w:r>
          </w:p>
        </w:tc>
        <w:tc>
          <w:tcPr>
            <w:tcW w:w="2493" w:type="dxa"/>
            <w:tcMar>
              <w:top w:w="70" w:type="dxa"/>
              <w:left w:w="100" w:type="dxa"/>
              <w:bottom w:w="70" w:type="dxa"/>
              <w:right w:w="100" w:type="dxa"/>
            </w:tcMar>
            <w:vAlign w:val="center"/>
          </w:tcPr>
          <w:p w14:paraId="695940E1" w14:textId="77777777" w:rsidR="00537334" w:rsidRDefault="00000000">
            <w:pPr>
              <w:spacing w:before="40" w:after="40" w:line="264" w:lineRule="auto"/>
            </w:pPr>
            <w:r>
              <w:rPr>
                <w:sz w:val="18"/>
              </w:rPr>
              <w:t>Chức danh</w:t>
            </w:r>
          </w:p>
        </w:tc>
        <w:tc>
          <w:tcPr>
            <w:tcW w:w="2493" w:type="dxa"/>
            <w:tcMar>
              <w:top w:w="70" w:type="dxa"/>
              <w:left w:w="100" w:type="dxa"/>
              <w:bottom w:w="70" w:type="dxa"/>
              <w:right w:w="100" w:type="dxa"/>
            </w:tcMar>
            <w:vAlign w:val="center"/>
          </w:tcPr>
          <w:p w14:paraId="201AF4DF" w14:textId="77777777" w:rsidR="00537334" w:rsidRDefault="00000000">
            <w:pPr>
              <w:spacing w:before="40" w:after="40" w:line="264" w:lineRule="auto"/>
            </w:pPr>
            <w:r>
              <w:rPr>
                <w:sz w:val="18"/>
              </w:rPr>
              <w:t>Marketing, HR, đại diện gia đình...</w:t>
            </w:r>
          </w:p>
        </w:tc>
      </w:tr>
      <w:tr w:rsidR="00537334" w14:paraId="4C11B257" w14:textId="77777777">
        <w:trPr>
          <w:jc w:val="center"/>
        </w:trPr>
        <w:tc>
          <w:tcPr>
            <w:tcW w:w="2493" w:type="dxa"/>
            <w:tcMar>
              <w:top w:w="70" w:type="dxa"/>
              <w:left w:w="100" w:type="dxa"/>
              <w:bottom w:w="70" w:type="dxa"/>
              <w:right w:w="100" w:type="dxa"/>
            </w:tcMar>
            <w:vAlign w:val="center"/>
          </w:tcPr>
          <w:p w14:paraId="7C963093" w14:textId="77777777" w:rsidR="00537334" w:rsidRDefault="00000000">
            <w:pPr>
              <w:spacing w:before="40" w:after="40" w:line="264" w:lineRule="auto"/>
            </w:pPr>
            <w:r>
              <w:rPr>
                <w:sz w:val="18"/>
              </w:rPr>
              <w:t>phone</w:t>
            </w:r>
          </w:p>
        </w:tc>
        <w:tc>
          <w:tcPr>
            <w:tcW w:w="2493" w:type="dxa"/>
            <w:tcMar>
              <w:top w:w="70" w:type="dxa"/>
              <w:left w:w="100" w:type="dxa"/>
              <w:bottom w:w="70" w:type="dxa"/>
              <w:right w:w="100" w:type="dxa"/>
            </w:tcMar>
            <w:vAlign w:val="center"/>
          </w:tcPr>
          <w:p w14:paraId="28D282FF" w14:textId="77777777" w:rsidR="00537334" w:rsidRDefault="00000000">
            <w:pPr>
              <w:spacing w:before="40" w:after="40" w:line="264" w:lineRule="auto"/>
            </w:pPr>
            <w:r>
              <w:rPr>
                <w:sz w:val="18"/>
              </w:rPr>
              <w:t>VARCHAR(20) NULL</w:t>
            </w:r>
          </w:p>
        </w:tc>
        <w:tc>
          <w:tcPr>
            <w:tcW w:w="2493" w:type="dxa"/>
            <w:tcMar>
              <w:top w:w="70" w:type="dxa"/>
              <w:left w:w="100" w:type="dxa"/>
              <w:bottom w:w="70" w:type="dxa"/>
              <w:right w:w="100" w:type="dxa"/>
            </w:tcMar>
            <w:vAlign w:val="center"/>
          </w:tcPr>
          <w:p w14:paraId="2EF83366" w14:textId="77777777" w:rsidR="00537334" w:rsidRDefault="00000000">
            <w:pPr>
              <w:spacing w:before="40" w:after="40" w:line="264" w:lineRule="auto"/>
            </w:pPr>
            <w:r>
              <w:rPr>
                <w:sz w:val="18"/>
              </w:rPr>
              <w:t>Số điện thoại</w:t>
            </w:r>
          </w:p>
        </w:tc>
        <w:tc>
          <w:tcPr>
            <w:tcW w:w="2493" w:type="dxa"/>
            <w:tcMar>
              <w:top w:w="70" w:type="dxa"/>
              <w:left w:w="100" w:type="dxa"/>
              <w:bottom w:w="70" w:type="dxa"/>
              <w:right w:w="100" w:type="dxa"/>
            </w:tcMar>
            <w:vAlign w:val="center"/>
          </w:tcPr>
          <w:p w14:paraId="02D8A3D4" w14:textId="77777777" w:rsidR="00537334" w:rsidRDefault="00537334">
            <w:pPr>
              <w:spacing w:before="40" w:after="40" w:line="264" w:lineRule="auto"/>
            </w:pPr>
          </w:p>
        </w:tc>
      </w:tr>
      <w:tr w:rsidR="00537334" w14:paraId="3FF21159" w14:textId="77777777">
        <w:trPr>
          <w:jc w:val="center"/>
        </w:trPr>
        <w:tc>
          <w:tcPr>
            <w:tcW w:w="2493" w:type="dxa"/>
            <w:tcMar>
              <w:top w:w="70" w:type="dxa"/>
              <w:left w:w="100" w:type="dxa"/>
              <w:bottom w:w="70" w:type="dxa"/>
              <w:right w:w="100" w:type="dxa"/>
            </w:tcMar>
            <w:vAlign w:val="center"/>
          </w:tcPr>
          <w:p w14:paraId="5DF38188" w14:textId="77777777" w:rsidR="00537334" w:rsidRDefault="00000000">
            <w:pPr>
              <w:spacing w:before="40" w:after="40" w:line="264" w:lineRule="auto"/>
            </w:pPr>
            <w:r>
              <w:rPr>
                <w:sz w:val="18"/>
              </w:rPr>
              <w:t>email</w:t>
            </w:r>
          </w:p>
        </w:tc>
        <w:tc>
          <w:tcPr>
            <w:tcW w:w="2493" w:type="dxa"/>
            <w:tcMar>
              <w:top w:w="70" w:type="dxa"/>
              <w:left w:w="100" w:type="dxa"/>
              <w:bottom w:w="70" w:type="dxa"/>
              <w:right w:w="100" w:type="dxa"/>
            </w:tcMar>
            <w:vAlign w:val="center"/>
          </w:tcPr>
          <w:p w14:paraId="61BD2BA6" w14:textId="77777777" w:rsidR="00537334" w:rsidRDefault="00000000">
            <w:pPr>
              <w:spacing w:before="40" w:after="40" w:line="264" w:lineRule="auto"/>
            </w:pPr>
            <w:r>
              <w:rPr>
                <w:sz w:val="18"/>
              </w:rPr>
              <w:t>VARCHAR(100) NULL</w:t>
            </w:r>
          </w:p>
        </w:tc>
        <w:tc>
          <w:tcPr>
            <w:tcW w:w="2493" w:type="dxa"/>
            <w:tcMar>
              <w:top w:w="70" w:type="dxa"/>
              <w:left w:w="100" w:type="dxa"/>
              <w:bottom w:w="70" w:type="dxa"/>
              <w:right w:w="100" w:type="dxa"/>
            </w:tcMar>
            <w:vAlign w:val="center"/>
          </w:tcPr>
          <w:p w14:paraId="31407910" w14:textId="77777777" w:rsidR="00537334" w:rsidRDefault="00000000">
            <w:pPr>
              <w:spacing w:before="40" w:after="40" w:line="264" w:lineRule="auto"/>
            </w:pPr>
            <w:r>
              <w:rPr>
                <w:sz w:val="18"/>
              </w:rPr>
              <w:t>Email</w:t>
            </w:r>
          </w:p>
        </w:tc>
        <w:tc>
          <w:tcPr>
            <w:tcW w:w="2493" w:type="dxa"/>
            <w:tcMar>
              <w:top w:w="70" w:type="dxa"/>
              <w:left w:w="100" w:type="dxa"/>
              <w:bottom w:w="70" w:type="dxa"/>
              <w:right w:w="100" w:type="dxa"/>
            </w:tcMar>
            <w:vAlign w:val="center"/>
          </w:tcPr>
          <w:p w14:paraId="11713B06" w14:textId="77777777" w:rsidR="00537334" w:rsidRDefault="00537334">
            <w:pPr>
              <w:spacing w:before="40" w:after="40" w:line="264" w:lineRule="auto"/>
            </w:pPr>
          </w:p>
        </w:tc>
      </w:tr>
      <w:tr w:rsidR="00537334" w14:paraId="274FA9AF" w14:textId="77777777">
        <w:trPr>
          <w:jc w:val="center"/>
        </w:trPr>
        <w:tc>
          <w:tcPr>
            <w:tcW w:w="2493" w:type="dxa"/>
            <w:tcMar>
              <w:top w:w="70" w:type="dxa"/>
              <w:left w:w="100" w:type="dxa"/>
              <w:bottom w:w="70" w:type="dxa"/>
              <w:right w:w="100" w:type="dxa"/>
            </w:tcMar>
            <w:vAlign w:val="center"/>
          </w:tcPr>
          <w:p w14:paraId="449057B4" w14:textId="77777777" w:rsidR="00537334" w:rsidRDefault="00000000">
            <w:pPr>
              <w:spacing w:before="40" w:after="40" w:line="264" w:lineRule="auto"/>
            </w:pPr>
            <w:r>
              <w:rPr>
                <w:sz w:val="18"/>
              </w:rPr>
              <w:t>is_primary</w:t>
            </w:r>
          </w:p>
        </w:tc>
        <w:tc>
          <w:tcPr>
            <w:tcW w:w="2493" w:type="dxa"/>
            <w:tcMar>
              <w:top w:w="70" w:type="dxa"/>
              <w:left w:w="100" w:type="dxa"/>
              <w:bottom w:w="70" w:type="dxa"/>
              <w:right w:w="100" w:type="dxa"/>
            </w:tcMar>
            <w:vAlign w:val="center"/>
          </w:tcPr>
          <w:p w14:paraId="70815C18" w14:textId="77777777" w:rsidR="00537334" w:rsidRDefault="00000000">
            <w:pPr>
              <w:spacing w:before="40" w:after="40" w:line="264" w:lineRule="auto"/>
            </w:pPr>
            <w:r>
              <w:rPr>
                <w:sz w:val="18"/>
              </w:rPr>
              <w:t>BOOLEAN DEFAULT FALSE</w:t>
            </w:r>
          </w:p>
        </w:tc>
        <w:tc>
          <w:tcPr>
            <w:tcW w:w="2493" w:type="dxa"/>
            <w:tcMar>
              <w:top w:w="70" w:type="dxa"/>
              <w:left w:w="100" w:type="dxa"/>
              <w:bottom w:w="70" w:type="dxa"/>
              <w:right w:w="100" w:type="dxa"/>
            </w:tcMar>
            <w:vAlign w:val="center"/>
          </w:tcPr>
          <w:p w14:paraId="2DB6FE67" w14:textId="77777777" w:rsidR="00537334" w:rsidRDefault="00000000">
            <w:pPr>
              <w:spacing w:before="40" w:after="40" w:line="264" w:lineRule="auto"/>
            </w:pPr>
            <w:r>
              <w:rPr>
                <w:sz w:val="18"/>
              </w:rPr>
              <w:t>Đầu mối chính hay không</w:t>
            </w:r>
          </w:p>
        </w:tc>
        <w:tc>
          <w:tcPr>
            <w:tcW w:w="2493" w:type="dxa"/>
            <w:tcMar>
              <w:top w:w="70" w:type="dxa"/>
              <w:left w:w="100" w:type="dxa"/>
              <w:bottom w:w="70" w:type="dxa"/>
              <w:right w:w="100" w:type="dxa"/>
            </w:tcMar>
            <w:vAlign w:val="center"/>
          </w:tcPr>
          <w:p w14:paraId="604A8EA8" w14:textId="77777777" w:rsidR="00537334" w:rsidRDefault="00537334">
            <w:pPr>
              <w:spacing w:before="40" w:after="40" w:line="264" w:lineRule="auto"/>
            </w:pPr>
          </w:p>
        </w:tc>
      </w:tr>
      <w:tr w:rsidR="00537334" w14:paraId="5424A474" w14:textId="77777777">
        <w:trPr>
          <w:jc w:val="center"/>
        </w:trPr>
        <w:tc>
          <w:tcPr>
            <w:tcW w:w="2493" w:type="dxa"/>
            <w:tcMar>
              <w:top w:w="70" w:type="dxa"/>
              <w:left w:w="100" w:type="dxa"/>
              <w:bottom w:w="70" w:type="dxa"/>
              <w:right w:w="100" w:type="dxa"/>
            </w:tcMar>
            <w:vAlign w:val="center"/>
          </w:tcPr>
          <w:p w14:paraId="362D7292" w14:textId="77777777" w:rsidR="00537334" w:rsidRDefault="00000000">
            <w:pPr>
              <w:spacing w:before="40" w:after="40" w:line="264" w:lineRule="auto"/>
            </w:pPr>
            <w:r>
              <w:rPr>
                <w:sz w:val="18"/>
              </w:rPr>
              <w:t>note</w:t>
            </w:r>
          </w:p>
        </w:tc>
        <w:tc>
          <w:tcPr>
            <w:tcW w:w="2493" w:type="dxa"/>
            <w:tcMar>
              <w:top w:w="70" w:type="dxa"/>
              <w:left w:w="100" w:type="dxa"/>
              <w:bottom w:w="70" w:type="dxa"/>
              <w:right w:w="100" w:type="dxa"/>
            </w:tcMar>
            <w:vAlign w:val="center"/>
          </w:tcPr>
          <w:p w14:paraId="08911645" w14:textId="77777777" w:rsidR="00537334" w:rsidRDefault="00000000">
            <w:pPr>
              <w:spacing w:before="40" w:after="40" w:line="264" w:lineRule="auto"/>
            </w:pPr>
            <w:r>
              <w:rPr>
                <w:sz w:val="18"/>
              </w:rPr>
              <w:t>TEXT NULL</w:t>
            </w:r>
          </w:p>
        </w:tc>
        <w:tc>
          <w:tcPr>
            <w:tcW w:w="2493" w:type="dxa"/>
            <w:tcMar>
              <w:top w:w="70" w:type="dxa"/>
              <w:left w:w="100" w:type="dxa"/>
              <w:bottom w:w="70" w:type="dxa"/>
              <w:right w:w="100" w:type="dxa"/>
            </w:tcMar>
            <w:vAlign w:val="center"/>
          </w:tcPr>
          <w:p w14:paraId="411016A1" w14:textId="77777777" w:rsidR="00537334" w:rsidRDefault="00000000">
            <w:pPr>
              <w:spacing w:before="40" w:after="40" w:line="264" w:lineRule="auto"/>
            </w:pPr>
            <w:r>
              <w:rPr>
                <w:sz w:val="18"/>
              </w:rPr>
              <w:t>Ghi chú phối hợp</w:t>
            </w:r>
          </w:p>
        </w:tc>
        <w:tc>
          <w:tcPr>
            <w:tcW w:w="2493" w:type="dxa"/>
            <w:tcMar>
              <w:top w:w="70" w:type="dxa"/>
              <w:left w:w="100" w:type="dxa"/>
              <w:bottom w:w="70" w:type="dxa"/>
              <w:right w:w="100" w:type="dxa"/>
            </w:tcMar>
            <w:vAlign w:val="center"/>
          </w:tcPr>
          <w:p w14:paraId="2140F5DB" w14:textId="77777777" w:rsidR="00537334" w:rsidRDefault="00537334">
            <w:pPr>
              <w:spacing w:before="40" w:after="40" w:line="264" w:lineRule="auto"/>
            </w:pPr>
          </w:p>
        </w:tc>
      </w:tr>
      <w:tr w:rsidR="00537334" w14:paraId="4AEC8318" w14:textId="77777777">
        <w:trPr>
          <w:jc w:val="center"/>
        </w:trPr>
        <w:tc>
          <w:tcPr>
            <w:tcW w:w="2493" w:type="dxa"/>
            <w:tcMar>
              <w:top w:w="70" w:type="dxa"/>
              <w:left w:w="100" w:type="dxa"/>
              <w:bottom w:w="70" w:type="dxa"/>
              <w:right w:w="100" w:type="dxa"/>
            </w:tcMar>
            <w:vAlign w:val="center"/>
          </w:tcPr>
          <w:p w14:paraId="1CC5E470" w14:textId="77777777" w:rsidR="00537334" w:rsidRDefault="00000000">
            <w:pPr>
              <w:spacing w:before="40" w:after="40" w:line="264" w:lineRule="auto"/>
            </w:pPr>
            <w:r>
              <w:rPr>
                <w:sz w:val="18"/>
              </w:rPr>
              <w:t>status</w:t>
            </w:r>
          </w:p>
        </w:tc>
        <w:tc>
          <w:tcPr>
            <w:tcW w:w="2493" w:type="dxa"/>
            <w:tcMar>
              <w:top w:w="70" w:type="dxa"/>
              <w:left w:w="100" w:type="dxa"/>
              <w:bottom w:w="70" w:type="dxa"/>
              <w:right w:w="100" w:type="dxa"/>
            </w:tcMar>
            <w:vAlign w:val="center"/>
          </w:tcPr>
          <w:p w14:paraId="6ED95E8C" w14:textId="77777777" w:rsidR="00537334" w:rsidRDefault="00000000">
            <w:pPr>
              <w:spacing w:before="40" w:after="40" w:line="264" w:lineRule="auto"/>
            </w:pPr>
            <w:r>
              <w:rPr>
                <w:sz w:val="18"/>
              </w:rPr>
              <w:t>ENUM('active','inactive') DEFAULT 'active'</w:t>
            </w:r>
          </w:p>
        </w:tc>
        <w:tc>
          <w:tcPr>
            <w:tcW w:w="2493" w:type="dxa"/>
            <w:tcMar>
              <w:top w:w="70" w:type="dxa"/>
              <w:left w:w="100" w:type="dxa"/>
              <w:bottom w:w="70" w:type="dxa"/>
              <w:right w:w="100" w:type="dxa"/>
            </w:tcMar>
            <w:vAlign w:val="center"/>
          </w:tcPr>
          <w:p w14:paraId="240D141A" w14:textId="77777777" w:rsidR="00537334" w:rsidRDefault="00000000">
            <w:pPr>
              <w:spacing w:before="40" w:after="40" w:line="264" w:lineRule="auto"/>
            </w:pPr>
            <w:r>
              <w:rPr>
                <w:sz w:val="18"/>
              </w:rPr>
              <w:t>Trạng thái sử dụng</w:t>
            </w:r>
          </w:p>
        </w:tc>
        <w:tc>
          <w:tcPr>
            <w:tcW w:w="2493" w:type="dxa"/>
            <w:tcMar>
              <w:top w:w="70" w:type="dxa"/>
              <w:left w:w="100" w:type="dxa"/>
              <w:bottom w:w="70" w:type="dxa"/>
              <w:right w:w="100" w:type="dxa"/>
            </w:tcMar>
            <w:vAlign w:val="center"/>
          </w:tcPr>
          <w:p w14:paraId="24C8EB02" w14:textId="77777777" w:rsidR="00537334" w:rsidRDefault="00537334">
            <w:pPr>
              <w:spacing w:before="40" w:after="40" w:line="264" w:lineRule="auto"/>
            </w:pPr>
          </w:p>
        </w:tc>
      </w:tr>
      <w:tr w:rsidR="00537334" w14:paraId="30C97855" w14:textId="77777777">
        <w:trPr>
          <w:jc w:val="center"/>
        </w:trPr>
        <w:tc>
          <w:tcPr>
            <w:tcW w:w="2493" w:type="dxa"/>
            <w:tcMar>
              <w:top w:w="70" w:type="dxa"/>
              <w:left w:w="100" w:type="dxa"/>
              <w:bottom w:w="70" w:type="dxa"/>
              <w:right w:w="100" w:type="dxa"/>
            </w:tcMar>
            <w:vAlign w:val="center"/>
          </w:tcPr>
          <w:p w14:paraId="6E6E019D" w14:textId="77777777" w:rsidR="00537334" w:rsidRDefault="00000000">
            <w:pPr>
              <w:spacing w:before="40" w:after="40" w:line="264" w:lineRule="auto"/>
            </w:pPr>
            <w:r>
              <w:rPr>
                <w:sz w:val="18"/>
              </w:rPr>
              <w:t>is_active</w:t>
            </w:r>
          </w:p>
        </w:tc>
        <w:tc>
          <w:tcPr>
            <w:tcW w:w="2493" w:type="dxa"/>
            <w:tcMar>
              <w:top w:w="70" w:type="dxa"/>
              <w:left w:w="100" w:type="dxa"/>
              <w:bottom w:w="70" w:type="dxa"/>
              <w:right w:w="100" w:type="dxa"/>
            </w:tcMar>
            <w:vAlign w:val="center"/>
          </w:tcPr>
          <w:p w14:paraId="0D40D255" w14:textId="77777777" w:rsidR="00537334" w:rsidRDefault="00000000">
            <w:pPr>
              <w:spacing w:before="40" w:after="40" w:line="264" w:lineRule="auto"/>
            </w:pPr>
            <w:r>
              <w:rPr>
                <w:sz w:val="18"/>
              </w:rPr>
              <w:t>ENUM('Y','N') DEFAULT 'Y'</w:t>
            </w:r>
          </w:p>
        </w:tc>
        <w:tc>
          <w:tcPr>
            <w:tcW w:w="2493" w:type="dxa"/>
            <w:tcMar>
              <w:top w:w="70" w:type="dxa"/>
              <w:left w:w="100" w:type="dxa"/>
              <w:bottom w:w="70" w:type="dxa"/>
              <w:right w:w="100" w:type="dxa"/>
            </w:tcMar>
            <w:vAlign w:val="center"/>
          </w:tcPr>
          <w:p w14:paraId="0AD1C8BF" w14:textId="77777777" w:rsidR="00537334" w:rsidRDefault="00000000">
            <w:pPr>
              <w:spacing w:before="40" w:after="40" w:line="264" w:lineRule="auto"/>
            </w:pPr>
            <w:r>
              <w:rPr>
                <w:sz w:val="18"/>
              </w:rPr>
              <w:t>Cờ vòng đời dữ liệu</w:t>
            </w:r>
          </w:p>
        </w:tc>
        <w:tc>
          <w:tcPr>
            <w:tcW w:w="2493" w:type="dxa"/>
            <w:tcMar>
              <w:top w:w="70" w:type="dxa"/>
              <w:left w:w="100" w:type="dxa"/>
              <w:bottom w:w="70" w:type="dxa"/>
              <w:right w:w="100" w:type="dxa"/>
            </w:tcMar>
            <w:vAlign w:val="center"/>
          </w:tcPr>
          <w:p w14:paraId="2D0EEDE7" w14:textId="77777777" w:rsidR="00537334" w:rsidRDefault="00537334">
            <w:pPr>
              <w:spacing w:before="40" w:after="40" w:line="264" w:lineRule="auto"/>
            </w:pPr>
          </w:p>
        </w:tc>
      </w:tr>
      <w:tr w:rsidR="00537334" w14:paraId="01E83D30" w14:textId="77777777">
        <w:trPr>
          <w:jc w:val="center"/>
        </w:trPr>
        <w:tc>
          <w:tcPr>
            <w:tcW w:w="2493" w:type="dxa"/>
            <w:tcMar>
              <w:top w:w="70" w:type="dxa"/>
              <w:left w:w="100" w:type="dxa"/>
              <w:bottom w:w="70" w:type="dxa"/>
              <w:right w:w="100" w:type="dxa"/>
            </w:tcMar>
            <w:vAlign w:val="center"/>
          </w:tcPr>
          <w:p w14:paraId="3C1A1E4F" w14:textId="77777777" w:rsidR="00537334" w:rsidRDefault="00000000">
            <w:pPr>
              <w:spacing w:before="40" w:after="40" w:line="264" w:lineRule="auto"/>
            </w:pPr>
            <w:r>
              <w:rPr>
                <w:sz w:val="18"/>
              </w:rPr>
              <w:t>created_at</w:t>
            </w:r>
          </w:p>
        </w:tc>
        <w:tc>
          <w:tcPr>
            <w:tcW w:w="2493" w:type="dxa"/>
            <w:tcMar>
              <w:top w:w="70" w:type="dxa"/>
              <w:left w:w="100" w:type="dxa"/>
              <w:bottom w:w="70" w:type="dxa"/>
              <w:right w:w="100" w:type="dxa"/>
            </w:tcMar>
            <w:vAlign w:val="center"/>
          </w:tcPr>
          <w:p w14:paraId="510996D6" w14:textId="77777777" w:rsidR="00537334" w:rsidRDefault="00000000">
            <w:pPr>
              <w:spacing w:before="40" w:after="40" w:line="264" w:lineRule="auto"/>
            </w:pPr>
            <w:r>
              <w:rPr>
                <w:sz w:val="18"/>
              </w:rPr>
              <w:t>DATETIME</w:t>
            </w:r>
          </w:p>
        </w:tc>
        <w:tc>
          <w:tcPr>
            <w:tcW w:w="2493" w:type="dxa"/>
            <w:tcMar>
              <w:top w:w="70" w:type="dxa"/>
              <w:left w:w="100" w:type="dxa"/>
              <w:bottom w:w="70" w:type="dxa"/>
              <w:right w:w="100" w:type="dxa"/>
            </w:tcMar>
            <w:vAlign w:val="center"/>
          </w:tcPr>
          <w:p w14:paraId="77EC7D49" w14:textId="77777777" w:rsidR="00537334" w:rsidRDefault="00000000">
            <w:pPr>
              <w:spacing w:before="40" w:after="40" w:line="264" w:lineRule="auto"/>
            </w:pPr>
            <w:r>
              <w:rPr>
                <w:sz w:val="18"/>
              </w:rPr>
              <w:t>Ngày tạo</w:t>
            </w:r>
          </w:p>
        </w:tc>
        <w:tc>
          <w:tcPr>
            <w:tcW w:w="2493" w:type="dxa"/>
            <w:tcMar>
              <w:top w:w="70" w:type="dxa"/>
              <w:left w:w="100" w:type="dxa"/>
              <w:bottom w:w="70" w:type="dxa"/>
              <w:right w:w="100" w:type="dxa"/>
            </w:tcMar>
            <w:vAlign w:val="center"/>
          </w:tcPr>
          <w:p w14:paraId="468F48CA" w14:textId="77777777" w:rsidR="00537334" w:rsidRDefault="00537334">
            <w:pPr>
              <w:spacing w:before="40" w:after="40" w:line="264" w:lineRule="auto"/>
            </w:pPr>
          </w:p>
        </w:tc>
      </w:tr>
      <w:tr w:rsidR="00537334" w14:paraId="705BB7BE" w14:textId="77777777">
        <w:trPr>
          <w:jc w:val="center"/>
        </w:trPr>
        <w:tc>
          <w:tcPr>
            <w:tcW w:w="2493" w:type="dxa"/>
            <w:tcMar>
              <w:top w:w="70" w:type="dxa"/>
              <w:left w:w="100" w:type="dxa"/>
              <w:bottom w:w="70" w:type="dxa"/>
              <w:right w:w="100" w:type="dxa"/>
            </w:tcMar>
            <w:vAlign w:val="center"/>
          </w:tcPr>
          <w:p w14:paraId="457FF8B5" w14:textId="77777777" w:rsidR="00537334" w:rsidRDefault="00000000">
            <w:pPr>
              <w:spacing w:before="40" w:after="40" w:line="264" w:lineRule="auto"/>
            </w:pPr>
            <w:r>
              <w:rPr>
                <w:sz w:val="18"/>
              </w:rPr>
              <w:t>updated_at</w:t>
            </w:r>
          </w:p>
        </w:tc>
        <w:tc>
          <w:tcPr>
            <w:tcW w:w="2493" w:type="dxa"/>
            <w:tcMar>
              <w:top w:w="70" w:type="dxa"/>
              <w:left w:w="100" w:type="dxa"/>
              <w:bottom w:w="70" w:type="dxa"/>
              <w:right w:w="100" w:type="dxa"/>
            </w:tcMar>
            <w:vAlign w:val="center"/>
          </w:tcPr>
          <w:p w14:paraId="59752048" w14:textId="77777777" w:rsidR="00537334" w:rsidRDefault="00000000">
            <w:pPr>
              <w:spacing w:before="40" w:after="40" w:line="264" w:lineRule="auto"/>
            </w:pPr>
            <w:r>
              <w:rPr>
                <w:sz w:val="18"/>
              </w:rPr>
              <w:t>DATETIME</w:t>
            </w:r>
          </w:p>
        </w:tc>
        <w:tc>
          <w:tcPr>
            <w:tcW w:w="2493" w:type="dxa"/>
            <w:tcMar>
              <w:top w:w="70" w:type="dxa"/>
              <w:left w:w="100" w:type="dxa"/>
              <w:bottom w:w="70" w:type="dxa"/>
              <w:right w:w="100" w:type="dxa"/>
            </w:tcMar>
            <w:vAlign w:val="center"/>
          </w:tcPr>
          <w:p w14:paraId="7D64438B" w14:textId="77777777" w:rsidR="00537334" w:rsidRDefault="00000000">
            <w:pPr>
              <w:spacing w:before="40" w:after="40" w:line="264" w:lineRule="auto"/>
            </w:pPr>
            <w:r>
              <w:rPr>
                <w:sz w:val="18"/>
              </w:rPr>
              <w:t>Ngày cập nhật</w:t>
            </w:r>
          </w:p>
        </w:tc>
        <w:tc>
          <w:tcPr>
            <w:tcW w:w="2493" w:type="dxa"/>
            <w:tcMar>
              <w:top w:w="70" w:type="dxa"/>
              <w:left w:w="100" w:type="dxa"/>
              <w:bottom w:w="70" w:type="dxa"/>
              <w:right w:w="100" w:type="dxa"/>
            </w:tcMar>
            <w:vAlign w:val="center"/>
          </w:tcPr>
          <w:p w14:paraId="0A802017" w14:textId="77777777" w:rsidR="00537334" w:rsidRDefault="00537334">
            <w:pPr>
              <w:spacing w:before="40" w:after="40" w:line="264" w:lineRule="auto"/>
            </w:pPr>
          </w:p>
        </w:tc>
      </w:tr>
    </w:tbl>
    <w:p w14:paraId="09A4E65E" w14:textId="77777777" w:rsidR="00537334" w:rsidRDefault="00537334"/>
    <w:p w14:paraId="16265ED2" w14:textId="77777777" w:rsidR="00537334" w:rsidRDefault="00000000">
      <w:pPr>
        <w:pStyle w:val="Heading2"/>
      </w:pPr>
      <w:r>
        <w:rPr>
          <w:color w:val="323232"/>
        </w:rPr>
        <w:t>5.4. employees</w:t>
      </w:r>
    </w:p>
    <w:p w14:paraId="59105A61" w14:textId="77777777" w:rsidR="00537334" w:rsidRDefault="00000000">
      <w:pPr>
        <w:spacing w:after="120"/>
      </w:pPr>
      <w:r>
        <w:t>Mục đích: Lưu hồ sơ nhân sự nội bộ, nghệ sĩ, cộng tác viên.</w:t>
      </w:r>
    </w:p>
    <w:p w14:paraId="63682F00" w14:textId="77777777" w:rsidR="00537334" w:rsidRDefault="00000000">
      <w:pPr>
        <w:spacing w:after="120"/>
      </w:pPr>
      <w:r>
        <w:t>Quan hệ chính: 0..1-1 với users; 1-n với contracts, event_assignments, payroll_details.</w:t>
      </w:r>
    </w:p>
    <w:tbl>
      <w:tblPr>
        <w:tblStyle w:val="TableGrid"/>
        <w:tblW w:w="0" w:type="auto"/>
        <w:jc w:val="center"/>
        <w:tblLook w:val="04A0" w:firstRow="1" w:lastRow="0" w:firstColumn="1" w:lastColumn="0" w:noHBand="0" w:noVBand="1"/>
      </w:tblPr>
      <w:tblGrid>
        <w:gridCol w:w="1999"/>
        <w:gridCol w:w="5751"/>
        <w:gridCol w:w="1119"/>
        <w:gridCol w:w="1303"/>
      </w:tblGrid>
      <w:tr w:rsidR="00537334" w14:paraId="16009627" w14:textId="77777777">
        <w:trPr>
          <w:jc w:val="center"/>
        </w:trPr>
        <w:tc>
          <w:tcPr>
            <w:tcW w:w="2493" w:type="dxa"/>
            <w:shd w:val="clear" w:color="auto" w:fill="1F4E79"/>
            <w:tcMar>
              <w:top w:w="70" w:type="dxa"/>
              <w:left w:w="100" w:type="dxa"/>
              <w:bottom w:w="70" w:type="dxa"/>
              <w:right w:w="100" w:type="dxa"/>
            </w:tcMar>
            <w:vAlign w:val="center"/>
          </w:tcPr>
          <w:p w14:paraId="2EE00531" w14:textId="77777777" w:rsidR="00537334" w:rsidRDefault="00000000">
            <w:pPr>
              <w:spacing w:before="40" w:after="40" w:line="264" w:lineRule="auto"/>
              <w:jc w:val="center"/>
            </w:pPr>
            <w:r>
              <w:rPr>
                <w:b/>
                <w:color w:val="FFFFFF"/>
                <w:sz w:val="18"/>
              </w:rPr>
              <w:lastRenderedPageBreak/>
              <w:t>Cột</w:t>
            </w:r>
          </w:p>
        </w:tc>
        <w:tc>
          <w:tcPr>
            <w:tcW w:w="2493" w:type="dxa"/>
            <w:shd w:val="clear" w:color="auto" w:fill="1F4E79"/>
            <w:tcMar>
              <w:top w:w="70" w:type="dxa"/>
              <w:left w:w="100" w:type="dxa"/>
              <w:bottom w:w="70" w:type="dxa"/>
              <w:right w:w="100" w:type="dxa"/>
            </w:tcMar>
            <w:vAlign w:val="center"/>
          </w:tcPr>
          <w:p w14:paraId="6333FBBF" w14:textId="77777777" w:rsidR="00537334" w:rsidRDefault="00000000">
            <w:pPr>
              <w:spacing w:before="40" w:after="40" w:line="264" w:lineRule="auto"/>
              <w:jc w:val="center"/>
            </w:pPr>
            <w:r>
              <w:rPr>
                <w:b/>
                <w:color w:val="FFFFFF"/>
                <w:sz w:val="18"/>
              </w:rPr>
              <w:t>Kiểu / ràng buộc</w:t>
            </w:r>
          </w:p>
        </w:tc>
        <w:tc>
          <w:tcPr>
            <w:tcW w:w="2493" w:type="dxa"/>
            <w:shd w:val="clear" w:color="auto" w:fill="1F4E79"/>
            <w:tcMar>
              <w:top w:w="70" w:type="dxa"/>
              <w:left w:w="100" w:type="dxa"/>
              <w:bottom w:w="70" w:type="dxa"/>
              <w:right w:w="100" w:type="dxa"/>
            </w:tcMar>
            <w:vAlign w:val="center"/>
          </w:tcPr>
          <w:p w14:paraId="5C4DAB26" w14:textId="77777777" w:rsidR="00537334" w:rsidRDefault="00000000">
            <w:pPr>
              <w:spacing w:before="40" w:after="40" w:line="264" w:lineRule="auto"/>
              <w:jc w:val="center"/>
            </w:pPr>
            <w:r>
              <w:rPr>
                <w:b/>
                <w:color w:val="FFFFFF"/>
                <w:sz w:val="18"/>
              </w:rPr>
              <w:t>Ý nghĩa nghiệp vụ</w:t>
            </w:r>
          </w:p>
        </w:tc>
        <w:tc>
          <w:tcPr>
            <w:tcW w:w="2493" w:type="dxa"/>
            <w:shd w:val="clear" w:color="auto" w:fill="1F4E79"/>
            <w:tcMar>
              <w:top w:w="70" w:type="dxa"/>
              <w:left w:w="100" w:type="dxa"/>
              <w:bottom w:w="70" w:type="dxa"/>
              <w:right w:w="100" w:type="dxa"/>
            </w:tcMar>
            <w:vAlign w:val="center"/>
          </w:tcPr>
          <w:p w14:paraId="2AABA5B3" w14:textId="77777777" w:rsidR="00537334" w:rsidRDefault="00000000">
            <w:pPr>
              <w:spacing w:before="40" w:after="40" w:line="264" w:lineRule="auto"/>
              <w:jc w:val="center"/>
            </w:pPr>
            <w:r>
              <w:rPr>
                <w:b/>
                <w:color w:val="FFFFFF"/>
                <w:sz w:val="18"/>
              </w:rPr>
              <w:t>Ghi chú</w:t>
            </w:r>
          </w:p>
        </w:tc>
      </w:tr>
      <w:tr w:rsidR="00537334" w14:paraId="399C382A" w14:textId="77777777">
        <w:trPr>
          <w:jc w:val="center"/>
        </w:trPr>
        <w:tc>
          <w:tcPr>
            <w:tcW w:w="2493" w:type="dxa"/>
            <w:tcMar>
              <w:top w:w="70" w:type="dxa"/>
              <w:left w:w="100" w:type="dxa"/>
              <w:bottom w:w="70" w:type="dxa"/>
              <w:right w:w="100" w:type="dxa"/>
            </w:tcMar>
            <w:vAlign w:val="center"/>
          </w:tcPr>
          <w:p w14:paraId="2F8D0CA4" w14:textId="77777777" w:rsidR="00537334" w:rsidRDefault="00000000">
            <w:pPr>
              <w:spacing w:before="40" w:after="40" w:line="264" w:lineRule="auto"/>
            </w:pPr>
            <w:r>
              <w:rPr>
                <w:sz w:val="18"/>
              </w:rPr>
              <w:t>id</w:t>
            </w:r>
          </w:p>
        </w:tc>
        <w:tc>
          <w:tcPr>
            <w:tcW w:w="2493" w:type="dxa"/>
            <w:tcMar>
              <w:top w:w="70" w:type="dxa"/>
              <w:left w:w="100" w:type="dxa"/>
              <w:bottom w:w="70" w:type="dxa"/>
              <w:right w:w="100" w:type="dxa"/>
            </w:tcMar>
            <w:vAlign w:val="center"/>
          </w:tcPr>
          <w:p w14:paraId="512ACB71" w14:textId="77777777" w:rsidR="00537334" w:rsidRDefault="00000000">
            <w:pPr>
              <w:spacing w:before="40" w:after="40" w:line="264" w:lineRule="auto"/>
            </w:pPr>
            <w:r>
              <w:rPr>
                <w:sz w:val="18"/>
              </w:rPr>
              <w:t>BIGINT PK AI</w:t>
            </w:r>
          </w:p>
        </w:tc>
        <w:tc>
          <w:tcPr>
            <w:tcW w:w="2493" w:type="dxa"/>
            <w:tcMar>
              <w:top w:w="70" w:type="dxa"/>
              <w:left w:w="100" w:type="dxa"/>
              <w:bottom w:w="70" w:type="dxa"/>
              <w:right w:w="100" w:type="dxa"/>
            </w:tcMar>
            <w:vAlign w:val="center"/>
          </w:tcPr>
          <w:p w14:paraId="71CB7C0C" w14:textId="77777777" w:rsidR="00537334" w:rsidRDefault="00000000">
            <w:pPr>
              <w:spacing w:before="40" w:after="40" w:line="264" w:lineRule="auto"/>
            </w:pPr>
            <w:r>
              <w:rPr>
                <w:sz w:val="18"/>
              </w:rPr>
              <w:t>Khóa chính hồ sơ nhân sự</w:t>
            </w:r>
          </w:p>
        </w:tc>
        <w:tc>
          <w:tcPr>
            <w:tcW w:w="2493" w:type="dxa"/>
            <w:tcMar>
              <w:top w:w="70" w:type="dxa"/>
              <w:left w:w="100" w:type="dxa"/>
              <w:bottom w:w="70" w:type="dxa"/>
              <w:right w:w="100" w:type="dxa"/>
            </w:tcMar>
            <w:vAlign w:val="center"/>
          </w:tcPr>
          <w:p w14:paraId="2662DBEF" w14:textId="77777777" w:rsidR="00537334" w:rsidRDefault="00537334">
            <w:pPr>
              <w:spacing w:before="40" w:after="40" w:line="264" w:lineRule="auto"/>
            </w:pPr>
          </w:p>
        </w:tc>
      </w:tr>
      <w:tr w:rsidR="00537334" w14:paraId="20E4F543" w14:textId="77777777">
        <w:trPr>
          <w:jc w:val="center"/>
        </w:trPr>
        <w:tc>
          <w:tcPr>
            <w:tcW w:w="2493" w:type="dxa"/>
            <w:tcMar>
              <w:top w:w="70" w:type="dxa"/>
              <w:left w:w="100" w:type="dxa"/>
              <w:bottom w:w="70" w:type="dxa"/>
              <w:right w:w="100" w:type="dxa"/>
            </w:tcMar>
            <w:vAlign w:val="center"/>
          </w:tcPr>
          <w:p w14:paraId="39238304" w14:textId="77777777" w:rsidR="00537334" w:rsidRDefault="00000000">
            <w:pPr>
              <w:spacing w:before="40" w:after="40" w:line="264" w:lineRule="auto"/>
            </w:pPr>
            <w:r>
              <w:rPr>
                <w:sz w:val="18"/>
              </w:rPr>
              <w:t>user_id</w:t>
            </w:r>
          </w:p>
        </w:tc>
        <w:tc>
          <w:tcPr>
            <w:tcW w:w="2493" w:type="dxa"/>
            <w:tcMar>
              <w:top w:w="70" w:type="dxa"/>
              <w:left w:w="100" w:type="dxa"/>
              <w:bottom w:w="70" w:type="dxa"/>
              <w:right w:w="100" w:type="dxa"/>
            </w:tcMar>
            <w:vAlign w:val="center"/>
          </w:tcPr>
          <w:p w14:paraId="22660F8A" w14:textId="77777777" w:rsidR="00537334" w:rsidRDefault="00000000">
            <w:pPr>
              <w:spacing w:before="40" w:after="40" w:line="264" w:lineRule="auto"/>
            </w:pPr>
            <w:r>
              <w:rPr>
                <w:sz w:val="18"/>
              </w:rPr>
              <w:t>BIGINT FK UNIQUE NULL</w:t>
            </w:r>
          </w:p>
        </w:tc>
        <w:tc>
          <w:tcPr>
            <w:tcW w:w="2493" w:type="dxa"/>
            <w:tcMar>
              <w:top w:w="70" w:type="dxa"/>
              <w:left w:w="100" w:type="dxa"/>
              <w:bottom w:w="70" w:type="dxa"/>
              <w:right w:w="100" w:type="dxa"/>
            </w:tcMar>
            <w:vAlign w:val="center"/>
          </w:tcPr>
          <w:p w14:paraId="406EE7DE" w14:textId="77777777" w:rsidR="00537334" w:rsidRDefault="00000000">
            <w:pPr>
              <w:spacing w:before="40" w:after="40" w:line="264" w:lineRule="auto"/>
            </w:pPr>
            <w:r>
              <w:rPr>
                <w:sz w:val="18"/>
              </w:rPr>
              <w:t>Tham chiếu users.id</w:t>
            </w:r>
          </w:p>
        </w:tc>
        <w:tc>
          <w:tcPr>
            <w:tcW w:w="2493" w:type="dxa"/>
            <w:tcMar>
              <w:top w:w="70" w:type="dxa"/>
              <w:left w:w="100" w:type="dxa"/>
              <w:bottom w:w="70" w:type="dxa"/>
              <w:right w:w="100" w:type="dxa"/>
            </w:tcMar>
            <w:vAlign w:val="center"/>
          </w:tcPr>
          <w:p w14:paraId="79C1F51B" w14:textId="77777777" w:rsidR="00537334" w:rsidRDefault="00000000">
            <w:pPr>
              <w:spacing w:before="40" w:after="40" w:line="264" w:lineRule="auto"/>
            </w:pPr>
            <w:r>
              <w:rPr>
                <w:sz w:val="18"/>
              </w:rPr>
              <w:t>Một nhân sự có tối đa một tài khoản</w:t>
            </w:r>
          </w:p>
        </w:tc>
      </w:tr>
      <w:tr w:rsidR="00537334" w14:paraId="08A4EA0D" w14:textId="77777777">
        <w:trPr>
          <w:jc w:val="center"/>
        </w:trPr>
        <w:tc>
          <w:tcPr>
            <w:tcW w:w="2493" w:type="dxa"/>
            <w:tcMar>
              <w:top w:w="70" w:type="dxa"/>
              <w:left w:w="100" w:type="dxa"/>
              <w:bottom w:w="70" w:type="dxa"/>
              <w:right w:w="100" w:type="dxa"/>
            </w:tcMar>
            <w:vAlign w:val="center"/>
          </w:tcPr>
          <w:p w14:paraId="0AA1C6E9" w14:textId="77777777" w:rsidR="00537334" w:rsidRDefault="00000000">
            <w:pPr>
              <w:spacing w:before="40" w:after="40" w:line="264" w:lineRule="auto"/>
            </w:pPr>
            <w:r>
              <w:rPr>
                <w:sz w:val="18"/>
              </w:rPr>
              <w:t>employee_code</w:t>
            </w:r>
          </w:p>
        </w:tc>
        <w:tc>
          <w:tcPr>
            <w:tcW w:w="2493" w:type="dxa"/>
            <w:tcMar>
              <w:top w:w="70" w:type="dxa"/>
              <w:left w:w="100" w:type="dxa"/>
              <w:bottom w:w="70" w:type="dxa"/>
              <w:right w:w="100" w:type="dxa"/>
            </w:tcMar>
            <w:vAlign w:val="center"/>
          </w:tcPr>
          <w:p w14:paraId="7B589BA1" w14:textId="77777777" w:rsidR="00537334" w:rsidRDefault="00000000">
            <w:pPr>
              <w:spacing w:before="40" w:after="40" w:line="264" w:lineRule="auto"/>
            </w:pPr>
            <w:r>
              <w:rPr>
                <w:sz w:val="18"/>
              </w:rPr>
              <w:t>VARCHAR(20) UNIQUE NOT NULL</w:t>
            </w:r>
          </w:p>
        </w:tc>
        <w:tc>
          <w:tcPr>
            <w:tcW w:w="2493" w:type="dxa"/>
            <w:tcMar>
              <w:top w:w="70" w:type="dxa"/>
              <w:left w:w="100" w:type="dxa"/>
              <w:bottom w:w="70" w:type="dxa"/>
              <w:right w:w="100" w:type="dxa"/>
            </w:tcMar>
            <w:vAlign w:val="center"/>
          </w:tcPr>
          <w:p w14:paraId="1157582B" w14:textId="77777777" w:rsidR="00537334" w:rsidRDefault="00000000">
            <w:pPr>
              <w:spacing w:before="40" w:after="40" w:line="264" w:lineRule="auto"/>
            </w:pPr>
            <w:r>
              <w:rPr>
                <w:sz w:val="18"/>
              </w:rPr>
              <w:t>Mã nhân sự</w:t>
            </w:r>
          </w:p>
        </w:tc>
        <w:tc>
          <w:tcPr>
            <w:tcW w:w="2493" w:type="dxa"/>
            <w:tcMar>
              <w:top w:w="70" w:type="dxa"/>
              <w:left w:w="100" w:type="dxa"/>
              <w:bottom w:w="70" w:type="dxa"/>
              <w:right w:w="100" w:type="dxa"/>
            </w:tcMar>
            <w:vAlign w:val="center"/>
          </w:tcPr>
          <w:p w14:paraId="5EDE13A8" w14:textId="77777777" w:rsidR="00537334" w:rsidRDefault="00000000">
            <w:pPr>
              <w:spacing w:before="40" w:after="40" w:line="264" w:lineRule="auto"/>
            </w:pPr>
            <w:r>
              <w:rPr>
                <w:sz w:val="18"/>
              </w:rPr>
              <w:t>Ví dụ NS001, NV001</w:t>
            </w:r>
          </w:p>
        </w:tc>
      </w:tr>
      <w:tr w:rsidR="00537334" w14:paraId="5CEE9C39" w14:textId="77777777">
        <w:trPr>
          <w:jc w:val="center"/>
        </w:trPr>
        <w:tc>
          <w:tcPr>
            <w:tcW w:w="2493" w:type="dxa"/>
            <w:tcMar>
              <w:top w:w="70" w:type="dxa"/>
              <w:left w:w="100" w:type="dxa"/>
              <w:bottom w:w="70" w:type="dxa"/>
              <w:right w:w="100" w:type="dxa"/>
            </w:tcMar>
            <w:vAlign w:val="center"/>
          </w:tcPr>
          <w:p w14:paraId="39B3BC48" w14:textId="77777777" w:rsidR="00537334" w:rsidRDefault="00000000">
            <w:pPr>
              <w:spacing w:before="40" w:after="40" w:line="264" w:lineRule="auto"/>
            </w:pPr>
            <w:r>
              <w:rPr>
                <w:sz w:val="18"/>
              </w:rPr>
              <w:t>full_name</w:t>
            </w:r>
          </w:p>
        </w:tc>
        <w:tc>
          <w:tcPr>
            <w:tcW w:w="2493" w:type="dxa"/>
            <w:tcMar>
              <w:top w:w="70" w:type="dxa"/>
              <w:left w:w="100" w:type="dxa"/>
              <w:bottom w:w="70" w:type="dxa"/>
              <w:right w:w="100" w:type="dxa"/>
            </w:tcMar>
            <w:vAlign w:val="center"/>
          </w:tcPr>
          <w:p w14:paraId="3F4ADB8A" w14:textId="77777777" w:rsidR="00537334" w:rsidRDefault="00000000">
            <w:pPr>
              <w:spacing w:before="40" w:after="40" w:line="264" w:lineRule="auto"/>
            </w:pPr>
            <w:r>
              <w:rPr>
                <w:sz w:val="18"/>
              </w:rPr>
              <w:t>VARCHAR(100) NOT NULL</w:t>
            </w:r>
          </w:p>
        </w:tc>
        <w:tc>
          <w:tcPr>
            <w:tcW w:w="2493" w:type="dxa"/>
            <w:tcMar>
              <w:top w:w="70" w:type="dxa"/>
              <w:left w:w="100" w:type="dxa"/>
              <w:bottom w:w="70" w:type="dxa"/>
              <w:right w:w="100" w:type="dxa"/>
            </w:tcMar>
            <w:vAlign w:val="center"/>
          </w:tcPr>
          <w:p w14:paraId="35D51E9E" w14:textId="77777777" w:rsidR="00537334" w:rsidRDefault="00000000">
            <w:pPr>
              <w:spacing w:before="40" w:after="40" w:line="264" w:lineRule="auto"/>
            </w:pPr>
            <w:r>
              <w:rPr>
                <w:sz w:val="18"/>
              </w:rPr>
              <w:t>Họ và tên</w:t>
            </w:r>
          </w:p>
        </w:tc>
        <w:tc>
          <w:tcPr>
            <w:tcW w:w="2493" w:type="dxa"/>
            <w:tcMar>
              <w:top w:w="70" w:type="dxa"/>
              <w:left w:w="100" w:type="dxa"/>
              <w:bottom w:w="70" w:type="dxa"/>
              <w:right w:w="100" w:type="dxa"/>
            </w:tcMar>
            <w:vAlign w:val="center"/>
          </w:tcPr>
          <w:p w14:paraId="4C0452F0" w14:textId="77777777" w:rsidR="00537334" w:rsidRDefault="00537334">
            <w:pPr>
              <w:spacing w:before="40" w:after="40" w:line="264" w:lineRule="auto"/>
            </w:pPr>
          </w:p>
        </w:tc>
      </w:tr>
      <w:tr w:rsidR="00537334" w14:paraId="4C40CCFD" w14:textId="77777777">
        <w:trPr>
          <w:jc w:val="center"/>
        </w:trPr>
        <w:tc>
          <w:tcPr>
            <w:tcW w:w="2493" w:type="dxa"/>
            <w:tcMar>
              <w:top w:w="70" w:type="dxa"/>
              <w:left w:w="100" w:type="dxa"/>
              <w:bottom w:w="70" w:type="dxa"/>
              <w:right w:w="100" w:type="dxa"/>
            </w:tcMar>
            <w:vAlign w:val="center"/>
          </w:tcPr>
          <w:p w14:paraId="48EC2B25" w14:textId="77777777" w:rsidR="00537334" w:rsidRDefault="00000000">
            <w:pPr>
              <w:spacing w:before="40" w:after="40" w:line="264" w:lineRule="auto"/>
            </w:pPr>
            <w:r>
              <w:rPr>
                <w:sz w:val="18"/>
              </w:rPr>
              <w:t>phone</w:t>
            </w:r>
          </w:p>
        </w:tc>
        <w:tc>
          <w:tcPr>
            <w:tcW w:w="2493" w:type="dxa"/>
            <w:tcMar>
              <w:top w:w="70" w:type="dxa"/>
              <w:left w:w="100" w:type="dxa"/>
              <w:bottom w:w="70" w:type="dxa"/>
              <w:right w:w="100" w:type="dxa"/>
            </w:tcMar>
            <w:vAlign w:val="center"/>
          </w:tcPr>
          <w:p w14:paraId="27400E9F" w14:textId="77777777" w:rsidR="00537334" w:rsidRDefault="00000000">
            <w:pPr>
              <w:spacing w:before="40" w:after="40" w:line="264" w:lineRule="auto"/>
            </w:pPr>
            <w:r>
              <w:rPr>
                <w:sz w:val="18"/>
              </w:rPr>
              <w:t>VARCHAR(20) NULL</w:t>
            </w:r>
          </w:p>
        </w:tc>
        <w:tc>
          <w:tcPr>
            <w:tcW w:w="2493" w:type="dxa"/>
            <w:tcMar>
              <w:top w:w="70" w:type="dxa"/>
              <w:left w:w="100" w:type="dxa"/>
              <w:bottom w:w="70" w:type="dxa"/>
              <w:right w:w="100" w:type="dxa"/>
            </w:tcMar>
            <w:vAlign w:val="center"/>
          </w:tcPr>
          <w:p w14:paraId="5F7DBDFB" w14:textId="77777777" w:rsidR="00537334" w:rsidRDefault="00000000">
            <w:pPr>
              <w:spacing w:before="40" w:after="40" w:line="264" w:lineRule="auto"/>
            </w:pPr>
            <w:r>
              <w:rPr>
                <w:sz w:val="18"/>
              </w:rPr>
              <w:t>Điện thoại</w:t>
            </w:r>
          </w:p>
        </w:tc>
        <w:tc>
          <w:tcPr>
            <w:tcW w:w="2493" w:type="dxa"/>
            <w:tcMar>
              <w:top w:w="70" w:type="dxa"/>
              <w:left w:w="100" w:type="dxa"/>
              <w:bottom w:w="70" w:type="dxa"/>
              <w:right w:w="100" w:type="dxa"/>
            </w:tcMar>
            <w:vAlign w:val="center"/>
          </w:tcPr>
          <w:p w14:paraId="75EE2650" w14:textId="77777777" w:rsidR="00537334" w:rsidRDefault="00537334">
            <w:pPr>
              <w:spacing w:before="40" w:after="40" w:line="264" w:lineRule="auto"/>
            </w:pPr>
          </w:p>
        </w:tc>
      </w:tr>
      <w:tr w:rsidR="00537334" w14:paraId="61D77832" w14:textId="77777777">
        <w:trPr>
          <w:jc w:val="center"/>
        </w:trPr>
        <w:tc>
          <w:tcPr>
            <w:tcW w:w="2493" w:type="dxa"/>
            <w:tcMar>
              <w:top w:w="70" w:type="dxa"/>
              <w:left w:w="100" w:type="dxa"/>
              <w:bottom w:w="70" w:type="dxa"/>
              <w:right w:w="100" w:type="dxa"/>
            </w:tcMar>
            <w:vAlign w:val="center"/>
          </w:tcPr>
          <w:p w14:paraId="6D04DE8C" w14:textId="77777777" w:rsidR="00537334" w:rsidRDefault="00000000">
            <w:pPr>
              <w:spacing w:before="40" w:after="40" w:line="264" w:lineRule="auto"/>
            </w:pPr>
            <w:r>
              <w:rPr>
                <w:sz w:val="18"/>
              </w:rPr>
              <w:t>email</w:t>
            </w:r>
          </w:p>
        </w:tc>
        <w:tc>
          <w:tcPr>
            <w:tcW w:w="2493" w:type="dxa"/>
            <w:tcMar>
              <w:top w:w="70" w:type="dxa"/>
              <w:left w:w="100" w:type="dxa"/>
              <w:bottom w:w="70" w:type="dxa"/>
              <w:right w:w="100" w:type="dxa"/>
            </w:tcMar>
            <w:vAlign w:val="center"/>
          </w:tcPr>
          <w:p w14:paraId="6EDA9C7D" w14:textId="77777777" w:rsidR="00537334" w:rsidRDefault="00000000">
            <w:pPr>
              <w:spacing w:before="40" w:after="40" w:line="264" w:lineRule="auto"/>
            </w:pPr>
            <w:r>
              <w:rPr>
                <w:sz w:val="18"/>
              </w:rPr>
              <w:t>VARCHAR(100) NULL</w:t>
            </w:r>
          </w:p>
        </w:tc>
        <w:tc>
          <w:tcPr>
            <w:tcW w:w="2493" w:type="dxa"/>
            <w:tcMar>
              <w:top w:w="70" w:type="dxa"/>
              <w:left w:w="100" w:type="dxa"/>
              <w:bottom w:w="70" w:type="dxa"/>
              <w:right w:w="100" w:type="dxa"/>
            </w:tcMar>
            <w:vAlign w:val="center"/>
          </w:tcPr>
          <w:p w14:paraId="53B25C86" w14:textId="77777777" w:rsidR="00537334" w:rsidRDefault="00000000">
            <w:pPr>
              <w:spacing w:before="40" w:after="40" w:line="264" w:lineRule="auto"/>
            </w:pPr>
            <w:r>
              <w:rPr>
                <w:sz w:val="18"/>
              </w:rPr>
              <w:t>Email</w:t>
            </w:r>
          </w:p>
        </w:tc>
        <w:tc>
          <w:tcPr>
            <w:tcW w:w="2493" w:type="dxa"/>
            <w:tcMar>
              <w:top w:w="70" w:type="dxa"/>
              <w:left w:w="100" w:type="dxa"/>
              <w:bottom w:w="70" w:type="dxa"/>
              <w:right w:w="100" w:type="dxa"/>
            </w:tcMar>
            <w:vAlign w:val="center"/>
          </w:tcPr>
          <w:p w14:paraId="7C9456EB" w14:textId="77777777" w:rsidR="00537334" w:rsidRDefault="00000000">
            <w:pPr>
              <w:spacing w:before="40" w:after="40" w:line="264" w:lineRule="auto"/>
            </w:pPr>
            <w:r>
              <w:rPr>
                <w:sz w:val="18"/>
              </w:rPr>
              <w:t>Có thể trùng với users.email trong employee_portal</w:t>
            </w:r>
          </w:p>
        </w:tc>
      </w:tr>
      <w:tr w:rsidR="00537334" w14:paraId="5C52968E" w14:textId="77777777">
        <w:trPr>
          <w:jc w:val="center"/>
        </w:trPr>
        <w:tc>
          <w:tcPr>
            <w:tcW w:w="2493" w:type="dxa"/>
            <w:tcMar>
              <w:top w:w="70" w:type="dxa"/>
              <w:left w:w="100" w:type="dxa"/>
              <w:bottom w:w="70" w:type="dxa"/>
              <w:right w:w="100" w:type="dxa"/>
            </w:tcMar>
            <w:vAlign w:val="center"/>
          </w:tcPr>
          <w:p w14:paraId="222AF5B3" w14:textId="77777777" w:rsidR="00537334" w:rsidRDefault="00000000">
            <w:pPr>
              <w:spacing w:before="40" w:after="40" w:line="264" w:lineRule="auto"/>
            </w:pPr>
            <w:r>
              <w:rPr>
                <w:sz w:val="18"/>
              </w:rPr>
              <w:t>birth_date</w:t>
            </w:r>
          </w:p>
        </w:tc>
        <w:tc>
          <w:tcPr>
            <w:tcW w:w="2493" w:type="dxa"/>
            <w:tcMar>
              <w:top w:w="70" w:type="dxa"/>
              <w:left w:w="100" w:type="dxa"/>
              <w:bottom w:w="70" w:type="dxa"/>
              <w:right w:w="100" w:type="dxa"/>
            </w:tcMar>
            <w:vAlign w:val="center"/>
          </w:tcPr>
          <w:p w14:paraId="65209E34" w14:textId="77777777" w:rsidR="00537334" w:rsidRDefault="00000000">
            <w:pPr>
              <w:spacing w:before="40" w:after="40" w:line="264" w:lineRule="auto"/>
            </w:pPr>
            <w:r>
              <w:rPr>
                <w:sz w:val="18"/>
              </w:rPr>
              <w:t>DATE NULL</w:t>
            </w:r>
          </w:p>
        </w:tc>
        <w:tc>
          <w:tcPr>
            <w:tcW w:w="2493" w:type="dxa"/>
            <w:tcMar>
              <w:top w:w="70" w:type="dxa"/>
              <w:left w:w="100" w:type="dxa"/>
              <w:bottom w:w="70" w:type="dxa"/>
              <w:right w:w="100" w:type="dxa"/>
            </w:tcMar>
            <w:vAlign w:val="center"/>
          </w:tcPr>
          <w:p w14:paraId="2F622A5A" w14:textId="77777777" w:rsidR="00537334" w:rsidRDefault="00000000">
            <w:pPr>
              <w:spacing w:before="40" w:after="40" w:line="264" w:lineRule="auto"/>
            </w:pPr>
            <w:r>
              <w:rPr>
                <w:sz w:val="18"/>
              </w:rPr>
              <w:t>Ngày sinh</w:t>
            </w:r>
          </w:p>
        </w:tc>
        <w:tc>
          <w:tcPr>
            <w:tcW w:w="2493" w:type="dxa"/>
            <w:tcMar>
              <w:top w:w="70" w:type="dxa"/>
              <w:left w:w="100" w:type="dxa"/>
              <w:bottom w:w="70" w:type="dxa"/>
              <w:right w:w="100" w:type="dxa"/>
            </w:tcMar>
            <w:vAlign w:val="center"/>
          </w:tcPr>
          <w:p w14:paraId="63FF8307" w14:textId="77777777" w:rsidR="00537334" w:rsidRDefault="00537334">
            <w:pPr>
              <w:spacing w:before="40" w:after="40" w:line="264" w:lineRule="auto"/>
            </w:pPr>
          </w:p>
        </w:tc>
      </w:tr>
      <w:tr w:rsidR="00537334" w14:paraId="0AA1D14D" w14:textId="77777777">
        <w:trPr>
          <w:jc w:val="center"/>
        </w:trPr>
        <w:tc>
          <w:tcPr>
            <w:tcW w:w="2493" w:type="dxa"/>
            <w:tcMar>
              <w:top w:w="70" w:type="dxa"/>
              <w:left w:w="100" w:type="dxa"/>
              <w:bottom w:w="70" w:type="dxa"/>
              <w:right w:w="100" w:type="dxa"/>
            </w:tcMar>
            <w:vAlign w:val="center"/>
          </w:tcPr>
          <w:p w14:paraId="6766BED1" w14:textId="77777777" w:rsidR="00537334" w:rsidRDefault="00000000">
            <w:pPr>
              <w:spacing w:before="40" w:after="40" w:line="264" w:lineRule="auto"/>
            </w:pPr>
            <w:r>
              <w:rPr>
                <w:sz w:val="18"/>
              </w:rPr>
              <w:t>gender</w:t>
            </w:r>
          </w:p>
        </w:tc>
        <w:tc>
          <w:tcPr>
            <w:tcW w:w="2493" w:type="dxa"/>
            <w:tcMar>
              <w:top w:w="70" w:type="dxa"/>
              <w:left w:w="100" w:type="dxa"/>
              <w:bottom w:w="70" w:type="dxa"/>
              <w:right w:w="100" w:type="dxa"/>
            </w:tcMar>
            <w:vAlign w:val="center"/>
          </w:tcPr>
          <w:p w14:paraId="6BB35414" w14:textId="77777777" w:rsidR="00537334" w:rsidRDefault="00000000">
            <w:pPr>
              <w:spacing w:before="40" w:after="40" w:line="264" w:lineRule="auto"/>
            </w:pPr>
            <w:r>
              <w:rPr>
                <w:sz w:val="18"/>
              </w:rPr>
              <w:t>ENUM('male','female','other')</w:t>
            </w:r>
          </w:p>
        </w:tc>
        <w:tc>
          <w:tcPr>
            <w:tcW w:w="2493" w:type="dxa"/>
            <w:tcMar>
              <w:top w:w="70" w:type="dxa"/>
              <w:left w:w="100" w:type="dxa"/>
              <w:bottom w:w="70" w:type="dxa"/>
              <w:right w:w="100" w:type="dxa"/>
            </w:tcMar>
            <w:vAlign w:val="center"/>
          </w:tcPr>
          <w:p w14:paraId="59AD82A4" w14:textId="77777777" w:rsidR="00537334" w:rsidRDefault="00000000">
            <w:pPr>
              <w:spacing w:before="40" w:after="40" w:line="264" w:lineRule="auto"/>
            </w:pPr>
            <w:r>
              <w:rPr>
                <w:sz w:val="18"/>
              </w:rPr>
              <w:t>Giới tính</w:t>
            </w:r>
          </w:p>
        </w:tc>
        <w:tc>
          <w:tcPr>
            <w:tcW w:w="2493" w:type="dxa"/>
            <w:tcMar>
              <w:top w:w="70" w:type="dxa"/>
              <w:left w:w="100" w:type="dxa"/>
              <w:bottom w:w="70" w:type="dxa"/>
              <w:right w:w="100" w:type="dxa"/>
            </w:tcMar>
            <w:vAlign w:val="center"/>
          </w:tcPr>
          <w:p w14:paraId="7079C5AF" w14:textId="77777777" w:rsidR="00537334" w:rsidRDefault="00537334">
            <w:pPr>
              <w:spacing w:before="40" w:after="40" w:line="264" w:lineRule="auto"/>
            </w:pPr>
          </w:p>
        </w:tc>
      </w:tr>
      <w:tr w:rsidR="00537334" w14:paraId="64E0129D" w14:textId="77777777">
        <w:trPr>
          <w:jc w:val="center"/>
        </w:trPr>
        <w:tc>
          <w:tcPr>
            <w:tcW w:w="2493" w:type="dxa"/>
            <w:tcMar>
              <w:top w:w="70" w:type="dxa"/>
              <w:left w:w="100" w:type="dxa"/>
              <w:bottom w:w="70" w:type="dxa"/>
              <w:right w:w="100" w:type="dxa"/>
            </w:tcMar>
            <w:vAlign w:val="center"/>
          </w:tcPr>
          <w:p w14:paraId="7CE71ADC" w14:textId="77777777" w:rsidR="00537334" w:rsidRDefault="00000000">
            <w:pPr>
              <w:spacing w:before="40" w:after="40" w:line="264" w:lineRule="auto"/>
            </w:pPr>
            <w:r>
              <w:rPr>
                <w:sz w:val="18"/>
              </w:rPr>
              <w:t>employee_type</w:t>
            </w:r>
          </w:p>
        </w:tc>
        <w:tc>
          <w:tcPr>
            <w:tcW w:w="2493" w:type="dxa"/>
            <w:tcMar>
              <w:top w:w="70" w:type="dxa"/>
              <w:left w:w="100" w:type="dxa"/>
              <w:bottom w:w="70" w:type="dxa"/>
              <w:right w:w="100" w:type="dxa"/>
            </w:tcMar>
            <w:vAlign w:val="center"/>
          </w:tcPr>
          <w:p w14:paraId="48FE6A59" w14:textId="77777777" w:rsidR="00537334" w:rsidRDefault="00000000">
            <w:pPr>
              <w:spacing w:before="40" w:after="40" w:line="264" w:lineRule="auto"/>
            </w:pPr>
            <w:r>
              <w:rPr>
                <w:sz w:val="18"/>
              </w:rPr>
              <w:t>ENUM('staff','singer','actor','dancer','mc','technician','makeup','security','collaborator')</w:t>
            </w:r>
          </w:p>
        </w:tc>
        <w:tc>
          <w:tcPr>
            <w:tcW w:w="2493" w:type="dxa"/>
            <w:tcMar>
              <w:top w:w="70" w:type="dxa"/>
              <w:left w:w="100" w:type="dxa"/>
              <w:bottom w:w="70" w:type="dxa"/>
              <w:right w:w="100" w:type="dxa"/>
            </w:tcMar>
            <w:vAlign w:val="center"/>
          </w:tcPr>
          <w:p w14:paraId="6342BF0F" w14:textId="77777777" w:rsidR="00537334" w:rsidRDefault="00000000">
            <w:pPr>
              <w:spacing w:before="40" w:after="40" w:line="264" w:lineRule="auto"/>
            </w:pPr>
            <w:r>
              <w:rPr>
                <w:sz w:val="18"/>
              </w:rPr>
              <w:t>Loại nhân sự</w:t>
            </w:r>
          </w:p>
        </w:tc>
        <w:tc>
          <w:tcPr>
            <w:tcW w:w="2493" w:type="dxa"/>
            <w:tcMar>
              <w:top w:w="70" w:type="dxa"/>
              <w:left w:w="100" w:type="dxa"/>
              <w:bottom w:w="70" w:type="dxa"/>
              <w:right w:w="100" w:type="dxa"/>
            </w:tcMar>
            <w:vAlign w:val="center"/>
          </w:tcPr>
          <w:p w14:paraId="12A87D6A" w14:textId="77777777" w:rsidR="00537334" w:rsidRDefault="00000000">
            <w:pPr>
              <w:spacing w:before="40" w:after="40" w:line="264" w:lineRule="auto"/>
            </w:pPr>
            <w:r>
              <w:rPr>
                <w:sz w:val="18"/>
              </w:rPr>
              <w:t>Phục vụ điều phối theo năng lực</w:t>
            </w:r>
          </w:p>
        </w:tc>
      </w:tr>
      <w:tr w:rsidR="00537334" w14:paraId="2761E5F5" w14:textId="77777777">
        <w:trPr>
          <w:jc w:val="center"/>
        </w:trPr>
        <w:tc>
          <w:tcPr>
            <w:tcW w:w="2493" w:type="dxa"/>
            <w:tcMar>
              <w:top w:w="70" w:type="dxa"/>
              <w:left w:w="100" w:type="dxa"/>
              <w:bottom w:w="70" w:type="dxa"/>
              <w:right w:w="100" w:type="dxa"/>
            </w:tcMar>
            <w:vAlign w:val="center"/>
          </w:tcPr>
          <w:p w14:paraId="0336F957" w14:textId="77777777" w:rsidR="00537334" w:rsidRDefault="00000000">
            <w:pPr>
              <w:spacing w:before="40" w:after="40" w:line="264" w:lineRule="auto"/>
            </w:pPr>
            <w:r>
              <w:rPr>
                <w:sz w:val="18"/>
              </w:rPr>
              <w:t>identity_number</w:t>
            </w:r>
          </w:p>
        </w:tc>
        <w:tc>
          <w:tcPr>
            <w:tcW w:w="2493" w:type="dxa"/>
            <w:tcMar>
              <w:top w:w="70" w:type="dxa"/>
              <w:left w:w="100" w:type="dxa"/>
              <w:bottom w:w="70" w:type="dxa"/>
              <w:right w:w="100" w:type="dxa"/>
            </w:tcMar>
            <w:vAlign w:val="center"/>
          </w:tcPr>
          <w:p w14:paraId="6F082C16" w14:textId="77777777" w:rsidR="00537334" w:rsidRDefault="00000000">
            <w:pPr>
              <w:spacing w:before="40" w:after="40" w:line="264" w:lineRule="auto"/>
            </w:pPr>
            <w:r>
              <w:rPr>
                <w:sz w:val="18"/>
              </w:rPr>
              <w:t>VARCHAR(30) NULL</w:t>
            </w:r>
          </w:p>
        </w:tc>
        <w:tc>
          <w:tcPr>
            <w:tcW w:w="2493" w:type="dxa"/>
            <w:tcMar>
              <w:top w:w="70" w:type="dxa"/>
              <w:left w:w="100" w:type="dxa"/>
              <w:bottom w:w="70" w:type="dxa"/>
              <w:right w:w="100" w:type="dxa"/>
            </w:tcMar>
            <w:vAlign w:val="center"/>
          </w:tcPr>
          <w:p w14:paraId="27902BA7" w14:textId="77777777" w:rsidR="00537334" w:rsidRDefault="00000000">
            <w:pPr>
              <w:spacing w:before="40" w:after="40" w:line="264" w:lineRule="auto"/>
            </w:pPr>
            <w:r>
              <w:rPr>
                <w:sz w:val="18"/>
              </w:rPr>
              <w:t>CCCD/CMND</w:t>
            </w:r>
          </w:p>
        </w:tc>
        <w:tc>
          <w:tcPr>
            <w:tcW w:w="2493" w:type="dxa"/>
            <w:tcMar>
              <w:top w:w="70" w:type="dxa"/>
              <w:left w:w="100" w:type="dxa"/>
              <w:bottom w:w="70" w:type="dxa"/>
              <w:right w:w="100" w:type="dxa"/>
            </w:tcMar>
            <w:vAlign w:val="center"/>
          </w:tcPr>
          <w:p w14:paraId="60E7602F" w14:textId="77777777" w:rsidR="00537334" w:rsidRDefault="00537334">
            <w:pPr>
              <w:spacing w:before="40" w:after="40" w:line="264" w:lineRule="auto"/>
            </w:pPr>
          </w:p>
        </w:tc>
      </w:tr>
      <w:tr w:rsidR="00537334" w14:paraId="753D2F4E" w14:textId="77777777">
        <w:trPr>
          <w:jc w:val="center"/>
        </w:trPr>
        <w:tc>
          <w:tcPr>
            <w:tcW w:w="2493" w:type="dxa"/>
            <w:tcMar>
              <w:top w:w="70" w:type="dxa"/>
              <w:left w:w="100" w:type="dxa"/>
              <w:bottom w:w="70" w:type="dxa"/>
              <w:right w:w="100" w:type="dxa"/>
            </w:tcMar>
            <w:vAlign w:val="center"/>
          </w:tcPr>
          <w:p w14:paraId="71BFBDA5" w14:textId="77777777" w:rsidR="00537334" w:rsidRDefault="00000000">
            <w:pPr>
              <w:spacing w:before="40" w:after="40" w:line="264" w:lineRule="auto"/>
            </w:pPr>
            <w:r>
              <w:rPr>
                <w:sz w:val="18"/>
              </w:rPr>
              <w:t>address</w:t>
            </w:r>
          </w:p>
        </w:tc>
        <w:tc>
          <w:tcPr>
            <w:tcW w:w="2493" w:type="dxa"/>
            <w:tcMar>
              <w:top w:w="70" w:type="dxa"/>
              <w:left w:w="100" w:type="dxa"/>
              <w:bottom w:w="70" w:type="dxa"/>
              <w:right w:w="100" w:type="dxa"/>
            </w:tcMar>
            <w:vAlign w:val="center"/>
          </w:tcPr>
          <w:p w14:paraId="63DB5462" w14:textId="77777777" w:rsidR="00537334" w:rsidRDefault="00000000">
            <w:pPr>
              <w:spacing w:before="40" w:after="40" w:line="264" w:lineRule="auto"/>
            </w:pPr>
            <w:r>
              <w:rPr>
                <w:sz w:val="18"/>
              </w:rPr>
              <w:t>VARCHAR(255) NULL</w:t>
            </w:r>
          </w:p>
        </w:tc>
        <w:tc>
          <w:tcPr>
            <w:tcW w:w="2493" w:type="dxa"/>
            <w:tcMar>
              <w:top w:w="70" w:type="dxa"/>
              <w:left w:w="100" w:type="dxa"/>
              <w:bottom w:w="70" w:type="dxa"/>
              <w:right w:w="100" w:type="dxa"/>
            </w:tcMar>
            <w:vAlign w:val="center"/>
          </w:tcPr>
          <w:p w14:paraId="70410DBD" w14:textId="77777777" w:rsidR="00537334" w:rsidRDefault="00000000">
            <w:pPr>
              <w:spacing w:before="40" w:after="40" w:line="264" w:lineRule="auto"/>
            </w:pPr>
            <w:r>
              <w:rPr>
                <w:sz w:val="18"/>
              </w:rPr>
              <w:t>Địa chỉ</w:t>
            </w:r>
          </w:p>
        </w:tc>
        <w:tc>
          <w:tcPr>
            <w:tcW w:w="2493" w:type="dxa"/>
            <w:tcMar>
              <w:top w:w="70" w:type="dxa"/>
              <w:left w:w="100" w:type="dxa"/>
              <w:bottom w:w="70" w:type="dxa"/>
              <w:right w:w="100" w:type="dxa"/>
            </w:tcMar>
            <w:vAlign w:val="center"/>
          </w:tcPr>
          <w:p w14:paraId="0AB8F935" w14:textId="77777777" w:rsidR="00537334" w:rsidRDefault="00537334">
            <w:pPr>
              <w:spacing w:before="40" w:after="40" w:line="264" w:lineRule="auto"/>
            </w:pPr>
          </w:p>
        </w:tc>
      </w:tr>
      <w:tr w:rsidR="00537334" w14:paraId="37900096" w14:textId="77777777">
        <w:trPr>
          <w:jc w:val="center"/>
        </w:trPr>
        <w:tc>
          <w:tcPr>
            <w:tcW w:w="2493" w:type="dxa"/>
            <w:tcMar>
              <w:top w:w="70" w:type="dxa"/>
              <w:left w:w="100" w:type="dxa"/>
              <w:bottom w:w="70" w:type="dxa"/>
              <w:right w:w="100" w:type="dxa"/>
            </w:tcMar>
            <w:vAlign w:val="center"/>
          </w:tcPr>
          <w:p w14:paraId="474CC75C" w14:textId="77777777" w:rsidR="00537334" w:rsidRDefault="00000000">
            <w:pPr>
              <w:spacing w:before="40" w:after="40" w:line="264" w:lineRule="auto"/>
            </w:pPr>
            <w:r>
              <w:rPr>
                <w:sz w:val="18"/>
              </w:rPr>
              <w:t>join_date</w:t>
            </w:r>
          </w:p>
        </w:tc>
        <w:tc>
          <w:tcPr>
            <w:tcW w:w="2493" w:type="dxa"/>
            <w:tcMar>
              <w:top w:w="70" w:type="dxa"/>
              <w:left w:w="100" w:type="dxa"/>
              <w:bottom w:w="70" w:type="dxa"/>
              <w:right w:w="100" w:type="dxa"/>
            </w:tcMar>
            <w:vAlign w:val="center"/>
          </w:tcPr>
          <w:p w14:paraId="6788F05B" w14:textId="77777777" w:rsidR="00537334" w:rsidRDefault="00000000">
            <w:pPr>
              <w:spacing w:before="40" w:after="40" w:line="264" w:lineRule="auto"/>
            </w:pPr>
            <w:r>
              <w:rPr>
                <w:sz w:val="18"/>
              </w:rPr>
              <w:t>DATE NULL</w:t>
            </w:r>
          </w:p>
        </w:tc>
        <w:tc>
          <w:tcPr>
            <w:tcW w:w="2493" w:type="dxa"/>
            <w:tcMar>
              <w:top w:w="70" w:type="dxa"/>
              <w:left w:w="100" w:type="dxa"/>
              <w:bottom w:w="70" w:type="dxa"/>
              <w:right w:w="100" w:type="dxa"/>
            </w:tcMar>
            <w:vAlign w:val="center"/>
          </w:tcPr>
          <w:p w14:paraId="0B79CE65" w14:textId="77777777" w:rsidR="00537334" w:rsidRDefault="00000000">
            <w:pPr>
              <w:spacing w:before="40" w:after="40" w:line="264" w:lineRule="auto"/>
            </w:pPr>
            <w:r>
              <w:rPr>
                <w:sz w:val="18"/>
              </w:rPr>
              <w:t>Ngày bắt đầu làm việc/hợp tác</w:t>
            </w:r>
          </w:p>
        </w:tc>
        <w:tc>
          <w:tcPr>
            <w:tcW w:w="2493" w:type="dxa"/>
            <w:tcMar>
              <w:top w:w="70" w:type="dxa"/>
              <w:left w:w="100" w:type="dxa"/>
              <w:bottom w:w="70" w:type="dxa"/>
              <w:right w:w="100" w:type="dxa"/>
            </w:tcMar>
            <w:vAlign w:val="center"/>
          </w:tcPr>
          <w:p w14:paraId="5AEFAB6B" w14:textId="77777777" w:rsidR="00537334" w:rsidRDefault="00537334">
            <w:pPr>
              <w:spacing w:before="40" w:after="40" w:line="264" w:lineRule="auto"/>
            </w:pPr>
          </w:p>
        </w:tc>
      </w:tr>
      <w:tr w:rsidR="00537334" w14:paraId="30A546E7" w14:textId="77777777">
        <w:trPr>
          <w:jc w:val="center"/>
        </w:trPr>
        <w:tc>
          <w:tcPr>
            <w:tcW w:w="2493" w:type="dxa"/>
            <w:tcMar>
              <w:top w:w="70" w:type="dxa"/>
              <w:left w:w="100" w:type="dxa"/>
              <w:bottom w:w="70" w:type="dxa"/>
              <w:right w:w="100" w:type="dxa"/>
            </w:tcMar>
            <w:vAlign w:val="center"/>
          </w:tcPr>
          <w:p w14:paraId="2A7356BB" w14:textId="77777777" w:rsidR="00537334" w:rsidRDefault="00000000">
            <w:pPr>
              <w:spacing w:before="40" w:after="40" w:line="264" w:lineRule="auto"/>
            </w:pPr>
            <w:r>
              <w:rPr>
                <w:sz w:val="18"/>
              </w:rPr>
              <w:t>emergency_contact_name</w:t>
            </w:r>
          </w:p>
        </w:tc>
        <w:tc>
          <w:tcPr>
            <w:tcW w:w="2493" w:type="dxa"/>
            <w:tcMar>
              <w:top w:w="70" w:type="dxa"/>
              <w:left w:w="100" w:type="dxa"/>
              <w:bottom w:w="70" w:type="dxa"/>
              <w:right w:w="100" w:type="dxa"/>
            </w:tcMar>
            <w:vAlign w:val="center"/>
          </w:tcPr>
          <w:p w14:paraId="25D30E6A" w14:textId="77777777" w:rsidR="00537334" w:rsidRDefault="00000000">
            <w:pPr>
              <w:spacing w:before="40" w:after="40" w:line="264" w:lineRule="auto"/>
            </w:pPr>
            <w:r>
              <w:rPr>
                <w:sz w:val="18"/>
              </w:rPr>
              <w:t>VARCHAR(100) NULL</w:t>
            </w:r>
          </w:p>
        </w:tc>
        <w:tc>
          <w:tcPr>
            <w:tcW w:w="2493" w:type="dxa"/>
            <w:tcMar>
              <w:top w:w="70" w:type="dxa"/>
              <w:left w:w="100" w:type="dxa"/>
              <w:bottom w:w="70" w:type="dxa"/>
              <w:right w:w="100" w:type="dxa"/>
            </w:tcMar>
            <w:vAlign w:val="center"/>
          </w:tcPr>
          <w:p w14:paraId="2CDCC11D" w14:textId="77777777" w:rsidR="00537334" w:rsidRDefault="00000000">
            <w:pPr>
              <w:spacing w:before="40" w:after="40" w:line="264" w:lineRule="auto"/>
            </w:pPr>
            <w:r>
              <w:rPr>
                <w:sz w:val="18"/>
              </w:rPr>
              <w:t>Người liên hệ khẩn cấp</w:t>
            </w:r>
          </w:p>
        </w:tc>
        <w:tc>
          <w:tcPr>
            <w:tcW w:w="2493" w:type="dxa"/>
            <w:tcMar>
              <w:top w:w="70" w:type="dxa"/>
              <w:left w:w="100" w:type="dxa"/>
              <w:bottom w:w="70" w:type="dxa"/>
              <w:right w:w="100" w:type="dxa"/>
            </w:tcMar>
            <w:vAlign w:val="center"/>
          </w:tcPr>
          <w:p w14:paraId="2BE94FC0" w14:textId="77777777" w:rsidR="00537334" w:rsidRDefault="00537334">
            <w:pPr>
              <w:spacing w:before="40" w:after="40" w:line="264" w:lineRule="auto"/>
            </w:pPr>
          </w:p>
        </w:tc>
      </w:tr>
      <w:tr w:rsidR="00537334" w14:paraId="2A618965" w14:textId="77777777">
        <w:trPr>
          <w:jc w:val="center"/>
        </w:trPr>
        <w:tc>
          <w:tcPr>
            <w:tcW w:w="2493" w:type="dxa"/>
            <w:tcMar>
              <w:top w:w="70" w:type="dxa"/>
              <w:left w:w="100" w:type="dxa"/>
              <w:bottom w:w="70" w:type="dxa"/>
              <w:right w:w="100" w:type="dxa"/>
            </w:tcMar>
            <w:vAlign w:val="center"/>
          </w:tcPr>
          <w:p w14:paraId="4F9DD0B4" w14:textId="77777777" w:rsidR="00537334" w:rsidRDefault="00000000">
            <w:pPr>
              <w:spacing w:before="40" w:after="40" w:line="264" w:lineRule="auto"/>
            </w:pPr>
            <w:r>
              <w:rPr>
                <w:sz w:val="18"/>
              </w:rPr>
              <w:t>emergency_contact_phone</w:t>
            </w:r>
          </w:p>
        </w:tc>
        <w:tc>
          <w:tcPr>
            <w:tcW w:w="2493" w:type="dxa"/>
            <w:tcMar>
              <w:top w:w="70" w:type="dxa"/>
              <w:left w:w="100" w:type="dxa"/>
              <w:bottom w:w="70" w:type="dxa"/>
              <w:right w:w="100" w:type="dxa"/>
            </w:tcMar>
            <w:vAlign w:val="center"/>
          </w:tcPr>
          <w:p w14:paraId="745C597C" w14:textId="77777777" w:rsidR="00537334" w:rsidRDefault="00000000">
            <w:pPr>
              <w:spacing w:before="40" w:after="40" w:line="264" w:lineRule="auto"/>
            </w:pPr>
            <w:r>
              <w:rPr>
                <w:sz w:val="18"/>
              </w:rPr>
              <w:t>VARCHAR(20) NULL</w:t>
            </w:r>
          </w:p>
        </w:tc>
        <w:tc>
          <w:tcPr>
            <w:tcW w:w="2493" w:type="dxa"/>
            <w:tcMar>
              <w:top w:w="70" w:type="dxa"/>
              <w:left w:w="100" w:type="dxa"/>
              <w:bottom w:w="70" w:type="dxa"/>
              <w:right w:w="100" w:type="dxa"/>
            </w:tcMar>
            <w:vAlign w:val="center"/>
          </w:tcPr>
          <w:p w14:paraId="15E1F0EC" w14:textId="77777777" w:rsidR="00537334" w:rsidRDefault="00000000">
            <w:pPr>
              <w:spacing w:before="40" w:after="40" w:line="264" w:lineRule="auto"/>
            </w:pPr>
            <w:r>
              <w:rPr>
                <w:sz w:val="18"/>
              </w:rPr>
              <w:t>SĐT khẩn cấp</w:t>
            </w:r>
          </w:p>
        </w:tc>
        <w:tc>
          <w:tcPr>
            <w:tcW w:w="2493" w:type="dxa"/>
            <w:tcMar>
              <w:top w:w="70" w:type="dxa"/>
              <w:left w:w="100" w:type="dxa"/>
              <w:bottom w:w="70" w:type="dxa"/>
              <w:right w:w="100" w:type="dxa"/>
            </w:tcMar>
            <w:vAlign w:val="center"/>
          </w:tcPr>
          <w:p w14:paraId="17E43F6A" w14:textId="77777777" w:rsidR="00537334" w:rsidRDefault="00537334">
            <w:pPr>
              <w:spacing w:before="40" w:after="40" w:line="264" w:lineRule="auto"/>
            </w:pPr>
          </w:p>
        </w:tc>
      </w:tr>
      <w:tr w:rsidR="00537334" w14:paraId="553542D0" w14:textId="77777777">
        <w:trPr>
          <w:jc w:val="center"/>
        </w:trPr>
        <w:tc>
          <w:tcPr>
            <w:tcW w:w="2493" w:type="dxa"/>
            <w:tcMar>
              <w:top w:w="70" w:type="dxa"/>
              <w:left w:w="100" w:type="dxa"/>
              <w:bottom w:w="70" w:type="dxa"/>
              <w:right w:w="100" w:type="dxa"/>
            </w:tcMar>
            <w:vAlign w:val="center"/>
          </w:tcPr>
          <w:p w14:paraId="7AE0B0E5" w14:textId="77777777" w:rsidR="00537334" w:rsidRDefault="00000000">
            <w:pPr>
              <w:spacing w:before="40" w:after="40" w:line="264" w:lineRule="auto"/>
            </w:pPr>
            <w:r>
              <w:rPr>
                <w:sz w:val="18"/>
              </w:rPr>
              <w:t>status</w:t>
            </w:r>
          </w:p>
        </w:tc>
        <w:tc>
          <w:tcPr>
            <w:tcW w:w="2493" w:type="dxa"/>
            <w:tcMar>
              <w:top w:w="70" w:type="dxa"/>
              <w:left w:w="100" w:type="dxa"/>
              <w:bottom w:w="70" w:type="dxa"/>
              <w:right w:w="100" w:type="dxa"/>
            </w:tcMar>
            <w:vAlign w:val="center"/>
          </w:tcPr>
          <w:p w14:paraId="18EF2CCB" w14:textId="77777777" w:rsidR="00537334" w:rsidRDefault="00000000">
            <w:pPr>
              <w:spacing w:before="40" w:after="40" w:line="264" w:lineRule="auto"/>
            </w:pPr>
            <w:r>
              <w:rPr>
                <w:sz w:val="18"/>
              </w:rPr>
              <w:t>ENUM('probation','active','inactive','quit') DEFAULT 'active'</w:t>
            </w:r>
          </w:p>
        </w:tc>
        <w:tc>
          <w:tcPr>
            <w:tcW w:w="2493" w:type="dxa"/>
            <w:tcMar>
              <w:top w:w="70" w:type="dxa"/>
              <w:left w:w="100" w:type="dxa"/>
              <w:bottom w:w="70" w:type="dxa"/>
              <w:right w:w="100" w:type="dxa"/>
            </w:tcMar>
            <w:vAlign w:val="center"/>
          </w:tcPr>
          <w:p w14:paraId="2A9614EE" w14:textId="77777777" w:rsidR="00537334" w:rsidRDefault="00000000">
            <w:pPr>
              <w:spacing w:before="40" w:after="40" w:line="264" w:lineRule="auto"/>
            </w:pPr>
            <w:r>
              <w:rPr>
                <w:sz w:val="18"/>
              </w:rPr>
              <w:t>Tình trạng làm việc</w:t>
            </w:r>
          </w:p>
        </w:tc>
        <w:tc>
          <w:tcPr>
            <w:tcW w:w="2493" w:type="dxa"/>
            <w:tcMar>
              <w:top w:w="70" w:type="dxa"/>
              <w:left w:w="100" w:type="dxa"/>
              <w:bottom w:w="70" w:type="dxa"/>
              <w:right w:w="100" w:type="dxa"/>
            </w:tcMar>
            <w:vAlign w:val="center"/>
          </w:tcPr>
          <w:p w14:paraId="5AADB63E" w14:textId="77777777" w:rsidR="00537334" w:rsidRDefault="00537334">
            <w:pPr>
              <w:spacing w:before="40" w:after="40" w:line="264" w:lineRule="auto"/>
            </w:pPr>
          </w:p>
        </w:tc>
      </w:tr>
      <w:tr w:rsidR="00537334" w14:paraId="354B8C4E" w14:textId="77777777">
        <w:trPr>
          <w:jc w:val="center"/>
        </w:trPr>
        <w:tc>
          <w:tcPr>
            <w:tcW w:w="2493" w:type="dxa"/>
            <w:tcMar>
              <w:top w:w="70" w:type="dxa"/>
              <w:left w:w="100" w:type="dxa"/>
              <w:bottom w:w="70" w:type="dxa"/>
              <w:right w:w="100" w:type="dxa"/>
            </w:tcMar>
            <w:vAlign w:val="center"/>
          </w:tcPr>
          <w:p w14:paraId="7750FAAE" w14:textId="77777777" w:rsidR="00537334" w:rsidRDefault="00000000">
            <w:pPr>
              <w:spacing w:before="40" w:after="40" w:line="264" w:lineRule="auto"/>
            </w:pPr>
            <w:r>
              <w:rPr>
                <w:sz w:val="18"/>
              </w:rPr>
              <w:t>is_active</w:t>
            </w:r>
          </w:p>
        </w:tc>
        <w:tc>
          <w:tcPr>
            <w:tcW w:w="2493" w:type="dxa"/>
            <w:tcMar>
              <w:top w:w="70" w:type="dxa"/>
              <w:left w:w="100" w:type="dxa"/>
              <w:bottom w:w="70" w:type="dxa"/>
              <w:right w:w="100" w:type="dxa"/>
            </w:tcMar>
            <w:vAlign w:val="center"/>
          </w:tcPr>
          <w:p w14:paraId="78ADCC3C" w14:textId="77777777" w:rsidR="00537334" w:rsidRDefault="00000000">
            <w:pPr>
              <w:spacing w:before="40" w:after="40" w:line="264" w:lineRule="auto"/>
            </w:pPr>
            <w:r>
              <w:rPr>
                <w:sz w:val="18"/>
              </w:rPr>
              <w:t>ENUM('Y','N') DEFAULT 'Y'</w:t>
            </w:r>
          </w:p>
        </w:tc>
        <w:tc>
          <w:tcPr>
            <w:tcW w:w="2493" w:type="dxa"/>
            <w:tcMar>
              <w:top w:w="70" w:type="dxa"/>
              <w:left w:w="100" w:type="dxa"/>
              <w:bottom w:w="70" w:type="dxa"/>
              <w:right w:w="100" w:type="dxa"/>
            </w:tcMar>
            <w:vAlign w:val="center"/>
          </w:tcPr>
          <w:p w14:paraId="3E8110B5" w14:textId="77777777" w:rsidR="00537334" w:rsidRDefault="00000000">
            <w:pPr>
              <w:spacing w:before="40" w:after="40" w:line="264" w:lineRule="auto"/>
            </w:pPr>
            <w:r>
              <w:rPr>
                <w:sz w:val="18"/>
              </w:rPr>
              <w:t>Cờ vòng đời dữ liệu</w:t>
            </w:r>
          </w:p>
        </w:tc>
        <w:tc>
          <w:tcPr>
            <w:tcW w:w="2493" w:type="dxa"/>
            <w:tcMar>
              <w:top w:w="70" w:type="dxa"/>
              <w:left w:w="100" w:type="dxa"/>
              <w:bottom w:w="70" w:type="dxa"/>
              <w:right w:w="100" w:type="dxa"/>
            </w:tcMar>
            <w:vAlign w:val="center"/>
          </w:tcPr>
          <w:p w14:paraId="786AD3C8" w14:textId="77777777" w:rsidR="00537334" w:rsidRDefault="00537334">
            <w:pPr>
              <w:spacing w:before="40" w:after="40" w:line="264" w:lineRule="auto"/>
            </w:pPr>
          </w:p>
        </w:tc>
      </w:tr>
      <w:tr w:rsidR="00537334" w14:paraId="7E4BFBD4" w14:textId="77777777">
        <w:trPr>
          <w:jc w:val="center"/>
        </w:trPr>
        <w:tc>
          <w:tcPr>
            <w:tcW w:w="2493" w:type="dxa"/>
            <w:tcMar>
              <w:top w:w="70" w:type="dxa"/>
              <w:left w:w="100" w:type="dxa"/>
              <w:bottom w:w="70" w:type="dxa"/>
              <w:right w:w="100" w:type="dxa"/>
            </w:tcMar>
            <w:vAlign w:val="center"/>
          </w:tcPr>
          <w:p w14:paraId="2E524E80" w14:textId="77777777" w:rsidR="00537334" w:rsidRDefault="00000000">
            <w:pPr>
              <w:spacing w:before="40" w:after="40" w:line="264" w:lineRule="auto"/>
            </w:pPr>
            <w:r>
              <w:rPr>
                <w:sz w:val="18"/>
              </w:rPr>
              <w:t>created_at</w:t>
            </w:r>
          </w:p>
        </w:tc>
        <w:tc>
          <w:tcPr>
            <w:tcW w:w="2493" w:type="dxa"/>
            <w:tcMar>
              <w:top w:w="70" w:type="dxa"/>
              <w:left w:w="100" w:type="dxa"/>
              <w:bottom w:w="70" w:type="dxa"/>
              <w:right w:w="100" w:type="dxa"/>
            </w:tcMar>
            <w:vAlign w:val="center"/>
          </w:tcPr>
          <w:p w14:paraId="269A46E3" w14:textId="77777777" w:rsidR="00537334" w:rsidRDefault="00000000">
            <w:pPr>
              <w:spacing w:before="40" w:after="40" w:line="264" w:lineRule="auto"/>
            </w:pPr>
            <w:r>
              <w:rPr>
                <w:sz w:val="18"/>
              </w:rPr>
              <w:t>DATETIME</w:t>
            </w:r>
          </w:p>
        </w:tc>
        <w:tc>
          <w:tcPr>
            <w:tcW w:w="2493" w:type="dxa"/>
            <w:tcMar>
              <w:top w:w="70" w:type="dxa"/>
              <w:left w:w="100" w:type="dxa"/>
              <w:bottom w:w="70" w:type="dxa"/>
              <w:right w:w="100" w:type="dxa"/>
            </w:tcMar>
            <w:vAlign w:val="center"/>
          </w:tcPr>
          <w:p w14:paraId="079E49C3" w14:textId="77777777" w:rsidR="00537334" w:rsidRDefault="00000000">
            <w:pPr>
              <w:spacing w:before="40" w:after="40" w:line="264" w:lineRule="auto"/>
            </w:pPr>
            <w:r>
              <w:rPr>
                <w:sz w:val="18"/>
              </w:rPr>
              <w:t>Ngày tạo</w:t>
            </w:r>
          </w:p>
        </w:tc>
        <w:tc>
          <w:tcPr>
            <w:tcW w:w="2493" w:type="dxa"/>
            <w:tcMar>
              <w:top w:w="70" w:type="dxa"/>
              <w:left w:w="100" w:type="dxa"/>
              <w:bottom w:w="70" w:type="dxa"/>
              <w:right w:w="100" w:type="dxa"/>
            </w:tcMar>
            <w:vAlign w:val="center"/>
          </w:tcPr>
          <w:p w14:paraId="5E806267" w14:textId="77777777" w:rsidR="00537334" w:rsidRDefault="00537334">
            <w:pPr>
              <w:spacing w:before="40" w:after="40" w:line="264" w:lineRule="auto"/>
            </w:pPr>
          </w:p>
        </w:tc>
      </w:tr>
      <w:tr w:rsidR="00537334" w14:paraId="06FC2AD4" w14:textId="77777777">
        <w:trPr>
          <w:jc w:val="center"/>
        </w:trPr>
        <w:tc>
          <w:tcPr>
            <w:tcW w:w="2493" w:type="dxa"/>
            <w:tcMar>
              <w:top w:w="70" w:type="dxa"/>
              <w:left w:w="100" w:type="dxa"/>
              <w:bottom w:w="70" w:type="dxa"/>
              <w:right w:w="100" w:type="dxa"/>
            </w:tcMar>
            <w:vAlign w:val="center"/>
          </w:tcPr>
          <w:p w14:paraId="4409023B" w14:textId="77777777" w:rsidR="00537334" w:rsidRDefault="00000000">
            <w:pPr>
              <w:spacing w:before="40" w:after="40" w:line="264" w:lineRule="auto"/>
            </w:pPr>
            <w:r>
              <w:rPr>
                <w:sz w:val="18"/>
              </w:rPr>
              <w:lastRenderedPageBreak/>
              <w:t>updated_at</w:t>
            </w:r>
          </w:p>
        </w:tc>
        <w:tc>
          <w:tcPr>
            <w:tcW w:w="2493" w:type="dxa"/>
            <w:tcMar>
              <w:top w:w="70" w:type="dxa"/>
              <w:left w:w="100" w:type="dxa"/>
              <w:bottom w:w="70" w:type="dxa"/>
              <w:right w:w="100" w:type="dxa"/>
            </w:tcMar>
            <w:vAlign w:val="center"/>
          </w:tcPr>
          <w:p w14:paraId="28A761FC" w14:textId="77777777" w:rsidR="00537334" w:rsidRDefault="00000000">
            <w:pPr>
              <w:spacing w:before="40" w:after="40" w:line="264" w:lineRule="auto"/>
            </w:pPr>
            <w:r>
              <w:rPr>
                <w:sz w:val="18"/>
              </w:rPr>
              <w:t>DATETIME</w:t>
            </w:r>
          </w:p>
        </w:tc>
        <w:tc>
          <w:tcPr>
            <w:tcW w:w="2493" w:type="dxa"/>
            <w:tcMar>
              <w:top w:w="70" w:type="dxa"/>
              <w:left w:w="100" w:type="dxa"/>
              <w:bottom w:w="70" w:type="dxa"/>
              <w:right w:w="100" w:type="dxa"/>
            </w:tcMar>
            <w:vAlign w:val="center"/>
          </w:tcPr>
          <w:p w14:paraId="3866BE24" w14:textId="77777777" w:rsidR="00537334" w:rsidRDefault="00000000">
            <w:pPr>
              <w:spacing w:before="40" w:after="40" w:line="264" w:lineRule="auto"/>
            </w:pPr>
            <w:r>
              <w:rPr>
                <w:sz w:val="18"/>
              </w:rPr>
              <w:t>Ngày cập nhật</w:t>
            </w:r>
          </w:p>
        </w:tc>
        <w:tc>
          <w:tcPr>
            <w:tcW w:w="2493" w:type="dxa"/>
            <w:tcMar>
              <w:top w:w="70" w:type="dxa"/>
              <w:left w:w="100" w:type="dxa"/>
              <w:bottom w:w="70" w:type="dxa"/>
              <w:right w:w="100" w:type="dxa"/>
            </w:tcMar>
            <w:vAlign w:val="center"/>
          </w:tcPr>
          <w:p w14:paraId="58992A64" w14:textId="77777777" w:rsidR="00537334" w:rsidRDefault="00537334">
            <w:pPr>
              <w:spacing w:before="40" w:after="40" w:line="264" w:lineRule="auto"/>
            </w:pPr>
          </w:p>
        </w:tc>
      </w:tr>
    </w:tbl>
    <w:p w14:paraId="1303BB18" w14:textId="77777777" w:rsidR="00537334" w:rsidRDefault="00537334"/>
    <w:p w14:paraId="112D446A" w14:textId="77777777" w:rsidR="00537334" w:rsidRDefault="00000000">
      <w:pPr>
        <w:pStyle w:val="Heading2"/>
      </w:pPr>
      <w:r>
        <w:rPr>
          <w:color w:val="323232"/>
        </w:rPr>
        <w:t>5.5. employee_bank_accounts</w:t>
      </w:r>
    </w:p>
    <w:p w14:paraId="10A64EEF" w14:textId="77777777" w:rsidR="00537334" w:rsidRDefault="00000000">
      <w:pPr>
        <w:spacing w:after="120"/>
      </w:pPr>
      <w:r>
        <w:t>Mục đích: Lưu tài khoản ngân hàng nhận lương chính của nhân sự.</w:t>
      </w:r>
    </w:p>
    <w:p w14:paraId="572ED1AF" w14:textId="77777777" w:rsidR="00537334" w:rsidRDefault="00000000">
      <w:pPr>
        <w:spacing w:after="120"/>
      </w:pPr>
      <w:r>
        <w:t>Quan hệ chính: 1-1 với employees.</w:t>
      </w:r>
    </w:p>
    <w:tbl>
      <w:tblPr>
        <w:tblStyle w:val="TableGrid"/>
        <w:tblW w:w="0" w:type="auto"/>
        <w:jc w:val="center"/>
        <w:tblLook w:val="04A0" w:firstRow="1" w:lastRow="0" w:firstColumn="1" w:lastColumn="0" w:noHBand="0" w:noVBand="1"/>
      </w:tblPr>
      <w:tblGrid>
        <w:gridCol w:w="2493"/>
        <w:gridCol w:w="2493"/>
        <w:gridCol w:w="2493"/>
        <w:gridCol w:w="2493"/>
      </w:tblGrid>
      <w:tr w:rsidR="00537334" w14:paraId="63728C0C" w14:textId="77777777">
        <w:trPr>
          <w:jc w:val="center"/>
        </w:trPr>
        <w:tc>
          <w:tcPr>
            <w:tcW w:w="2493" w:type="dxa"/>
            <w:shd w:val="clear" w:color="auto" w:fill="1F4E79"/>
            <w:tcMar>
              <w:top w:w="70" w:type="dxa"/>
              <w:left w:w="100" w:type="dxa"/>
              <w:bottom w:w="70" w:type="dxa"/>
              <w:right w:w="100" w:type="dxa"/>
            </w:tcMar>
            <w:vAlign w:val="center"/>
          </w:tcPr>
          <w:p w14:paraId="3A2EFC85" w14:textId="77777777" w:rsidR="00537334" w:rsidRDefault="00000000">
            <w:pPr>
              <w:spacing w:before="40" w:after="40" w:line="264" w:lineRule="auto"/>
              <w:jc w:val="center"/>
            </w:pPr>
            <w:r>
              <w:rPr>
                <w:b/>
                <w:color w:val="FFFFFF"/>
                <w:sz w:val="18"/>
              </w:rPr>
              <w:t>Cột</w:t>
            </w:r>
          </w:p>
        </w:tc>
        <w:tc>
          <w:tcPr>
            <w:tcW w:w="2493" w:type="dxa"/>
            <w:shd w:val="clear" w:color="auto" w:fill="1F4E79"/>
            <w:tcMar>
              <w:top w:w="70" w:type="dxa"/>
              <w:left w:w="100" w:type="dxa"/>
              <w:bottom w:w="70" w:type="dxa"/>
              <w:right w:w="100" w:type="dxa"/>
            </w:tcMar>
            <w:vAlign w:val="center"/>
          </w:tcPr>
          <w:p w14:paraId="379A3AE8" w14:textId="77777777" w:rsidR="00537334" w:rsidRDefault="00000000">
            <w:pPr>
              <w:spacing w:before="40" w:after="40" w:line="264" w:lineRule="auto"/>
              <w:jc w:val="center"/>
            </w:pPr>
            <w:r>
              <w:rPr>
                <w:b/>
                <w:color w:val="FFFFFF"/>
                <w:sz w:val="18"/>
              </w:rPr>
              <w:t>Kiểu / ràng buộc</w:t>
            </w:r>
          </w:p>
        </w:tc>
        <w:tc>
          <w:tcPr>
            <w:tcW w:w="2493" w:type="dxa"/>
            <w:shd w:val="clear" w:color="auto" w:fill="1F4E79"/>
            <w:tcMar>
              <w:top w:w="70" w:type="dxa"/>
              <w:left w:w="100" w:type="dxa"/>
              <w:bottom w:w="70" w:type="dxa"/>
              <w:right w:w="100" w:type="dxa"/>
            </w:tcMar>
            <w:vAlign w:val="center"/>
          </w:tcPr>
          <w:p w14:paraId="32D29FC9" w14:textId="77777777" w:rsidR="00537334" w:rsidRDefault="00000000">
            <w:pPr>
              <w:spacing w:before="40" w:after="40" w:line="264" w:lineRule="auto"/>
              <w:jc w:val="center"/>
            </w:pPr>
            <w:r>
              <w:rPr>
                <w:b/>
                <w:color w:val="FFFFFF"/>
                <w:sz w:val="18"/>
              </w:rPr>
              <w:t>Ý nghĩa nghiệp vụ</w:t>
            </w:r>
          </w:p>
        </w:tc>
        <w:tc>
          <w:tcPr>
            <w:tcW w:w="2493" w:type="dxa"/>
            <w:shd w:val="clear" w:color="auto" w:fill="1F4E79"/>
            <w:tcMar>
              <w:top w:w="70" w:type="dxa"/>
              <w:left w:w="100" w:type="dxa"/>
              <w:bottom w:w="70" w:type="dxa"/>
              <w:right w:w="100" w:type="dxa"/>
            </w:tcMar>
            <w:vAlign w:val="center"/>
          </w:tcPr>
          <w:p w14:paraId="5548C320" w14:textId="77777777" w:rsidR="00537334" w:rsidRDefault="00000000">
            <w:pPr>
              <w:spacing w:before="40" w:after="40" w:line="264" w:lineRule="auto"/>
              <w:jc w:val="center"/>
            </w:pPr>
            <w:r>
              <w:rPr>
                <w:b/>
                <w:color w:val="FFFFFF"/>
                <w:sz w:val="18"/>
              </w:rPr>
              <w:t>Ghi chú</w:t>
            </w:r>
          </w:p>
        </w:tc>
      </w:tr>
      <w:tr w:rsidR="00537334" w14:paraId="24B8EFB7" w14:textId="77777777">
        <w:trPr>
          <w:jc w:val="center"/>
        </w:trPr>
        <w:tc>
          <w:tcPr>
            <w:tcW w:w="2493" w:type="dxa"/>
            <w:tcMar>
              <w:top w:w="70" w:type="dxa"/>
              <w:left w:w="100" w:type="dxa"/>
              <w:bottom w:w="70" w:type="dxa"/>
              <w:right w:w="100" w:type="dxa"/>
            </w:tcMar>
            <w:vAlign w:val="center"/>
          </w:tcPr>
          <w:p w14:paraId="3C739801" w14:textId="77777777" w:rsidR="00537334" w:rsidRDefault="00000000">
            <w:pPr>
              <w:spacing w:before="40" w:after="40" w:line="264" w:lineRule="auto"/>
            </w:pPr>
            <w:r>
              <w:rPr>
                <w:sz w:val="18"/>
              </w:rPr>
              <w:t>id</w:t>
            </w:r>
          </w:p>
        </w:tc>
        <w:tc>
          <w:tcPr>
            <w:tcW w:w="2493" w:type="dxa"/>
            <w:tcMar>
              <w:top w:w="70" w:type="dxa"/>
              <w:left w:w="100" w:type="dxa"/>
              <w:bottom w:w="70" w:type="dxa"/>
              <w:right w:w="100" w:type="dxa"/>
            </w:tcMar>
            <w:vAlign w:val="center"/>
          </w:tcPr>
          <w:p w14:paraId="399B2A91" w14:textId="77777777" w:rsidR="00537334" w:rsidRDefault="00000000">
            <w:pPr>
              <w:spacing w:before="40" w:after="40" w:line="264" w:lineRule="auto"/>
            </w:pPr>
            <w:r>
              <w:rPr>
                <w:sz w:val="18"/>
              </w:rPr>
              <w:t>BIGINT PK AI</w:t>
            </w:r>
          </w:p>
        </w:tc>
        <w:tc>
          <w:tcPr>
            <w:tcW w:w="2493" w:type="dxa"/>
            <w:tcMar>
              <w:top w:w="70" w:type="dxa"/>
              <w:left w:w="100" w:type="dxa"/>
              <w:bottom w:w="70" w:type="dxa"/>
              <w:right w:w="100" w:type="dxa"/>
            </w:tcMar>
            <w:vAlign w:val="center"/>
          </w:tcPr>
          <w:p w14:paraId="10BCCC1A" w14:textId="77777777" w:rsidR="00537334" w:rsidRDefault="00000000">
            <w:pPr>
              <w:spacing w:before="40" w:after="40" w:line="264" w:lineRule="auto"/>
            </w:pPr>
            <w:r>
              <w:rPr>
                <w:sz w:val="18"/>
              </w:rPr>
              <w:t>Khóa chính</w:t>
            </w:r>
          </w:p>
        </w:tc>
        <w:tc>
          <w:tcPr>
            <w:tcW w:w="2493" w:type="dxa"/>
            <w:tcMar>
              <w:top w:w="70" w:type="dxa"/>
              <w:left w:w="100" w:type="dxa"/>
              <w:bottom w:w="70" w:type="dxa"/>
              <w:right w:w="100" w:type="dxa"/>
            </w:tcMar>
            <w:vAlign w:val="center"/>
          </w:tcPr>
          <w:p w14:paraId="35EEC99A" w14:textId="77777777" w:rsidR="00537334" w:rsidRDefault="00537334">
            <w:pPr>
              <w:spacing w:before="40" w:after="40" w:line="264" w:lineRule="auto"/>
            </w:pPr>
          </w:p>
        </w:tc>
      </w:tr>
      <w:tr w:rsidR="00537334" w14:paraId="241D9DED" w14:textId="77777777">
        <w:trPr>
          <w:jc w:val="center"/>
        </w:trPr>
        <w:tc>
          <w:tcPr>
            <w:tcW w:w="2493" w:type="dxa"/>
            <w:tcMar>
              <w:top w:w="70" w:type="dxa"/>
              <w:left w:w="100" w:type="dxa"/>
              <w:bottom w:w="70" w:type="dxa"/>
              <w:right w:w="100" w:type="dxa"/>
            </w:tcMar>
            <w:vAlign w:val="center"/>
          </w:tcPr>
          <w:p w14:paraId="65D0FFFE" w14:textId="77777777" w:rsidR="00537334" w:rsidRDefault="00000000">
            <w:pPr>
              <w:spacing w:before="40" w:after="40" w:line="264" w:lineRule="auto"/>
            </w:pPr>
            <w:r>
              <w:rPr>
                <w:sz w:val="18"/>
              </w:rPr>
              <w:t>employee_id</w:t>
            </w:r>
          </w:p>
        </w:tc>
        <w:tc>
          <w:tcPr>
            <w:tcW w:w="2493" w:type="dxa"/>
            <w:tcMar>
              <w:top w:w="70" w:type="dxa"/>
              <w:left w:w="100" w:type="dxa"/>
              <w:bottom w:w="70" w:type="dxa"/>
              <w:right w:w="100" w:type="dxa"/>
            </w:tcMar>
            <w:vAlign w:val="center"/>
          </w:tcPr>
          <w:p w14:paraId="1DF99C2D" w14:textId="77777777" w:rsidR="00537334" w:rsidRDefault="00000000">
            <w:pPr>
              <w:spacing w:before="40" w:after="40" w:line="264" w:lineRule="auto"/>
            </w:pPr>
            <w:r>
              <w:rPr>
                <w:sz w:val="18"/>
              </w:rPr>
              <w:t>BIGINT FK UNIQUE NOT NULL</w:t>
            </w:r>
          </w:p>
        </w:tc>
        <w:tc>
          <w:tcPr>
            <w:tcW w:w="2493" w:type="dxa"/>
            <w:tcMar>
              <w:top w:w="70" w:type="dxa"/>
              <w:left w:w="100" w:type="dxa"/>
              <w:bottom w:w="70" w:type="dxa"/>
              <w:right w:w="100" w:type="dxa"/>
            </w:tcMar>
            <w:vAlign w:val="center"/>
          </w:tcPr>
          <w:p w14:paraId="0BE92937" w14:textId="77777777" w:rsidR="00537334" w:rsidRDefault="00000000">
            <w:pPr>
              <w:spacing w:before="40" w:after="40" w:line="264" w:lineRule="auto"/>
            </w:pPr>
            <w:r>
              <w:rPr>
                <w:sz w:val="18"/>
              </w:rPr>
              <w:t>Tham chiếu employees.id</w:t>
            </w:r>
          </w:p>
        </w:tc>
        <w:tc>
          <w:tcPr>
            <w:tcW w:w="2493" w:type="dxa"/>
            <w:tcMar>
              <w:top w:w="70" w:type="dxa"/>
              <w:left w:w="100" w:type="dxa"/>
              <w:bottom w:w="70" w:type="dxa"/>
              <w:right w:w="100" w:type="dxa"/>
            </w:tcMar>
            <w:vAlign w:val="center"/>
          </w:tcPr>
          <w:p w14:paraId="0ADEE5AC" w14:textId="77777777" w:rsidR="00537334" w:rsidRDefault="00000000">
            <w:pPr>
              <w:spacing w:before="40" w:after="40" w:line="264" w:lineRule="auto"/>
            </w:pPr>
            <w:r>
              <w:rPr>
                <w:sz w:val="18"/>
              </w:rPr>
              <w:t>Mỗi nhân sự tối đa một tài khoản chính</w:t>
            </w:r>
          </w:p>
        </w:tc>
      </w:tr>
      <w:tr w:rsidR="00537334" w14:paraId="0A1276E4" w14:textId="77777777">
        <w:trPr>
          <w:jc w:val="center"/>
        </w:trPr>
        <w:tc>
          <w:tcPr>
            <w:tcW w:w="2493" w:type="dxa"/>
            <w:tcMar>
              <w:top w:w="70" w:type="dxa"/>
              <w:left w:w="100" w:type="dxa"/>
              <w:bottom w:w="70" w:type="dxa"/>
              <w:right w:w="100" w:type="dxa"/>
            </w:tcMar>
            <w:vAlign w:val="center"/>
          </w:tcPr>
          <w:p w14:paraId="1F40478B" w14:textId="77777777" w:rsidR="00537334" w:rsidRDefault="00000000">
            <w:pPr>
              <w:spacing w:before="40" w:after="40" w:line="264" w:lineRule="auto"/>
            </w:pPr>
            <w:r>
              <w:rPr>
                <w:sz w:val="18"/>
              </w:rPr>
              <w:t>bank_name</w:t>
            </w:r>
          </w:p>
        </w:tc>
        <w:tc>
          <w:tcPr>
            <w:tcW w:w="2493" w:type="dxa"/>
            <w:tcMar>
              <w:top w:w="70" w:type="dxa"/>
              <w:left w:w="100" w:type="dxa"/>
              <w:bottom w:w="70" w:type="dxa"/>
              <w:right w:w="100" w:type="dxa"/>
            </w:tcMar>
            <w:vAlign w:val="center"/>
          </w:tcPr>
          <w:p w14:paraId="00056D0D" w14:textId="77777777" w:rsidR="00537334" w:rsidRDefault="00000000">
            <w:pPr>
              <w:spacing w:before="40" w:after="40" w:line="264" w:lineRule="auto"/>
            </w:pPr>
            <w:r>
              <w:rPr>
                <w:sz w:val="18"/>
              </w:rPr>
              <w:t>VARCHAR(100) NOT NULL</w:t>
            </w:r>
          </w:p>
        </w:tc>
        <w:tc>
          <w:tcPr>
            <w:tcW w:w="2493" w:type="dxa"/>
            <w:tcMar>
              <w:top w:w="70" w:type="dxa"/>
              <w:left w:w="100" w:type="dxa"/>
              <w:bottom w:w="70" w:type="dxa"/>
              <w:right w:w="100" w:type="dxa"/>
            </w:tcMar>
            <w:vAlign w:val="center"/>
          </w:tcPr>
          <w:p w14:paraId="6B353F1F" w14:textId="77777777" w:rsidR="00537334" w:rsidRDefault="00000000">
            <w:pPr>
              <w:spacing w:before="40" w:after="40" w:line="264" w:lineRule="auto"/>
            </w:pPr>
            <w:r>
              <w:rPr>
                <w:sz w:val="18"/>
              </w:rPr>
              <w:t>Tên ngân hàng</w:t>
            </w:r>
          </w:p>
        </w:tc>
        <w:tc>
          <w:tcPr>
            <w:tcW w:w="2493" w:type="dxa"/>
            <w:tcMar>
              <w:top w:w="70" w:type="dxa"/>
              <w:left w:w="100" w:type="dxa"/>
              <w:bottom w:w="70" w:type="dxa"/>
              <w:right w:w="100" w:type="dxa"/>
            </w:tcMar>
            <w:vAlign w:val="center"/>
          </w:tcPr>
          <w:p w14:paraId="74C37954" w14:textId="77777777" w:rsidR="00537334" w:rsidRDefault="00537334">
            <w:pPr>
              <w:spacing w:before="40" w:after="40" w:line="264" w:lineRule="auto"/>
            </w:pPr>
          </w:p>
        </w:tc>
      </w:tr>
      <w:tr w:rsidR="00537334" w14:paraId="677FABDE" w14:textId="77777777">
        <w:trPr>
          <w:jc w:val="center"/>
        </w:trPr>
        <w:tc>
          <w:tcPr>
            <w:tcW w:w="2493" w:type="dxa"/>
            <w:tcMar>
              <w:top w:w="70" w:type="dxa"/>
              <w:left w:w="100" w:type="dxa"/>
              <w:bottom w:w="70" w:type="dxa"/>
              <w:right w:w="100" w:type="dxa"/>
            </w:tcMar>
            <w:vAlign w:val="center"/>
          </w:tcPr>
          <w:p w14:paraId="0167C78C" w14:textId="77777777" w:rsidR="00537334" w:rsidRDefault="00000000">
            <w:pPr>
              <w:spacing w:before="40" w:after="40" w:line="264" w:lineRule="auto"/>
            </w:pPr>
            <w:r>
              <w:rPr>
                <w:sz w:val="18"/>
              </w:rPr>
              <w:t>account_number</w:t>
            </w:r>
          </w:p>
        </w:tc>
        <w:tc>
          <w:tcPr>
            <w:tcW w:w="2493" w:type="dxa"/>
            <w:tcMar>
              <w:top w:w="70" w:type="dxa"/>
              <w:left w:w="100" w:type="dxa"/>
              <w:bottom w:w="70" w:type="dxa"/>
              <w:right w:w="100" w:type="dxa"/>
            </w:tcMar>
            <w:vAlign w:val="center"/>
          </w:tcPr>
          <w:p w14:paraId="055EFA9D" w14:textId="77777777" w:rsidR="00537334" w:rsidRDefault="00000000">
            <w:pPr>
              <w:spacing w:before="40" w:after="40" w:line="264" w:lineRule="auto"/>
            </w:pPr>
            <w:r>
              <w:rPr>
                <w:sz w:val="18"/>
              </w:rPr>
              <w:t>VARCHAR(50) NOT NULL</w:t>
            </w:r>
          </w:p>
        </w:tc>
        <w:tc>
          <w:tcPr>
            <w:tcW w:w="2493" w:type="dxa"/>
            <w:tcMar>
              <w:top w:w="70" w:type="dxa"/>
              <w:left w:w="100" w:type="dxa"/>
              <w:bottom w:w="70" w:type="dxa"/>
              <w:right w:w="100" w:type="dxa"/>
            </w:tcMar>
            <w:vAlign w:val="center"/>
          </w:tcPr>
          <w:p w14:paraId="27C107B8" w14:textId="77777777" w:rsidR="00537334" w:rsidRDefault="00000000">
            <w:pPr>
              <w:spacing w:before="40" w:after="40" w:line="264" w:lineRule="auto"/>
            </w:pPr>
            <w:r>
              <w:rPr>
                <w:sz w:val="18"/>
              </w:rPr>
              <w:t>Số tài khoản</w:t>
            </w:r>
          </w:p>
        </w:tc>
        <w:tc>
          <w:tcPr>
            <w:tcW w:w="2493" w:type="dxa"/>
            <w:tcMar>
              <w:top w:w="70" w:type="dxa"/>
              <w:left w:w="100" w:type="dxa"/>
              <w:bottom w:w="70" w:type="dxa"/>
              <w:right w:w="100" w:type="dxa"/>
            </w:tcMar>
            <w:vAlign w:val="center"/>
          </w:tcPr>
          <w:p w14:paraId="3351E309" w14:textId="77777777" w:rsidR="00537334" w:rsidRDefault="00537334">
            <w:pPr>
              <w:spacing w:before="40" w:after="40" w:line="264" w:lineRule="auto"/>
            </w:pPr>
          </w:p>
        </w:tc>
      </w:tr>
      <w:tr w:rsidR="00537334" w14:paraId="0E40DD00" w14:textId="77777777">
        <w:trPr>
          <w:jc w:val="center"/>
        </w:trPr>
        <w:tc>
          <w:tcPr>
            <w:tcW w:w="2493" w:type="dxa"/>
            <w:tcMar>
              <w:top w:w="70" w:type="dxa"/>
              <w:left w:w="100" w:type="dxa"/>
              <w:bottom w:w="70" w:type="dxa"/>
              <w:right w:w="100" w:type="dxa"/>
            </w:tcMar>
            <w:vAlign w:val="center"/>
          </w:tcPr>
          <w:p w14:paraId="27F152CE" w14:textId="77777777" w:rsidR="00537334" w:rsidRDefault="00000000">
            <w:pPr>
              <w:spacing w:before="40" w:after="40" w:line="264" w:lineRule="auto"/>
            </w:pPr>
            <w:r>
              <w:rPr>
                <w:sz w:val="18"/>
              </w:rPr>
              <w:t>account_holder</w:t>
            </w:r>
          </w:p>
        </w:tc>
        <w:tc>
          <w:tcPr>
            <w:tcW w:w="2493" w:type="dxa"/>
            <w:tcMar>
              <w:top w:w="70" w:type="dxa"/>
              <w:left w:w="100" w:type="dxa"/>
              <w:bottom w:w="70" w:type="dxa"/>
              <w:right w:w="100" w:type="dxa"/>
            </w:tcMar>
            <w:vAlign w:val="center"/>
          </w:tcPr>
          <w:p w14:paraId="70028140" w14:textId="77777777" w:rsidR="00537334" w:rsidRDefault="00000000">
            <w:pPr>
              <w:spacing w:before="40" w:after="40" w:line="264" w:lineRule="auto"/>
            </w:pPr>
            <w:r>
              <w:rPr>
                <w:sz w:val="18"/>
              </w:rPr>
              <w:t>VARCHAR(100) NOT NULL</w:t>
            </w:r>
          </w:p>
        </w:tc>
        <w:tc>
          <w:tcPr>
            <w:tcW w:w="2493" w:type="dxa"/>
            <w:tcMar>
              <w:top w:w="70" w:type="dxa"/>
              <w:left w:w="100" w:type="dxa"/>
              <w:bottom w:w="70" w:type="dxa"/>
              <w:right w:w="100" w:type="dxa"/>
            </w:tcMar>
            <w:vAlign w:val="center"/>
          </w:tcPr>
          <w:p w14:paraId="2B255AFA" w14:textId="77777777" w:rsidR="00537334" w:rsidRDefault="00000000">
            <w:pPr>
              <w:spacing w:before="40" w:after="40" w:line="264" w:lineRule="auto"/>
            </w:pPr>
            <w:r>
              <w:rPr>
                <w:sz w:val="18"/>
              </w:rPr>
              <w:t>Chủ tài khoản</w:t>
            </w:r>
          </w:p>
        </w:tc>
        <w:tc>
          <w:tcPr>
            <w:tcW w:w="2493" w:type="dxa"/>
            <w:tcMar>
              <w:top w:w="70" w:type="dxa"/>
              <w:left w:w="100" w:type="dxa"/>
              <w:bottom w:w="70" w:type="dxa"/>
              <w:right w:w="100" w:type="dxa"/>
            </w:tcMar>
            <w:vAlign w:val="center"/>
          </w:tcPr>
          <w:p w14:paraId="532003DB" w14:textId="77777777" w:rsidR="00537334" w:rsidRDefault="00537334">
            <w:pPr>
              <w:spacing w:before="40" w:after="40" w:line="264" w:lineRule="auto"/>
            </w:pPr>
          </w:p>
        </w:tc>
      </w:tr>
      <w:tr w:rsidR="00537334" w14:paraId="0B359D39" w14:textId="77777777">
        <w:trPr>
          <w:jc w:val="center"/>
        </w:trPr>
        <w:tc>
          <w:tcPr>
            <w:tcW w:w="2493" w:type="dxa"/>
            <w:tcMar>
              <w:top w:w="70" w:type="dxa"/>
              <w:left w:w="100" w:type="dxa"/>
              <w:bottom w:w="70" w:type="dxa"/>
              <w:right w:w="100" w:type="dxa"/>
            </w:tcMar>
            <w:vAlign w:val="center"/>
          </w:tcPr>
          <w:p w14:paraId="696B06D0" w14:textId="77777777" w:rsidR="00537334" w:rsidRDefault="00000000">
            <w:pPr>
              <w:spacing w:before="40" w:after="40" w:line="264" w:lineRule="auto"/>
            </w:pPr>
            <w:r>
              <w:rPr>
                <w:sz w:val="18"/>
              </w:rPr>
              <w:t>branch_name</w:t>
            </w:r>
          </w:p>
        </w:tc>
        <w:tc>
          <w:tcPr>
            <w:tcW w:w="2493" w:type="dxa"/>
            <w:tcMar>
              <w:top w:w="70" w:type="dxa"/>
              <w:left w:w="100" w:type="dxa"/>
              <w:bottom w:w="70" w:type="dxa"/>
              <w:right w:w="100" w:type="dxa"/>
            </w:tcMar>
            <w:vAlign w:val="center"/>
          </w:tcPr>
          <w:p w14:paraId="49F15425" w14:textId="77777777" w:rsidR="00537334" w:rsidRDefault="00000000">
            <w:pPr>
              <w:spacing w:before="40" w:after="40" w:line="264" w:lineRule="auto"/>
            </w:pPr>
            <w:r>
              <w:rPr>
                <w:sz w:val="18"/>
              </w:rPr>
              <w:t>VARCHAR(100) NULL</w:t>
            </w:r>
          </w:p>
        </w:tc>
        <w:tc>
          <w:tcPr>
            <w:tcW w:w="2493" w:type="dxa"/>
            <w:tcMar>
              <w:top w:w="70" w:type="dxa"/>
              <w:left w:w="100" w:type="dxa"/>
              <w:bottom w:w="70" w:type="dxa"/>
              <w:right w:w="100" w:type="dxa"/>
            </w:tcMar>
            <w:vAlign w:val="center"/>
          </w:tcPr>
          <w:p w14:paraId="4A35EF93" w14:textId="77777777" w:rsidR="00537334" w:rsidRDefault="00000000">
            <w:pPr>
              <w:spacing w:before="40" w:after="40" w:line="264" w:lineRule="auto"/>
            </w:pPr>
            <w:r>
              <w:rPr>
                <w:sz w:val="18"/>
              </w:rPr>
              <w:t>Chi nhánh</w:t>
            </w:r>
          </w:p>
        </w:tc>
        <w:tc>
          <w:tcPr>
            <w:tcW w:w="2493" w:type="dxa"/>
            <w:tcMar>
              <w:top w:w="70" w:type="dxa"/>
              <w:left w:w="100" w:type="dxa"/>
              <w:bottom w:w="70" w:type="dxa"/>
              <w:right w:w="100" w:type="dxa"/>
            </w:tcMar>
            <w:vAlign w:val="center"/>
          </w:tcPr>
          <w:p w14:paraId="1234B5F8" w14:textId="77777777" w:rsidR="00537334" w:rsidRDefault="00537334">
            <w:pPr>
              <w:spacing w:before="40" w:after="40" w:line="264" w:lineRule="auto"/>
            </w:pPr>
          </w:p>
        </w:tc>
      </w:tr>
      <w:tr w:rsidR="00537334" w14:paraId="607E45DA" w14:textId="77777777">
        <w:trPr>
          <w:jc w:val="center"/>
        </w:trPr>
        <w:tc>
          <w:tcPr>
            <w:tcW w:w="2493" w:type="dxa"/>
            <w:tcMar>
              <w:top w:w="70" w:type="dxa"/>
              <w:left w:w="100" w:type="dxa"/>
              <w:bottom w:w="70" w:type="dxa"/>
              <w:right w:w="100" w:type="dxa"/>
            </w:tcMar>
            <w:vAlign w:val="center"/>
          </w:tcPr>
          <w:p w14:paraId="22DD5B0A" w14:textId="77777777" w:rsidR="00537334" w:rsidRDefault="00000000">
            <w:pPr>
              <w:spacing w:before="40" w:after="40" w:line="264" w:lineRule="auto"/>
            </w:pPr>
            <w:r>
              <w:rPr>
                <w:sz w:val="18"/>
              </w:rPr>
              <w:t>note</w:t>
            </w:r>
          </w:p>
        </w:tc>
        <w:tc>
          <w:tcPr>
            <w:tcW w:w="2493" w:type="dxa"/>
            <w:tcMar>
              <w:top w:w="70" w:type="dxa"/>
              <w:left w:w="100" w:type="dxa"/>
              <w:bottom w:w="70" w:type="dxa"/>
              <w:right w:w="100" w:type="dxa"/>
            </w:tcMar>
            <w:vAlign w:val="center"/>
          </w:tcPr>
          <w:p w14:paraId="20FA657A" w14:textId="77777777" w:rsidR="00537334" w:rsidRDefault="00000000">
            <w:pPr>
              <w:spacing w:before="40" w:after="40" w:line="264" w:lineRule="auto"/>
            </w:pPr>
            <w:r>
              <w:rPr>
                <w:sz w:val="18"/>
              </w:rPr>
              <w:t>TEXT NULL</w:t>
            </w:r>
          </w:p>
        </w:tc>
        <w:tc>
          <w:tcPr>
            <w:tcW w:w="2493" w:type="dxa"/>
            <w:tcMar>
              <w:top w:w="70" w:type="dxa"/>
              <w:left w:w="100" w:type="dxa"/>
              <w:bottom w:w="70" w:type="dxa"/>
              <w:right w:w="100" w:type="dxa"/>
            </w:tcMar>
            <w:vAlign w:val="center"/>
          </w:tcPr>
          <w:p w14:paraId="4113C0CD" w14:textId="77777777" w:rsidR="00537334" w:rsidRDefault="00000000">
            <w:pPr>
              <w:spacing w:before="40" w:after="40" w:line="264" w:lineRule="auto"/>
            </w:pPr>
            <w:r>
              <w:rPr>
                <w:sz w:val="18"/>
              </w:rPr>
              <w:t>Ghi chú</w:t>
            </w:r>
          </w:p>
        </w:tc>
        <w:tc>
          <w:tcPr>
            <w:tcW w:w="2493" w:type="dxa"/>
            <w:tcMar>
              <w:top w:w="70" w:type="dxa"/>
              <w:left w:w="100" w:type="dxa"/>
              <w:bottom w:w="70" w:type="dxa"/>
              <w:right w:w="100" w:type="dxa"/>
            </w:tcMar>
            <w:vAlign w:val="center"/>
          </w:tcPr>
          <w:p w14:paraId="2DD85D41" w14:textId="77777777" w:rsidR="00537334" w:rsidRDefault="00537334">
            <w:pPr>
              <w:spacing w:before="40" w:after="40" w:line="264" w:lineRule="auto"/>
            </w:pPr>
          </w:p>
        </w:tc>
      </w:tr>
      <w:tr w:rsidR="00537334" w14:paraId="1E39A89C" w14:textId="77777777">
        <w:trPr>
          <w:jc w:val="center"/>
        </w:trPr>
        <w:tc>
          <w:tcPr>
            <w:tcW w:w="2493" w:type="dxa"/>
            <w:tcMar>
              <w:top w:w="70" w:type="dxa"/>
              <w:left w:w="100" w:type="dxa"/>
              <w:bottom w:w="70" w:type="dxa"/>
              <w:right w:w="100" w:type="dxa"/>
            </w:tcMar>
            <w:vAlign w:val="center"/>
          </w:tcPr>
          <w:p w14:paraId="674AA1B9" w14:textId="77777777" w:rsidR="00537334" w:rsidRDefault="00000000">
            <w:pPr>
              <w:spacing w:before="40" w:after="40" w:line="264" w:lineRule="auto"/>
            </w:pPr>
            <w:r>
              <w:rPr>
                <w:sz w:val="18"/>
              </w:rPr>
              <w:t>status</w:t>
            </w:r>
          </w:p>
        </w:tc>
        <w:tc>
          <w:tcPr>
            <w:tcW w:w="2493" w:type="dxa"/>
            <w:tcMar>
              <w:top w:w="70" w:type="dxa"/>
              <w:left w:w="100" w:type="dxa"/>
              <w:bottom w:w="70" w:type="dxa"/>
              <w:right w:w="100" w:type="dxa"/>
            </w:tcMar>
            <w:vAlign w:val="center"/>
          </w:tcPr>
          <w:p w14:paraId="352B14C4" w14:textId="77777777" w:rsidR="00537334" w:rsidRDefault="00000000">
            <w:pPr>
              <w:spacing w:before="40" w:after="40" w:line="264" w:lineRule="auto"/>
            </w:pPr>
            <w:r>
              <w:rPr>
                <w:sz w:val="18"/>
              </w:rPr>
              <w:t>ENUM('active','inactive') DEFAULT 'active'</w:t>
            </w:r>
          </w:p>
        </w:tc>
        <w:tc>
          <w:tcPr>
            <w:tcW w:w="2493" w:type="dxa"/>
            <w:tcMar>
              <w:top w:w="70" w:type="dxa"/>
              <w:left w:w="100" w:type="dxa"/>
              <w:bottom w:w="70" w:type="dxa"/>
              <w:right w:w="100" w:type="dxa"/>
            </w:tcMar>
            <w:vAlign w:val="center"/>
          </w:tcPr>
          <w:p w14:paraId="50C885E2" w14:textId="77777777" w:rsidR="00537334" w:rsidRDefault="00000000">
            <w:pPr>
              <w:spacing w:before="40" w:after="40" w:line="264" w:lineRule="auto"/>
            </w:pPr>
            <w:r>
              <w:rPr>
                <w:sz w:val="18"/>
              </w:rPr>
              <w:t>Trạng thái sử dụng</w:t>
            </w:r>
          </w:p>
        </w:tc>
        <w:tc>
          <w:tcPr>
            <w:tcW w:w="2493" w:type="dxa"/>
            <w:tcMar>
              <w:top w:w="70" w:type="dxa"/>
              <w:left w:w="100" w:type="dxa"/>
              <w:bottom w:w="70" w:type="dxa"/>
              <w:right w:w="100" w:type="dxa"/>
            </w:tcMar>
            <w:vAlign w:val="center"/>
          </w:tcPr>
          <w:p w14:paraId="37C51169" w14:textId="77777777" w:rsidR="00537334" w:rsidRDefault="00537334">
            <w:pPr>
              <w:spacing w:before="40" w:after="40" w:line="264" w:lineRule="auto"/>
            </w:pPr>
          </w:p>
        </w:tc>
      </w:tr>
      <w:tr w:rsidR="00537334" w14:paraId="3AB2893C" w14:textId="77777777">
        <w:trPr>
          <w:jc w:val="center"/>
        </w:trPr>
        <w:tc>
          <w:tcPr>
            <w:tcW w:w="2493" w:type="dxa"/>
            <w:tcMar>
              <w:top w:w="70" w:type="dxa"/>
              <w:left w:w="100" w:type="dxa"/>
              <w:bottom w:w="70" w:type="dxa"/>
              <w:right w:w="100" w:type="dxa"/>
            </w:tcMar>
            <w:vAlign w:val="center"/>
          </w:tcPr>
          <w:p w14:paraId="25063CBE" w14:textId="77777777" w:rsidR="00537334" w:rsidRDefault="00000000">
            <w:pPr>
              <w:spacing w:before="40" w:after="40" w:line="264" w:lineRule="auto"/>
            </w:pPr>
            <w:r>
              <w:rPr>
                <w:sz w:val="18"/>
              </w:rPr>
              <w:t>is_active</w:t>
            </w:r>
          </w:p>
        </w:tc>
        <w:tc>
          <w:tcPr>
            <w:tcW w:w="2493" w:type="dxa"/>
            <w:tcMar>
              <w:top w:w="70" w:type="dxa"/>
              <w:left w:w="100" w:type="dxa"/>
              <w:bottom w:w="70" w:type="dxa"/>
              <w:right w:w="100" w:type="dxa"/>
            </w:tcMar>
            <w:vAlign w:val="center"/>
          </w:tcPr>
          <w:p w14:paraId="7B551737" w14:textId="77777777" w:rsidR="00537334" w:rsidRDefault="00000000">
            <w:pPr>
              <w:spacing w:before="40" w:after="40" w:line="264" w:lineRule="auto"/>
            </w:pPr>
            <w:r>
              <w:rPr>
                <w:sz w:val="18"/>
              </w:rPr>
              <w:t>ENUM('Y','N') DEFAULT 'Y'</w:t>
            </w:r>
          </w:p>
        </w:tc>
        <w:tc>
          <w:tcPr>
            <w:tcW w:w="2493" w:type="dxa"/>
            <w:tcMar>
              <w:top w:w="70" w:type="dxa"/>
              <w:left w:w="100" w:type="dxa"/>
              <w:bottom w:w="70" w:type="dxa"/>
              <w:right w:w="100" w:type="dxa"/>
            </w:tcMar>
            <w:vAlign w:val="center"/>
          </w:tcPr>
          <w:p w14:paraId="0A68A327" w14:textId="77777777" w:rsidR="00537334" w:rsidRDefault="00000000">
            <w:pPr>
              <w:spacing w:before="40" w:after="40" w:line="264" w:lineRule="auto"/>
            </w:pPr>
            <w:r>
              <w:rPr>
                <w:sz w:val="18"/>
              </w:rPr>
              <w:t>Cờ vòng đời dữ liệu</w:t>
            </w:r>
          </w:p>
        </w:tc>
        <w:tc>
          <w:tcPr>
            <w:tcW w:w="2493" w:type="dxa"/>
            <w:tcMar>
              <w:top w:w="70" w:type="dxa"/>
              <w:left w:w="100" w:type="dxa"/>
              <w:bottom w:w="70" w:type="dxa"/>
              <w:right w:w="100" w:type="dxa"/>
            </w:tcMar>
            <w:vAlign w:val="center"/>
          </w:tcPr>
          <w:p w14:paraId="6B47C08B" w14:textId="77777777" w:rsidR="00537334" w:rsidRDefault="00537334">
            <w:pPr>
              <w:spacing w:before="40" w:after="40" w:line="264" w:lineRule="auto"/>
            </w:pPr>
          </w:p>
        </w:tc>
      </w:tr>
      <w:tr w:rsidR="00537334" w14:paraId="033D988F" w14:textId="77777777">
        <w:trPr>
          <w:jc w:val="center"/>
        </w:trPr>
        <w:tc>
          <w:tcPr>
            <w:tcW w:w="2493" w:type="dxa"/>
            <w:tcMar>
              <w:top w:w="70" w:type="dxa"/>
              <w:left w:w="100" w:type="dxa"/>
              <w:bottom w:w="70" w:type="dxa"/>
              <w:right w:w="100" w:type="dxa"/>
            </w:tcMar>
            <w:vAlign w:val="center"/>
          </w:tcPr>
          <w:p w14:paraId="6E479CA2" w14:textId="77777777" w:rsidR="00537334" w:rsidRDefault="00000000">
            <w:pPr>
              <w:spacing w:before="40" w:after="40" w:line="264" w:lineRule="auto"/>
            </w:pPr>
            <w:r>
              <w:rPr>
                <w:sz w:val="18"/>
              </w:rPr>
              <w:t>created_at</w:t>
            </w:r>
          </w:p>
        </w:tc>
        <w:tc>
          <w:tcPr>
            <w:tcW w:w="2493" w:type="dxa"/>
            <w:tcMar>
              <w:top w:w="70" w:type="dxa"/>
              <w:left w:w="100" w:type="dxa"/>
              <w:bottom w:w="70" w:type="dxa"/>
              <w:right w:w="100" w:type="dxa"/>
            </w:tcMar>
            <w:vAlign w:val="center"/>
          </w:tcPr>
          <w:p w14:paraId="4C50EAE3" w14:textId="77777777" w:rsidR="00537334" w:rsidRDefault="00000000">
            <w:pPr>
              <w:spacing w:before="40" w:after="40" w:line="264" w:lineRule="auto"/>
            </w:pPr>
            <w:r>
              <w:rPr>
                <w:sz w:val="18"/>
              </w:rPr>
              <w:t>DATETIME</w:t>
            </w:r>
          </w:p>
        </w:tc>
        <w:tc>
          <w:tcPr>
            <w:tcW w:w="2493" w:type="dxa"/>
            <w:tcMar>
              <w:top w:w="70" w:type="dxa"/>
              <w:left w:w="100" w:type="dxa"/>
              <w:bottom w:w="70" w:type="dxa"/>
              <w:right w:w="100" w:type="dxa"/>
            </w:tcMar>
            <w:vAlign w:val="center"/>
          </w:tcPr>
          <w:p w14:paraId="574FE001" w14:textId="77777777" w:rsidR="00537334" w:rsidRDefault="00000000">
            <w:pPr>
              <w:spacing w:before="40" w:after="40" w:line="264" w:lineRule="auto"/>
            </w:pPr>
            <w:r>
              <w:rPr>
                <w:sz w:val="18"/>
              </w:rPr>
              <w:t>Ngày tạo</w:t>
            </w:r>
          </w:p>
        </w:tc>
        <w:tc>
          <w:tcPr>
            <w:tcW w:w="2493" w:type="dxa"/>
            <w:tcMar>
              <w:top w:w="70" w:type="dxa"/>
              <w:left w:w="100" w:type="dxa"/>
              <w:bottom w:w="70" w:type="dxa"/>
              <w:right w:w="100" w:type="dxa"/>
            </w:tcMar>
            <w:vAlign w:val="center"/>
          </w:tcPr>
          <w:p w14:paraId="2E516287" w14:textId="77777777" w:rsidR="00537334" w:rsidRDefault="00537334">
            <w:pPr>
              <w:spacing w:before="40" w:after="40" w:line="264" w:lineRule="auto"/>
            </w:pPr>
          </w:p>
        </w:tc>
      </w:tr>
      <w:tr w:rsidR="00537334" w14:paraId="60EACE7D" w14:textId="77777777">
        <w:trPr>
          <w:jc w:val="center"/>
        </w:trPr>
        <w:tc>
          <w:tcPr>
            <w:tcW w:w="2493" w:type="dxa"/>
            <w:tcMar>
              <w:top w:w="70" w:type="dxa"/>
              <w:left w:w="100" w:type="dxa"/>
              <w:bottom w:w="70" w:type="dxa"/>
              <w:right w:w="100" w:type="dxa"/>
            </w:tcMar>
            <w:vAlign w:val="center"/>
          </w:tcPr>
          <w:p w14:paraId="6D124C4F" w14:textId="77777777" w:rsidR="00537334" w:rsidRDefault="00000000">
            <w:pPr>
              <w:spacing w:before="40" w:after="40" w:line="264" w:lineRule="auto"/>
            </w:pPr>
            <w:r>
              <w:rPr>
                <w:sz w:val="18"/>
              </w:rPr>
              <w:t>updated_at</w:t>
            </w:r>
          </w:p>
        </w:tc>
        <w:tc>
          <w:tcPr>
            <w:tcW w:w="2493" w:type="dxa"/>
            <w:tcMar>
              <w:top w:w="70" w:type="dxa"/>
              <w:left w:w="100" w:type="dxa"/>
              <w:bottom w:w="70" w:type="dxa"/>
              <w:right w:w="100" w:type="dxa"/>
            </w:tcMar>
            <w:vAlign w:val="center"/>
          </w:tcPr>
          <w:p w14:paraId="720672E7" w14:textId="77777777" w:rsidR="00537334" w:rsidRDefault="00000000">
            <w:pPr>
              <w:spacing w:before="40" w:after="40" w:line="264" w:lineRule="auto"/>
            </w:pPr>
            <w:r>
              <w:rPr>
                <w:sz w:val="18"/>
              </w:rPr>
              <w:t>DATETIME</w:t>
            </w:r>
          </w:p>
        </w:tc>
        <w:tc>
          <w:tcPr>
            <w:tcW w:w="2493" w:type="dxa"/>
            <w:tcMar>
              <w:top w:w="70" w:type="dxa"/>
              <w:left w:w="100" w:type="dxa"/>
              <w:bottom w:w="70" w:type="dxa"/>
              <w:right w:w="100" w:type="dxa"/>
            </w:tcMar>
            <w:vAlign w:val="center"/>
          </w:tcPr>
          <w:p w14:paraId="7C72F097" w14:textId="77777777" w:rsidR="00537334" w:rsidRDefault="00000000">
            <w:pPr>
              <w:spacing w:before="40" w:after="40" w:line="264" w:lineRule="auto"/>
            </w:pPr>
            <w:r>
              <w:rPr>
                <w:sz w:val="18"/>
              </w:rPr>
              <w:t>Ngày cập nhật</w:t>
            </w:r>
          </w:p>
        </w:tc>
        <w:tc>
          <w:tcPr>
            <w:tcW w:w="2493" w:type="dxa"/>
            <w:tcMar>
              <w:top w:w="70" w:type="dxa"/>
              <w:left w:w="100" w:type="dxa"/>
              <w:bottom w:w="70" w:type="dxa"/>
              <w:right w:w="100" w:type="dxa"/>
            </w:tcMar>
            <w:vAlign w:val="center"/>
          </w:tcPr>
          <w:p w14:paraId="6084C79D" w14:textId="77777777" w:rsidR="00537334" w:rsidRDefault="00537334">
            <w:pPr>
              <w:spacing w:before="40" w:after="40" w:line="264" w:lineRule="auto"/>
            </w:pPr>
          </w:p>
        </w:tc>
      </w:tr>
    </w:tbl>
    <w:p w14:paraId="2B00864D" w14:textId="77777777" w:rsidR="00537334" w:rsidRDefault="00537334"/>
    <w:p w14:paraId="4E2CF93C" w14:textId="77777777" w:rsidR="00537334" w:rsidRDefault="00000000">
      <w:pPr>
        <w:pStyle w:val="Heading2"/>
      </w:pPr>
      <w:r>
        <w:rPr>
          <w:color w:val="323232"/>
        </w:rPr>
        <w:t>5.6. contracts</w:t>
      </w:r>
    </w:p>
    <w:p w14:paraId="2E6254A8" w14:textId="77777777" w:rsidR="00537334" w:rsidRDefault="00000000">
      <w:pPr>
        <w:spacing w:after="120"/>
      </w:pPr>
      <w:r>
        <w:t>Mục đích: Lưu hợp đồng lao động, cộng tác hoặc freelance.</w:t>
      </w:r>
    </w:p>
    <w:p w14:paraId="0D566D0D" w14:textId="77777777" w:rsidR="00537334" w:rsidRDefault="00000000">
      <w:pPr>
        <w:spacing w:after="120"/>
      </w:pPr>
      <w:r>
        <w:t>Quan hệ chính: n-1 về employees.</w:t>
      </w:r>
    </w:p>
    <w:tbl>
      <w:tblPr>
        <w:tblStyle w:val="TableGrid"/>
        <w:tblW w:w="0" w:type="auto"/>
        <w:jc w:val="center"/>
        <w:tblLook w:val="04A0" w:firstRow="1" w:lastRow="0" w:firstColumn="1" w:lastColumn="0" w:noHBand="0" w:noVBand="1"/>
      </w:tblPr>
      <w:tblGrid>
        <w:gridCol w:w="2145"/>
        <w:gridCol w:w="4187"/>
        <w:gridCol w:w="2034"/>
        <w:gridCol w:w="1806"/>
      </w:tblGrid>
      <w:tr w:rsidR="00537334" w14:paraId="380C44C4" w14:textId="77777777">
        <w:trPr>
          <w:jc w:val="center"/>
        </w:trPr>
        <w:tc>
          <w:tcPr>
            <w:tcW w:w="2493" w:type="dxa"/>
            <w:shd w:val="clear" w:color="auto" w:fill="1F4E79"/>
            <w:tcMar>
              <w:top w:w="70" w:type="dxa"/>
              <w:left w:w="100" w:type="dxa"/>
              <w:bottom w:w="70" w:type="dxa"/>
              <w:right w:w="100" w:type="dxa"/>
            </w:tcMar>
            <w:vAlign w:val="center"/>
          </w:tcPr>
          <w:p w14:paraId="47A25228" w14:textId="77777777" w:rsidR="00537334" w:rsidRDefault="00000000">
            <w:pPr>
              <w:spacing w:before="40" w:after="40" w:line="264" w:lineRule="auto"/>
              <w:jc w:val="center"/>
            </w:pPr>
            <w:r>
              <w:rPr>
                <w:b/>
                <w:color w:val="FFFFFF"/>
                <w:sz w:val="18"/>
              </w:rPr>
              <w:t>Cột</w:t>
            </w:r>
          </w:p>
        </w:tc>
        <w:tc>
          <w:tcPr>
            <w:tcW w:w="2493" w:type="dxa"/>
            <w:shd w:val="clear" w:color="auto" w:fill="1F4E79"/>
            <w:tcMar>
              <w:top w:w="70" w:type="dxa"/>
              <w:left w:w="100" w:type="dxa"/>
              <w:bottom w:w="70" w:type="dxa"/>
              <w:right w:w="100" w:type="dxa"/>
            </w:tcMar>
            <w:vAlign w:val="center"/>
          </w:tcPr>
          <w:p w14:paraId="3936987B" w14:textId="77777777" w:rsidR="00537334" w:rsidRDefault="00000000">
            <w:pPr>
              <w:spacing w:before="40" w:after="40" w:line="264" w:lineRule="auto"/>
              <w:jc w:val="center"/>
            </w:pPr>
            <w:r>
              <w:rPr>
                <w:b/>
                <w:color w:val="FFFFFF"/>
                <w:sz w:val="18"/>
              </w:rPr>
              <w:t>Kiểu / ràng buộc</w:t>
            </w:r>
          </w:p>
        </w:tc>
        <w:tc>
          <w:tcPr>
            <w:tcW w:w="2493" w:type="dxa"/>
            <w:shd w:val="clear" w:color="auto" w:fill="1F4E79"/>
            <w:tcMar>
              <w:top w:w="70" w:type="dxa"/>
              <w:left w:w="100" w:type="dxa"/>
              <w:bottom w:w="70" w:type="dxa"/>
              <w:right w:w="100" w:type="dxa"/>
            </w:tcMar>
            <w:vAlign w:val="center"/>
          </w:tcPr>
          <w:p w14:paraId="7E847940" w14:textId="77777777" w:rsidR="00537334" w:rsidRDefault="00000000">
            <w:pPr>
              <w:spacing w:before="40" w:after="40" w:line="264" w:lineRule="auto"/>
              <w:jc w:val="center"/>
            </w:pPr>
            <w:r>
              <w:rPr>
                <w:b/>
                <w:color w:val="FFFFFF"/>
                <w:sz w:val="18"/>
              </w:rPr>
              <w:t>Ý nghĩa nghiệp vụ</w:t>
            </w:r>
          </w:p>
        </w:tc>
        <w:tc>
          <w:tcPr>
            <w:tcW w:w="2493" w:type="dxa"/>
            <w:shd w:val="clear" w:color="auto" w:fill="1F4E79"/>
            <w:tcMar>
              <w:top w:w="70" w:type="dxa"/>
              <w:left w:w="100" w:type="dxa"/>
              <w:bottom w:w="70" w:type="dxa"/>
              <w:right w:w="100" w:type="dxa"/>
            </w:tcMar>
            <w:vAlign w:val="center"/>
          </w:tcPr>
          <w:p w14:paraId="3B2C92E6" w14:textId="77777777" w:rsidR="00537334" w:rsidRDefault="00000000">
            <w:pPr>
              <w:spacing w:before="40" w:after="40" w:line="264" w:lineRule="auto"/>
              <w:jc w:val="center"/>
            </w:pPr>
            <w:r>
              <w:rPr>
                <w:b/>
                <w:color w:val="FFFFFF"/>
                <w:sz w:val="18"/>
              </w:rPr>
              <w:t>Ghi chú</w:t>
            </w:r>
          </w:p>
        </w:tc>
      </w:tr>
      <w:tr w:rsidR="00537334" w14:paraId="2EEDCFC4" w14:textId="77777777">
        <w:trPr>
          <w:jc w:val="center"/>
        </w:trPr>
        <w:tc>
          <w:tcPr>
            <w:tcW w:w="2493" w:type="dxa"/>
            <w:tcMar>
              <w:top w:w="70" w:type="dxa"/>
              <w:left w:w="100" w:type="dxa"/>
              <w:bottom w:w="70" w:type="dxa"/>
              <w:right w:w="100" w:type="dxa"/>
            </w:tcMar>
            <w:vAlign w:val="center"/>
          </w:tcPr>
          <w:p w14:paraId="49B6EA6B" w14:textId="77777777" w:rsidR="00537334" w:rsidRDefault="00000000">
            <w:pPr>
              <w:spacing w:before="40" w:after="40" w:line="264" w:lineRule="auto"/>
            </w:pPr>
            <w:r>
              <w:rPr>
                <w:sz w:val="18"/>
              </w:rPr>
              <w:t>id</w:t>
            </w:r>
          </w:p>
        </w:tc>
        <w:tc>
          <w:tcPr>
            <w:tcW w:w="2493" w:type="dxa"/>
            <w:tcMar>
              <w:top w:w="70" w:type="dxa"/>
              <w:left w:w="100" w:type="dxa"/>
              <w:bottom w:w="70" w:type="dxa"/>
              <w:right w:w="100" w:type="dxa"/>
            </w:tcMar>
            <w:vAlign w:val="center"/>
          </w:tcPr>
          <w:p w14:paraId="094BF533" w14:textId="77777777" w:rsidR="00537334" w:rsidRDefault="00000000">
            <w:pPr>
              <w:spacing w:before="40" w:after="40" w:line="264" w:lineRule="auto"/>
            </w:pPr>
            <w:r>
              <w:rPr>
                <w:sz w:val="18"/>
              </w:rPr>
              <w:t>BIGINT PK AI</w:t>
            </w:r>
          </w:p>
        </w:tc>
        <w:tc>
          <w:tcPr>
            <w:tcW w:w="2493" w:type="dxa"/>
            <w:tcMar>
              <w:top w:w="70" w:type="dxa"/>
              <w:left w:w="100" w:type="dxa"/>
              <w:bottom w:w="70" w:type="dxa"/>
              <w:right w:w="100" w:type="dxa"/>
            </w:tcMar>
            <w:vAlign w:val="center"/>
          </w:tcPr>
          <w:p w14:paraId="420A4F56" w14:textId="77777777" w:rsidR="00537334" w:rsidRDefault="00000000">
            <w:pPr>
              <w:spacing w:before="40" w:after="40" w:line="264" w:lineRule="auto"/>
            </w:pPr>
            <w:r>
              <w:rPr>
                <w:sz w:val="18"/>
              </w:rPr>
              <w:t>Khóa chính hợp đồng</w:t>
            </w:r>
          </w:p>
        </w:tc>
        <w:tc>
          <w:tcPr>
            <w:tcW w:w="2493" w:type="dxa"/>
            <w:tcMar>
              <w:top w:w="70" w:type="dxa"/>
              <w:left w:w="100" w:type="dxa"/>
              <w:bottom w:w="70" w:type="dxa"/>
              <w:right w:w="100" w:type="dxa"/>
            </w:tcMar>
            <w:vAlign w:val="center"/>
          </w:tcPr>
          <w:p w14:paraId="20927DB8" w14:textId="77777777" w:rsidR="00537334" w:rsidRDefault="00537334">
            <w:pPr>
              <w:spacing w:before="40" w:after="40" w:line="264" w:lineRule="auto"/>
            </w:pPr>
          </w:p>
        </w:tc>
      </w:tr>
      <w:tr w:rsidR="00537334" w14:paraId="29677A31" w14:textId="77777777">
        <w:trPr>
          <w:jc w:val="center"/>
        </w:trPr>
        <w:tc>
          <w:tcPr>
            <w:tcW w:w="2493" w:type="dxa"/>
            <w:tcMar>
              <w:top w:w="70" w:type="dxa"/>
              <w:left w:w="100" w:type="dxa"/>
              <w:bottom w:w="70" w:type="dxa"/>
              <w:right w:w="100" w:type="dxa"/>
            </w:tcMar>
            <w:vAlign w:val="center"/>
          </w:tcPr>
          <w:p w14:paraId="74485676" w14:textId="77777777" w:rsidR="00537334" w:rsidRDefault="00000000">
            <w:pPr>
              <w:spacing w:before="40" w:after="40" w:line="264" w:lineRule="auto"/>
            </w:pPr>
            <w:r>
              <w:rPr>
                <w:sz w:val="18"/>
              </w:rPr>
              <w:t>employee_id</w:t>
            </w:r>
          </w:p>
        </w:tc>
        <w:tc>
          <w:tcPr>
            <w:tcW w:w="2493" w:type="dxa"/>
            <w:tcMar>
              <w:top w:w="70" w:type="dxa"/>
              <w:left w:w="100" w:type="dxa"/>
              <w:bottom w:w="70" w:type="dxa"/>
              <w:right w:w="100" w:type="dxa"/>
            </w:tcMar>
            <w:vAlign w:val="center"/>
          </w:tcPr>
          <w:p w14:paraId="1629D8EB" w14:textId="77777777" w:rsidR="00537334" w:rsidRDefault="00000000">
            <w:pPr>
              <w:spacing w:before="40" w:after="40" w:line="264" w:lineRule="auto"/>
            </w:pPr>
            <w:r>
              <w:rPr>
                <w:sz w:val="18"/>
              </w:rPr>
              <w:t>BIGINT FK NOT NULL</w:t>
            </w:r>
          </w:p>
        </w:tc>
        <w:tc>
          <w:tcPr>
            <w:tcW w:w="2493" w:type="dxa"/>
            <w:tcMar>
              <w:top w:w="70" w:type="dxa"/>
              <w:left w:w="100" w:type="dxa"/>
              <w:bottom w:w="70" w:type="dxa"/>
              <w:right w:w="100" w:type="dxa"/>
            </w:tcMar>
            <w:vAlign w:val="center"/>
          </w:tcPr>
          <w:p w14:paraId="5E736026" w14:textId="77777777" w:rsidR="00537334" w:rsidRDefault="00000000">
            <w:pPr>
              <w:spacing w:before="40" w:after="40" w:line="264" w:lineRule="auto"/>
            </w:pPr>
            <w:r>
              <w:rPr>
                <w:sz w:val="18"/>
              </w:rPr>
              <w:t>Tham chiếu employees.id</w:t>
            </w:r>
          </w:p>
        </w:tc>
        <w:tc>
          <w:tcPr>
            <w:tcW w:w="2493" w:type="dxa"/>
            <w:tcMar>
              <w:top w:w="70" w:type="dxa"/>
              <w:left w:w="100" w:type="dxa"/>
              <w:bottom w:w="70" w:type="dxa"/>
              <w:right w:w="100" w:type="dxa"/>
            </w:tcMar>
            <w:vAlign w:val="center"/>
          </w:tcPr>
          <w:p w14:paraId="0B3C752A" w14:textId="77777777" w:rsidR="00537334" w:rsidRDefault="00000000">
            <w:pPr>
              <w:spacing w:before="40" w:after="40" w:line="264" w:lineRule="auto"/>
            </w:pPr>
            <w:r>
              <w:rPr>
                <w:sz w:val="18"/>
              </w:rPr>
              <w:t>Một nhân sự có thể có nhiều hợp đồng theo thời gian</w:t>
            </w:r>
          </w:p>
        </w:tc>
      </w:tr>
      <w:tr w:rsidR="00537334" w14:paraId="57A66745" w14:textId="77777777">
        <w:trPr>
          <w:jc w:val="center"/>
        </w:trPr>
        <w:tc>
          <w:tcPr>
            <w:tcW w:w="2493" w:type="dxa"/>
            <w:tcMar>
              <w:top w:w="70" w:type="dxa"/>
              <w:left w:w="100" w:type="dxa"/>
              <w:bottom w:w="70" w:type="dxa"/>
              <w:right w:w="100" w:type="dxa"/>
            </w:tcMar>
            <w:vAlign w:val="center"/>
          </w:tcPr>
          <w:p w14:paraId="01C76A8B" w14:textId="77777777" w:rsidR="00537334" w:rsidRDefault="00000000">
            <w:pPr>
              <w:spacing w:before="40" w:after="40" w:line="264" w:lineRule="auto"/>
            </w:pPr>
            <w:r>
              <w:rPr>
                <w:sz w:val="18"/>
              </w:rPr>
              <w:t>contract_no</w:t>
            </w:r>
          </w:p>
        </w:tc>
        <w:tc>
          <w:tcPr>
            <w:tcW w:w="2493" w:type="dxa"/>
            <w:tcMar>
              <w:top w:w="70" w:type="dxa"/>
              <w:left w:w="100" w:type="dxa"/>
              <w:bottom w:w="70" w:type="dxa"/>
              <w:right w:w="100" w:type="dxa"/>
            </w:tcMar>
            <w:vAlign w:val="center"/>
          </w:tcPr>
          <w:p w14:paraId="5A4F0793" w14:textId="77777777" w:rsidR="00537334" w:rsidRDefault="00000000">
            <w:pPr>
              <w:spacing w:before="40" w:after="40" w:line="264" w:lineRule="auto"/>
            </w:pPr>
            <w:r>
              <w:rPr>
                <w:sz w:val="18"/>
              </w:rPr>
              <w:t>VARCHAR(30) UNIQUE NOT NULL</w:t>
            </w:r>
          </w:p>
        </w:tc>
        <w:tc>
          <w:tcPr>
            <w:tcW w:w="2493" w:type="dxa"/>
            <w:tcMar>
              <w:top w:w="70" w:type="dxa"/>
              <w:left w:w="100" w:type="dxa"/>
              <w:bottom w:w="70" w:type="dxa"/>
              <w:right w:w="100" w:type="dxa"/>
            </w:tcMar>
            <w:vAlign w:val="center"/>
          </w:tcPr>
          <w:p w14:paraId="24E26B46" w14:textId="77777777" w:rsidR="00537334" w:rsidRDefault="00000000">
            <w:pPr>
              <w:spacing w:before="40" w:after="40" w:line="264" w:lineRule="auto"/>
            </w:pPr>
            <w:r>
              <w:rPr>
                <w:sz w:val="18"/>
              </w:rPr>
              <w:t>Số hợp đồng</w:t>
            </w:r>
          </w:p>
        </w:tc>
        <w:tc>
          <w:tcPr>
            <w:tcW w:w="2493" w:type="dxa"/>
            <w:tcMar>
              <w:top w:w="70" w:type="dxa"/>
              <w:left w:w="100" w:type="dxa"/>
              <w:bottom w:w="70" w:type="dxa"/>
              <w:right w:w="100" w:type="dxa"/>
            </w:tcMar>
            <w:vAlign w:val="center"/>
          </w:tcPr>
          <w:p w14:paraId="1D3A10E2" w14:textId="77777777" w:rsidR="00537334" w:rsidRDefault="00537334">
            <w:pPr>
              <w:spacing w:before="40" w:after="40" w:line="264" w:lineRule="auto"/>
            </w:pPr>
          </w:p>
        </w:tc>
      </w:tr>
      <w:tr w:rsidR="00537334" w14:paraId="1700D7EA" w14:textId="77777777">
        <w:trPr>
          <w:jc w:val="center"/>
        </w:trPr>
        <w:tc>
          <w:tcPr>
            <w:tcW w:w="2493" w:type="dxa"/>
            <w:tcMar>
              <w:top w:w="70" w:type="dxa"/>
              <w:left w:w="100" w:type="dxa"/>
              <w:bottom w:w="70" w:type="dxa"/>
              <w:right w:w="100" w:type="dxa"/>
            </w:tcMar>
            <w:vAlign w:val="center"/>
          </w:tcPr>
          <w:p w14:paraId="25D4B29C" w14:textId="77777777" w:rsidR="00537334" w:rsidRDefault="00000000">
            <w:pPr>
              <w:spacing w:before="40" w:after="40" w:line="264" w:lineRule="auto"/>
            </w:pPr>
            <w:r>
              <w:rPr>
                <w:sz w:val="18"/>
              </w:rPr>
              <w:t>contract_type</w:t>
            </w:r>
          </w:p>
        </w:tc>
        <w:tc>
          <w:tcPr>
            <w:tcW w:w="2493" w:type="dxa"/>
            <w:tcMar>
              <w:top w:w="70" w:type="dxa"/>
              <w:left w:w="100" w:type="dxa"/>
              <w:bottom w:w="70" w:type="dxa"/>
              <w:right w:w="100" w:type="dxa"/>
            </w:tcMar>
            <w:vAlign w:val="center"/>
          </w:tcPr>
          <w:p w14:paraId="6BD4DDC4" w14:textId="77777777" w:rsidR="00537334" w:rsidRDefault="00000000">
            <w:pPr>
              <w:spacing w:before="40" w:after="40" w:line="264" w:lineRule="auto"/>
            </w:pPr>
            <w:r>
              <w:rPr>
                <w:sz w:val="18"/>
              </w:rPr>
              <w:t>ENUM('official','seasonal','freelance','collaborator')</w:t>
            </w:r>
          </w:p>
        </w:tc>
        <w:tc>
          <w:tcPr>
            <w:tcW w:w="2493" w:type="dxa"/>
            <w:tcMar>
              <w:top w:w="70" w:type="dxa"/>
              <w:left w:w="100" w:type="dxa"/>
              <w:bottom w:w="70" w:type="dxa"/>
              <w:right w:w="100" w:type="dxa"/>
            </w:tcMar>
            <w:vAlign w:val="center"/>
          </w:tcPr>
          <w:p w14:paraId="604C92E6" w14:textId="77777777" w:rsidR="00537334" w:rsidRDefault="00000000">
            <w:pPr>
              <w:spacing w:before="40" w:after="40" w:line="264" w:lineRule="auto"/>
            </w:pPr>
            <w:r>
              <w:rPr>
                <w:sz w:val="18"/>
              </w:rPr>
              <w:t>Loại hợp đồng</w:t>
            </w:r>
          </w:p>
        </w:tc>
        <w:tc>
          <w:tcPr>
            <w:tcW w:w="2493" w:type="dxa"/>
            <w:tcMar>
              <w:top w:w="70" w:type="dxa"/>
              <w:left w:w="100" w:type="dxa"/>
              <w:bottom w:w="70" w:type="dxa"/>
              <w:right w:w="100" w:type="dxa"/>
            </w:tcMar>
            <w:vAlign w:val="center"/>
          </w:tcPr>
          <w:p w14:paraId="74AC7491" w14:textId="77777777" w:rsidR="00537334" w:rsidRDefault="00537334">
            <w:pPr>
              <w:spacing w:before="40" w:after="40" w:line="264" w:lineRule="auto"/>
            </w:pPr>
          </w:p>
        </w:tc>
      </w:tr>
      <w:tr w:rsidR="00537334" w14:paraId="2AE0E7BF" w14:textId="77777777">
        <w:trPr>
          <w:jc w:val="center"/>
        </w:trPr>
        <w:tc>
          <w:tcPr>
            <w:tcW w:w="2493" w:type="dxa"/>
            <w:tcMar>
              <w:top w:w="70" w:type="dxa"/>
              <w:left w:w="100" w:type="dxa"/>
              <w:bottom w:w="70" w:type="dxa"/>
              <w:right w:w="100" w:type="dxa"/>
            </w:tcMar>
            <w:vAlign w:val="center"/>
          </w:tcPr>
          <w:p w14:paraId="1667DB97" w14:textId="77777777" w:rsidR="00537334" w:rsidRDefault="00000000">
            <w:pPr>
              <w:spacing w:before="40" w:after="40" w:line="264" w:lineRule="auto"/>
            </w:pPr>
            <w:r>
              <w:rPr>
                <w:sz w:val="18"/>
              </w:rPr>
              <w:t>start_date</w:t>
            </w:r>
          </w:p>
        </w:tc>
        <w:tc>
          <w:tcPr>
            <w:tcW w:w="2493" w:type="dxa"/>
            <w:tcMar>
              <w:top w:w="70" w:type="dxa"/>
              <w:left w:w="100" w:type="dxa"/>
              <w:bottom w:w="70" w:type="dxa"/>
              <w:right w:w="100" w:type="dxa"/>
            </w:tcMar>
            <w:vAlign w:val="center"/>
          </w:tcPr>
          <w:p w14:paraId="295FF072" w14:textId="77777777" w:rsidR="00537334" w:rsidRDefault="00000000">
            <w:pPr>
              <w:spacing w:before="40" w:after="40" w:line="264" w:lineRule="auto"/>
            </w:pPr>
            <w:r>
              <w:rPr>
                <w:sz w:val="18"/>
              </w:rPr>
              <w:t>DATE NOT NULL</w:t>
            </w:r>
          </w:p>
        </w:tc>
        <w:tc>
          <w:tcPr>
            <w:tcW w:w="2493" w:type="dxa"/>
            <w:tcMar>
              <w:top w:w="70" w:type="dxa"/>
              <w:left w:w="100" w:type="dxa"/>
              <w:bottom w:w="70" w:type="dxa"/>
              <w:right w:w="100" w:type="dxa"/>
            </w:tcMar>
            <w:vAlign w:val="center"/>
          </w:tcPr>
          <w:p w14:paraId="60980EEB" w14:textId="77777777" w:rsidR="00537334" w:rsidRDefault="00000000">
            <w:pPr>
              <w:spacing w:before="40" w:after="40" w:line="264" w:lineRule="auto"/>
            </w:pPr>
            <w:r>
              <w:rPr>
                <w:sz w:val="18"/>
              </w:rPr>
              <w:t>Ngày hiệu lực</w:t>
            </w:r>
          </w:p>
        </w:tc>
        <w:tc>
          <w:tcPr>
            <w:tcW w:w="2493" w:type="dxa"/>
            <w:tcMar>
              <w:top w:w="70" w:type="dxa"/>
              <w:left w:w="100" w:type="dxa"/>
              <w:bottom w:w="70" w:type="dxa"/>
              <w:right w:w="100" w:type="dxa"/>
            </w:tcMar>
            <w:vAlign w:val="center"/>
          </w:tcPr>
          <w:p w14:paraId="44812E7A" w14:textId="77777777" w:rsidR="00537334" w:rsidRDefault="00537334">
            <w:pPr>
              <w:spacing w:before="40" w:after="40" w:line="264" w:lineRule="auto"/>
            </w:pPr>
          </w:p>
        </w:tc>
      </w:tr>
      <w:tr w:rsidR="00537334" w14:paraId="56368B80" w14:textId="77777777">
        <w:trPr>
          <w:jc w:val="center"/>
        </w:trPr>
        <w:tc>
          <w:tcPr>
            <w:tcW w:w="2493" w:type="dxa"/>
            <w:tcMar>
              <w:top w:w="70" w:type="dxa"/>
              <w:left w:w="100" w:type="dxa"/>
              <w:bottom w:w="70" w:type="dxa"/>
              <w:right w:w="100" w:type="dxa"/>
            </w:tcMar>
            <w:vAlign w:val="center"/>
          </w:tcPr>
          <w:p w14:paraId="112753AB" w14:textId="77777777" w:rsidR="00537334" w:rsidRDefault="00000000">
            <w:pPr>
              <w:spacing w:before="40" w:after="40" w:line="264" w:lineRule="auto"/>
            </w:pPr>
            <w:r>
              <w:rPr>
                <w:sz w:val="18"/>
              </w:rPr>
              <w:lastRenderedPageBreak/>
              <w:t>end_date</w:t>
            </w:r>
          </w:p>
        </w:tc>
        <w:tc>
          <w:tcPr>
            <w:tcW w:w="2493" w:type="dxa"/>
            <w:tcMar>
              <w:top w:w="70" w:type="dxa"/>
              <w:left w:w="100" w:type="dxa"/>
              <w:bottom w:w="70" w:type="dxa"/>
              <w:right w:w="100" w:type="dxa"/>
            </w:tcMar>
            <w:vAlign w:val="center"/>
          </w:tcPr>
          <w:p w14:paraId="2CC19353" w14:textId="77777777" w:rsidR="00537334" w:rsidRDefault="00000000">
            <w:pPr>
              <w:spacing w:before="40" w:after="40" w:line="264" w:lineRule="auto"/>
            </w:pPr>
            <w:r>
              <w:rPr>
                <w:sz w:val="18"/>
              </w:rPr>
              <w:t>DATE NULL</w:t>
            </w:r>
          </w:p>
        </w:tc>
        <w:tc>
          <w:tcPr>
            <w:tcW w:w="2493" w:type="dxa"/>
            <w:tcMar>
              <w:top w:w="70" w:type="dxa"/>
              <w:left w:w="100" w:type="dxa"/>
              <w:bottom w:w="70" w:type="dxa"/>
              <w:right w:w="100" w:type="dxa"/>
            </w:tcMar>
            <w:vAlign w:val="center"/>
          </w:tcPr>
          <w:p w14:paraId="193DA694" w14:textId="77777777" w:rsidR="00537334" w:rsidRDefault="00000000">
            <w:pPr>
              <w:spacing w:before="40" w:after="40" w:line="264" w:lineRule="auto"/>
            </w:pPr>
            <w:r>
              <w:rPr>
                <w:sz w:val="18"/>
              </w:rPr>
              <w:t>Ngày kết thúc</w:t>
            </w:r>
          </w:p>
        </w:tc>
        <w:tc>
          <w:tcPr>
            <w:tcW w:w="2493" w:type="dxa"/>
            <w:tcMar>
              <w:top w:w="70" w:type="dxa"/>
              <w:left w:w="100" w:type="dxa"/>
              <w:bottom w:w="70" w:type="dxa"/>
              <w:right w:w="100" w:type="dxa"/>
            </w:tcMar>
            <w:vAlign w:val="center"/>
          </w:tcPr>
          <w:p w14:paraId="6D2C43EB" w14:textId="77777777" w:rsidR="00537334" w:rsidRDefault="00000000">
            <w:pPr>
              <w:spacing w:before="40" w:after="40" w:line="264" w:lineRule="auto"/>
            </w:pPr>
            <w:r>
              <w:rPr>
                <w:sz w:val="18"/>
              </w:rPr>
              <w:t>Null nếu còn hiệu lực</w:t>
            </w:r>
          </w:p>
        </w:tc>
      </w:tr>
      <w:tr w:rsidR="00537334" w14:paraId="6E5CDEAA" w14:textId="77777777">
        <w:trPr>
          <w:jc w:val="center"/>
        </w:trPr>
        <w:tc>
          <w:tcPr>
            <w:tcW w:w="2493" w:type="dxa"/>
            <w:tcMar>
              <w:top w:w="70" w:type="dxa"/>
              <w:left w:w="100" w:type="dxa"/>
              <w:bottom w:w="70" w:type="dxa"/>
              <w:right w:w="100" w:type="dxa"/>
            </w:tcMar>
            <w:vAlign w:val="center"/>
          </w:tcPr>
          <w:p w14:paraId="05929488" w14:textId="77777777" w:rsidR="00537334" w:rsidRDefault="00000000">
            <w:pPr>
              <w:spacing w:before="40" w:after="40" w:line="264" w:lineRule="auto"/>
            </w:pPr>
            <w:r>
              <w:rPr>
                <w:sz w:val="18"/>
              </w:rPr>
              <w:t>salary_type</w:t>
            </w:r>
          </w:p>
        </w:tc>
        <w:tc>
          <w:tcPr>
            <w:tcW w:w="2493" w:type="dxa"/>
            <w:tcMar>
              <w:top w:w="70" w:type="dxa"/>
              <w:left w:w="100" w:type="dxa"/>
              <w:bottom w:w="70" w:type="dxa"/>
              <w:right w:w="100" w:type="dxa"/>
            </w:tcMar>
            <w:vAlign w:val="center"/>
          </w:tcPr>
          <w:p w14:paraId="6358CF84" w14:textId="77777777" w:rsidR="00537334" w:rsidRDefault="00000000">
            <w:pPr>
              <w:spacing w:before="40" w:after="40" w:line="264" w:lineRule="auto"/>
            </w:pPr>
            <w:r>
              <w:rPr>
                <w:sz w:val="18"/>
              </w:rPr>
              <w:t>ENUM('monthly','per_show','daily')</w:t>
            </w:r>
          </w:p>
        </w:tc>
        <w:tc>
          <w:tcPr>
            <w:tcW w:w="2493" w:type="dxa"/>
            <w:tcMar>
              <w:top w:w="70" w:type="dxa"/>
              <w:left w:w="100" w:type="dxa"/>
              <w:bottom w:w="70" w:type="dxa"/>
              <w:right w:w="100" w:type="dxa"/>
            </w:tcMar>
            <w:vAlign w:val="center"/>
          </w:tcPr>
          <w:p w14:paraId="611DD7F0" w14:textId="77777777" w:rsidR="00537334" w:rsidRDefault="00000000">
            <w:pPr>
              <w:spacing w:before="40" w:after="40" w:line="264" w:lineRule="auto"/>
            </w:pPr>
            <w:r>
              <w:rPr>
                <w:sz w:val="18"/>
              </w:rPr>
              <w:t>Kiểu tính lương</w:t>
            </w:r>
          </w:p>
        </w:tc>
        <w:tc>
          <w:tcPr>
            <w:tcW w:w="2493" w:type="dxa"/>
            <w:tcMar>
              <w:top w:w="70" w:type="dxa"/>
              <w:left w:w="100" w:type="dxa"/>
              <w:bottom w:w="70" w:type="dxa"/>
              <w:right w:w="100" w:type="dxa"/>
            </w:tcMar>
            <w:vAlign w:val="center"/>
          </w:tcPr>
          <w:p w14:paraId="50F1FBFC" w14:textId="77777777" w:rsidR="00537334" w:rsidRDefault="00537334">
            <w:pPr>
              <w:spacing w:before="40" w:after="40" w:line="264" w:lineRule="auto"/>
            </w:pPr>
          </w:p>
        </w:tc>
      </w:tr>
      <w:tr w:rsidR="00537334" w14:paraId="33FEB020" w14:textId="77777777">
        <w:trPr>
          <w:jc w:val="center"/>
        </w:trPr>
        <w:tc>
          <w:tcPr>
            <w:tcW w:w="2493" w:type="dxa"/>
            <w:tcMar>
              <w:top w:w="70" w:type="dxa"/>
              <w:left w:w="100" w:type="dxa"/>
              <w:bottom w:w="70" w:type="dxa"/>
              <w:right w:w="100" w:type="dxa"/>
            </w:tcMar>
            <w:vAlign w:val="center"/>
          </w:tcPr>
          <w:p w14:paraId="7BD72414" w14:textId="77777777" w:rsidR="00537334" w:rsidRDefault="00000000">
            <w:pPr>
              <w:spacing w:before="40" w:after="40" w:line="264" w:lineRule="auto"/>
            </w:pPr>
            <w:r>
              <w:rPr>
                <w:sz w:val="18"/>
              </w:rPr>
              <w:t>base_salary</w:t>
            </w:r>
          </w:p>
        </w:tc>
        <w:tc>
          <w:tcPr>
            <w:tcW w:w="2493" w:type="dxa"/>
            <w:tcMar>
              <w:top w:w="70" w:type="dxa"/>
              <w:left w:w="100" w:type="dxa"/>
              <w:bottom w:w="70" w:type="dxa"/>
              <w:right w:w="100" w:type="dxa"/>
            </w:tcMar>
            <w:vAlign w:val="center"/>
          </w:tcPr>
          <w:p w14:paraId="07900B14" w14:textId="77777777" w:rsidR="00537334" w:rsidRDefault="00000000">
            <w:pPr>
              <w:spacing w:before="40" w:after="40" w:line="264" w:lineRule="auto"/>
            </w:pPr>
            <w:r>
              <w:rPr>
                <w:sz w:val="18"/>
              </w:rPr>
              <w:t>DECIMAL(15,2) DEFAULT 0</w:t>
            </w:r>
          </w:p>
        </w:tc>
        <w:tc>
          <w:tcPr>
            <w:tcW w:w="2493" w:type="dxa"/>
            <w:tcMar>
              <w:top w:w="70" w:type="dxa"/>
              <w:left w:w="100" w:type="dxa"/>
              <w:bottom w:w="70" w:type="dxa"/>
              <w:right w:w="100" w:type="dxa"/>
            </w:tcMar>
            <w:vAlign w:val="center"/>
          </w:tcPr>
          <w:p w14:paraId="3C05C2D3" w14:textId="77777777" w:rsidR="00537334" w:rsidRDefault="00000000">
            <w:pPr>
              <w:spacing w:before="40" w:after="40" w:line="264" w:lineRule="auto"/>
            </w:pPr>
            <w:r>
              <w:rPr>
                <w:sz w:val="18"/>
              </w:rPr>
              <w:t>Lương cơ bản</w:t>
            </w:r>
          </w:p>
        </w:tc>
        <w:tc>
          <w:tcPr>
            <w:tcW w:w="2493" w:type="dxa"/>
            <w:tcMar>
              <w:top w:w="70" w:type="dxa"/>
              <w:left w:w="100" w:type="dxa"/>
              <w:bottom w:w="70" w:type="dxa"/>
              <w:right w:w="100" w:type="dxa"/>
            </w:tcMar>
            <w:vAlign w:val="center"/>
          </w:tcPr>
          <w:p w14:paraId="440FFA36" w14:textId="77777777" w:rsidR="00537334" w:rsidRDefault="00000000">
            <w:pPr>
              <w:spacing w:before="40" w:after="40" w:line="264" w:lineRule="auto"/>
            </w:pPr>
            <w:r>
              <w:rPr>
                <w:sz w:val="18"/>
              </w:rPr>
              <w:t>Cho nhân sự tháng</w:t>
            </w:r>
          </w:p>
        </w:tc>
      </w:tr>
      <w:tr w:rsidR="00537334" w14:paraId="2F376676" w14:textId="77777777">
        <w:trPr>
          <w:jc w:val="center"/>
        </w:trPr>
        <w:tc>
          <w:tcPr>
            <w:tcW w:w="2493" w:type="dxa"/>
            <w:tcMar>
              <w:top w:w="70" w:type="dxa"/>
              <w:left w:w="100" w:type="dxa"/>
              <w:bottom w:w="70" w:type="dxa"/>
              <w:right w:w="100" w:type="dxa"/>
            </w:tcMar>
            <w:vAlign w:val="center"/>
          </w:tcPr>
          <w:p w14:paraId="4CB7928B" w14:textId="77777777" w:rsidR="00537334" w:rsidRDefault="00000000">
            <w:pPr>
              <w:spacing w:before="40" w:after="40" w:line="264" w:lineRule="auto"/>
            </w:pPr>
            <w:r>
              <w:rPr>
                <w:sz w:val="18"/>
              </w:rPr>
              <w:t>insurance_salary</w:t>
            </w:r>
          </w:p>
        </w:tc>
        <w:tc>
          <w:tcPr>
            <w:tcW w:w="2493" w:type="dxa"/>
            <w:tcMar>
              <w:top w:w="70" w:type="dxa"/>
              <w:left w:w="100" w:type="dxa"/>
              <w:bottom w:w="70" w:type="dxa"/>
              <w:right w:w="100" w:type="dxa"/>
            </w:tcMar>
            <w:vAlign w:val="center"/>
          </w:tcPr>
          <w:p w14:paraId="397DACF2" w14:textId="77777777" w:rsidR="00537334" w:rsidRDefault="00000000">
            <w:pPr>
              <w:spacing w:before="40" w:after="40" w:line="264" w:lineRule="auto"/>
            </w:pPr>
            <w:r>
              <w:rPr>
                <w:sz w:val="18"/>
              </w:rPr>
              <w:t>DECIMAL(15,2) DEFAULT 0</w:t>
            </w:r>
          </w:p>
        </w:tc>
        <w:tc>
          <w:tcPr>
            <w:tcW w:w="2493" w:type="dxa"/>
            <w:tcMar>
              <w:top w:w="70" w:type="dxa"/>
              <w:left w:w="100" w:type="dxa"/>
              <w:bottom w:w="70" w:type="dxa"/>
              <w:right w:w="100" w:type="dxa"/>
            </w:tcMar>
            <w:vAlign w:val="center"/>
          </w:tcPr>
          <w:p w14:paraId="2560A093" w14:textId="77777777" w:rsidR="00537334" w:rsidRDefault="00000000">
            <w:pPr>
              <w:spacing w:before="40" w:after="40" w:line="264" w:lineRule="auto"/>
            </w:pPr>
            <w:r>
              <w:rPr>
                <w:sz w:val="18"/>
              </w:rPr>
              <w:t>Mức đóng BH</w:t>
            </w:r>
          </w:p>
        </w:tc>
        <w:tc>
          <w:tcPr>
            <w:tcW w:w="2493" w:type="dxa"/>
            <w:tcMar>
              <w:top w:w="70" w:type="dxa"/>
              <w:left w:w="100" w:type="dxa"/>
              <w:bottom w:w="70" w:type="dxa"/>
              <w:right w:w="100" w:type="dxa"/>
            </w:tcMar>
            <w:vAlign w:val="center"/>
          </w:tcPr>
          <w:p w14:paraId="06FCE705" w14:textId="77777777" w:rsidR="00537334" w:rsidRDefault="00000000">
            <w:pPr>
              <w:spacing w:before="40" w:after="40" w:line="264" w:lineRule="auto"/>
            </w:pPr>
            <w:r>
              <w:rPr>
                <w:sz w:val="18"/>
              </w:rPr>
              <w:t>Nếu có</w:t>
            </w:r>
          </w:p>
        </w:tc>
      </w:tr>
      <w:tr w:rsidR="00537334" w14:paraId="0EEEA506" w14:textId="77777777">
        <w:trPr>
          <w:jc w:val="center"/>
        </w:trPr>
        <w:tc>
          <w:tcPr>
            <w:tcW w:w="2493" w:type="dxa"/>
            <w:tcMar>
              <w:top w:w="70" w:type="dxa"/>
              <w:left w:w="100" w:type="dxa"/>
              <w:bottom w:w="70" w:type="dxa"/>
              <w:right w:w="100" w:type="dxa"/>
            </w:tcMar>
            <w:vAlign w:val="center"/>
          </w:tcPr>
          <w:p w14:paraId="7B6286D1" w14:textId="77777777" w:rsidR="00537334" w:rsidRDefault="00000000">
            <w:pPr>
              <w:spacing w:before="40" w:after="40" w:line="264" w:lineRule="auto"/>
            </w:pPr>
            <w:r>
              <w:rPr>
                <w:sz w:val="18"/>
              </w:rPr>
              <w:t>note</w:t>
            </w:r>
          </w:p>
        </w:tc>
        <w:tc>
          <w:tcPr>
            <w:tcW w:w="2493" w:type="dxa"/>
            <w:tcMar>
              <w:top w:w="70" w:type="dxa"/>
              <w:left w:w="100" w:type="dxa"/>
              <w:bottom w:w="70" w:type="dxa"/>
              <w:right w:w="100" w:type="dxa"/>
            </w:tcMar>
            <w:vAlign w:val="center"/>
          </w:tcPr>
          <w:p w14:paraId="0DDB0AD9" w14:textId="77777777" w:rsidR="00537334" w:rsidRDefault="00000000">
            <w:pPr>
              <w:spacing w:before="40" w:after="40" w:line="264" w:lineRule="auto"/>
            </w:pPr>
            <w:r>
              <w:rPr>
                <w:sz w:val="18"/>
              </w:rPr>
              <w:t>TEXT NULL</w:t>
            </w:r>
          </w:p>
        </w:tc>
        <w:tc>
          <w:tcPr>
            <w:tcW w:w="2493" w:type="dxa"/>
            <w:tcMar>
              <w:top w:w="70" w:type="dxa"/>
              <w:left w:w="100" w:type="dxa"/>
              <w:bottom w:w="70" w:type="dxa"/>
              <w:right w:w="100" w:type="dxa"/>
            </w:tcMar>
            <w:vAlign w:val="center"/>
          </w:tcPr>
          <w:p w14:paraId="273BD151" w14:textId="77777777" w:rsidR="00537334" w:rsidRDefault="00000000">
            <w:pPr>
              <w:spacing w:before="40" w:after="40" w:line="264" w:lineRule="auto"/>
            </w:pPr>
            <w:r>
              <w:rPr>
                <w:sz w:val="18"/>
              </w:rPr>
              <w:t>Điều khoản tóm tắt</w:t>
            </w:r>
          </w:p>
        </w:tc>
        <w:tc>
          <w:tcPr>
            <w:tcW w:w="2493" w:type="dxa"/>
            <w:tcMar>
              <w:top w:w="70" w:type="dxa"/>
              <w:left w:w="100" w:type="dxa"/>
              <w:bottom w:w="70" w:type="dxa"/>
              <w:right w:w="100" w:type="dxa"/>
            </w:tcMar>
            <w:vAlign w:val="center"/>
          </w:tcPr>
          <w:p w14:paraId="3CD9E9E4" w14:textId="77777777" w:rsidR="00537334" w:rsidRDefault="00537334">
            <w:pPr>
              <w:spacing w:before="40" w:after="40" w:line="264" w:lineRule="auto"/>
            </w:pPr>
          </w:p>
        </w:tc>
      </w:tr>
      <w:tr w:rsidR="00537334" w14:paraId="17A7B1E1" w14:textId="77777777">
        <w:trPr>
          <w:jc w:val="center"/>
        </w:trPr>
        <w:tc>
          <w:tcPr>
            <w:tcW w:w="2493" w:type="dxa"/>
            <w:tcMar>
              <w:top w:w="70" w:type="dxa"/>
              <w:left w:w="100" w:type="dxa"/>
              <w:bottom w:w="70" w:type="dxa"/>
              <w:right w:w="100" w:type="dxa"/>
            </w:tcMar>
            <w:vAlign w:val="center"/>
          </w:tcPr>
          <w:p w14:paraId="743D9ECF" w14:textId="77777777" w:rsidR="00537334" w:rsidRDefault="00000000">
            <w:pPr>
              <w:spacing w:before="40" w:after="40" w:line="264" w:lineRule="auto"/>
            </w:pPr>
            <w:r>
              <w:rPr>
                <w:sz w:val="18"/>
              </w:rPr>
              <w:t>status</w:t>
            </w:r>
          </w:p>
        </w:tc>
        <w:tc>
          <w:tcPr>
            <w:tcW w:w="2493" w:type="dxa"/>
            <w:tcMar>
              <w:top w:w="70" w:type="dxa"/>
              <w:left w:w="100" w:type="dxa"/>
              <w:bottom w:w="70" w:type="dxa"/>
              <w:right w:w="100" w:type="dxa"/>
            </w:tcMar>
            <w:vAlign w:val="center"/>
          </w:tcPr>
          <w:p w14:paraId="7B025DE9" w14:textId="77777777" w:rsidR="00537334" w:rsidRDefault="00000000">
            <w:pPr>
              <w:spacing w:before="40" w:after="40" w:line="264" w:lineRule="auto"/>
            </w:pPr>
            <w:r>
              <w:rPr>
                <w:sz w:val="18"/>
              </w:rPr>
              <w:t>ENUM('draft','active','expired','terminated') DEFAULT 'active'</w:t>
            </w:r>
          </w:p>
        </w:tc>
        <w:tc>
          <w:tcPr>
            <w:tcW w:w="2493" w:type="dxa"/>
            <w:tcMar>
              <w:top w:w="70" w:type="dxa"/>
              <w:left w:w="100" w:type="dxa"/>
              <w:bottom w:w="70" w:type="dxa"/>
              <w:right w:w="100" w:type="dxa"/>
            </w:tcMar>
            <w:vAlign w:val="center"/>
          </w:tcPr>
          <w:p w14:paraId="24D9B772" w14:textId="77777777" w:rsidR="00537334" w:rsidRDefault="00000000">
            <w:pPr>
              <w:spacing w:before="40" w:after="40" w:line="264" w:lineRule="auto"/>
            </w:pPr>
            <w:r>
              <w:rPr>
                <w:sz w:val="18"/>
              </w:rPr>
              <w:t>Tình trạng hợp đồng</w:t>
            </w:r>
          </w:p>
        </w:tc>
        <w:tc>
          <w:tcPr>
            <w:tcW w:w="2493" w:type="dxa"/>
            <w:tcMar>
              <w:top w:w="70" w:type="dxa"/>
              <w:left w:w="100" w:type="dxa"/>
              <w:bottom w:w="70" w:type="dxa"/>
              <w:right w:w="100" w:type="dxa"/>
            </w:tcMar>
            <w:vAlign w:val="center"/>
          </w:tcPr>
          <w:p w14:paraId="4F5F575F" w14:textId="77777777" w:rsidR="00537334" w:rsidRDefault="00537334">
            <w:pPr>
              <w:spacing w:before="40" w:after="40" w:line="264" w:lineRule="auto"/>
            </w:pPr>
          </w:p>
        </w:tc>
      </w:tr>
      <w:tr w:rsidR="00537334" w14:paraId="49D111AB" w14:textId="77777777">
        <w:trPr>
          <w:jc w:val="center"/>
        </w:trPr>
        <w:tc>
          <w:tcPr>
            <w:tcW w:w="2493" w:type="dxa"/>
            <w:tcMar>
              <w:top w:w="70" w:type="dxa"/>
              <w:left w:w="100" w:type="dxa"/>
              <w:bottom w:w="70" w:type="dxa"/>
              <w:right w:w="100" w:type="dxa"/>
            </w:tcMar>
            <w:vAlign w:val="center"/>
          </w:tcPr>
          <w:p w14:paraId="175FBA77" w14:textId="77777777" w:rsidR="00537334" w:rsidRDefault="00000000">
            <w:pPr>
              <w:spacing w:before="40" w:after="40" w:line="264" w:lineRule="auto"/>
            </w:pPr>
            <w:r>
              <w:rPr>
                <w:sz w:val="18"/>
              </w:rPr>
              <w:t>is_active</w:t>
            </w:r>
          </w:p>
        </w:tc>
        <w:tc>
          <w:tcPr>
            <w:tcW w:w="2493" w:type="dxa"/>
            <w:tcMar>
              <w:top w:w="70" w:type="dxa"/>
              <w:left w:w="100" w:type="dxa"/>
              <w:bottom w:w="70" w:type="dxa"/>
              <w:right w:w="100" w:type="dxa"/>
            </w:tcMar>
            <w:vAlign w:val="center"/>
          </w:tcPr>
          <w:p w14:paraId="4E8123C6" w14:textId="77777777" w:rsidR="00537334" w:rsidRDefault="00000000">
            <w:pPr>
              <w:spacing w:before="40" w:after="40" w:line="264" w:lineRule="auto"/>
            </w:pPr>
            <w:r>
              <w:rPr>
                <w:sz w:val="18"/>
              </w:rPr>
              <w:t>ENUM('Y','N') DEFAULT 'Y'</w:t>
            </w:r>
          </w:p>
        </w:tc>
        <w:tc>
          <w:tcPr>
            <w:tcW w:w="2493" w:type="dxa"/>
            <w:tcMar>
              <w:top w:w="70" w:type="dxa"/>
              <w:left w:w="100" w:type="dxa"/>
              <w:bottom w:w="70" w:type="dxa"/>
              <w:right w:w="100" w:type="dxa"/>
            </w:tcMar>
            <w:vAlign w:val="center"/>
          </w:tcPr>
          <w:p w14:paraId="4B4633C7" w14:textId="77777777" w:rsidR="00537334" w:rsidRDefault="00000000">
            <w:pPr>
              <w:spacing w:before="40" w:after="40" w:line="264" w:lineRule="auto"/>
            </w:pPr>
            <w:r>
              <w:rPr>
                <w:sz w:val="18"/>
              </w:rPr>
              <w:t>Cờ vòng đời dữ liệu</w:t>
            </w:r>
          </w:p>
        </w:tc>
        <w:tc>
          <w:tcPr>
            <w:tcW w:w="2493" w:type="dxa"/>
            <w:tcMar>
              <w:top w:w="70" w:type="dxa"/>
              <w:left w:w="100" w:type="dxa"/>
              <w:bottom w:w="70" w:type="dxa"/>
              <w:right w:w="100" w:type="dxa"/>
            </w:tcMar>
            <w:vAlign w:val="center"/>
          </w:tcPr>
          <w:p w14:paraId="5F3D32C1" w14:textId="77777777" w:rsidR="00537334" w:rsidRDefault="00537334">
            <w:pPr>
              <w:spacing w:before="40" w:after="40" w:line="264" w:lineRule="auto"/>
            </w:pPr>
          </w:p>
        </w:tc>
      </w:tr>
      <w:tr w:rsidR="00537334" w14:paraId="61E14FAF" w14:textId="77777777">
        <w:trPr>
          <w:jc w:val="center"/>
        </w:trPr>
        <w:tc>
          <w:tcPr>
            <w:tcW w:w="2493" w:type="dxa"/>
            <w:tcMar>
              <w:top w:w="70" w:type="dxa"/>
              <w:left w:w="100" w:type="dxa"/>
              <w:bottom w:w="70" w:type="dxa"/>
              <w:right w:w="100" w:type="dxa"/>
            </w:tcMar>
            <w:vAlign w:val="center"/>
          </w:tcPr>
          <w:p w14:paraId="749FBB1D" w14:textId="77777777" w:rsidR="00537334" w:rsidRDefault="00000000">
            <w:pPr>
              <w:spacing w:before="40" w:after="40" w:line="264" w:lineRule="auto"/>
            </w:pPr>
            <w:r>
              <w:rPr>
                <w:sz w:val="18"/>
              </w:rPr>
              <w:t>created_at</w:t>
            </w:r>
          </w:p>
        </w:tc>
        <w:tc>
          <w:tcPr>
            <w:tcW w:w="2493" w:type="dxa"/>
            <w:tcMar>
              <w:top w:w="70" w:type="dxa"/>
              <w:left w:w="100" w:type="dxa"/>
              <w:bottom w:w="70" w:type="dxa"/>
              <w:right w:w="100" w:type="dxa"/>
            </w:tcMar>
            <w:vAlign w:val="center"/>
          </w:tcPr>
          <w:p w14:paraId="2EDA3A40" w14:textId="77777777" w:rsidR="00537334" w:rsidRDefault="00000000">
            <w:pPr>
              <w:spacing w:before="40" w:after="40" w:line="264" w:lineRule="auto"/>
            </w:pPr>
            <w:r>
              <w:rPr>
                <w:sz w:val="18"/>
              </w:rPr>
              <w:t>DATETIME</w:t>
            </w:r>
          </w:p>
        </w:tc>
        <w:tc>
          <w:tcPr>
            <w:tcW w:w="2493" w:type="dxa"/>
            <w:tcMar>
              <w:top w:w="70" w:type="dxa"/>
              <w:left w:w="100" w:type="dxa"/>
              <w:bottom w:w="70" w:type="dxa"/>
              <w:right w:w="100" w:type="dxa"/>
            </w:tcMar>
            <w:vAlign w:val="center"/>
          </w:tcPr>
          <w:p w14:paraId="04F986B1" w14:textId="77777777" w:rsidR="00537334" w:rsidRDefault="00000000">
            <w:pPr>
              <w:spacing w:before="40" w:after="40" w:line="264" w:lineRule="auto"/>
            </w:pPr>
            <w:r>
              <w:rPr>
                <w:sz w:val="18"/>
              </w:rPr>
              <w:t>Ngày tạo</w:t>
            </w:r>
          </w:p>
        </w:tc>
        <w:tc>
          <w:tcPr>
            <w:tcW w:w="2493" w:type="dxa"/>
            <w:tcMar>
              <w:top w:w="70" w:type="dxa"/>
              <w:left w:w="100" w:type="dxa"/>
              <w:bottom w:w="70" w:type="dxa"/>
              <w:right w:w="100" w:type="dxa"/>
            </w:tcMar>
            <w:vAlign w:val="center"/>
          </w:tcPr>
          <w:p w14:paraId="73B0D4D1" w14:textId="77777777" w:rsidR="00537334" w:rsidRDefault="00537334">
            <w:pPr>
              <w:spacing w:before="40" w:after="40" w:line="264" w:lineRule="auto"/>
            </w:pPr>
          </w:p>
        </w:tc>
      </w:tr>
      <w:tr w:rsidR="00537334" w14:paraId="15ED4AF9" w14:textId="77777777">
        <w:trPr>
          <w:jc w:val="center"/>
        </w:trPr>
        <w:tc>
          <w:tcPr>
            <w:tcW w:w="2493" w:type="dxa"/>
            <w:tcMar>
              <w:top w:w="70" w:type="dxa"/>
              <w:left w:w="100" w:type="dxa"/>
              <w:bottom w:w="70" w:type="dxa"/>
              <w:right w:w="100" w:type="dxa"/>
            </w:tcMar>
            <w:vAlign w:val="center"/>
          </w:tcPr>
          <w:p w14:paraId="1BBACCDC" w14:textId="77777777" w:rsidR="00537334" w:rsidRDefault="00000000">
            <w:pPr>
              <w:spacing w:before="40" w:after="40" w:line="264" w:lineRule="auto"/>
            </w:pPr>
            <w:r>
              <w:rPr>
                <w:sz w:val="18"/>
              </w:rPr>
              <w:t>updated_at</w:t>
            </w:r>
          </w:p>
        </w:tc>
        <w:tc>
          <w:tcPr>
            <w:tcW w:w="2493" w:type="dxa"/>
            <w:tcMar>
              <w:top w:w="70" w:type="dxa"/>
              <w:left w:w="100" w:type="dxa"/>
              <w:bottom w:w="70" w:type="dxa"/>
              <w:right w:w="100" w:type="dxa"/>
            </w:tcMar>
            <w:vAlign w:val="center"/>
          </w:tcPr>
          <w:p w14:paraId="6851D70E" w14:textId="77777777" w:rsidR="00537334" w:rsidRDefault="00000000">
            <w:pPr>
              <w:spacing w:before="40" w:after="40" w:line="264" w:lineRule="auto"/>
            </w:pPr>
            <w:r>
              <w:rPr>
                <w:sz w:val="18"/>
              </w:rPr>
              <w:t>DATETIME</w:t>
            </w:r>
          </w:p>
        </w:tc>
        <w:tc>
          <w:tcPr>
            <w:tcW w:w="2493" w:type="dxa"/>
            <w:tcMar>
              <w:top w:w="70" w:type="dxa"/>
              <w:left w:w="100" w:type="dxa"/>
              <w:bottom w:w="70" w:type="dxa"/>
              <w:right w:w="100" w:type="dxa"/>
            </w:tcMar>
            <w:vAlign w:val="center"/>
          </w:tcPr>
          <w:p w14:paraId="26B42AB3" w14:textId="77777777" w:rsidR="00537334" w:rsidRDefault="00000000">
            <w:pPr>
              <w:spacing w:before="40" w:after="40" w:line="264" w:lineRule="auto"/>
            </w:pPr>
            <w:r>
              <w:rPr>
                <w:sz w:val="18"/>
              </w:rPr>
              <w:t>Ngày cập nhật</w:t>
            </w:r>
          </w:p>
        </w:tc>
        <w:tc>
          <w:tcPr>
            <w:tcW w:w="2493" w:type="dxa"/>
            <w:tcMar>
              <w:top w:w="70" w:type="dxa"/>
              <w:left w:w="100" w:type="dxa"/>
              <w:bottom w:w="70" w:type="dxa"/>
              <w:right w:w="100" w:type="dxa"/>
            </w:tcMar>
            <w:vAlign w:val="center"/>
          </w:tcPr>
          <w:p w14:paraId="68D6DD1B" w14:textId="77777777" w:rsidR="00537334" w:rsidRDefault="00537334">
            <w:pPr>
              <w:spacing w:before="40" w:after="40" w:line="264" w:lineRule="auto"/>
            </w:pPr>
          </w:p>
        </w:tc>
      </w:tr>
    </w:tbl>
    <w:p w14:paraId="4B61F717" w14:textId="77777777" w:rsidR="00537334" w:rsidRDefault="00537334"/>
    <w:p w14:paraId="085115E2" w14:textId="77777777" w:rsidR="00537334" w:rsidRDefault="00000000">
      <w:pPr>
        <w:pStyle w:val="Heading2"/>
      </w:pPr>
      <w:r>
        <w:rPr>
          <w:color w:val="323232"/>
        </w:rPr>
        <w:t>5.7. event_categories</w:t>
      </w:r>
    </w:p>
    <w:p w14:paraId="29C1417D" w14:textId="77777777" w:rsidR="00537334" w:rsidRDefault="00000000">
      <w:pPr>
        <w:spacing w:after="120"/>
      </w:pPr>
      <w:r>
        <w:t>Mục đích: Danh mục loại sự kiện để thống kê và lọc dữ liệu.</w:t>
      </w:r>
    </w:p>
    <w:p w14:paraId="75FA2FB3" w14:textId="77777777" w:rsidR="00537334" w:rsidRDefault="00000000">
      <w:pPr>
        <w:spacing w:after="120"/>
      </w:pPr>
      <w:r>
        <w:t>Quan hệ chính: 1-n với events.</w:t>
      </w:r>
    </w:p>
    <w:tbl>
      <w:tblPr>
        <w:tblStyle w:val="TableGrid"/>
        <w:tblW w:w="0" w:type="auto"/>
        <w:jc w:val="center"/>
        <w:tblLook w:val="04A0" w:firstRow="1" w:lastRow="0" w:firstColumn="1" w:lastColumn="0" w:noHBand="0" w:noVBand="1"/>
      </w:tblPr>
      <w:tblGrid>
        <w:gridCol w:w="2493"/>
        <w:gridCol w:w="2493"/>
        <w:gridCol w:w="2493"/>
        <w:gridCol w:w="2493"/>
      </w:tblGrid>
      <w:tr w:rsidR="00537334" w14:paraId="1CCE9770" w14:textId="77777777">
        <w:trPr>
          <w:jc w:val="center"/>
        </w:trPr>
        <w:tc>
          <w:tcPr>
            <w:tcW w:w="2493" w:type="dxa"/>
            <w:shd w:val="clear" w:color="auto" w:fill="1F4E79"/>
            <w:tcMar>
              <w:top w:w="70" w:type="dxa"/>
              <w:left w:w="100" w:type="dxa"/>
              <w:bottom w:w="70" w:type="dxa"/>
              <w:right w:w="100" w:type="dxa"/>
            </w:tcMar>
            <w:vAlign w:val="center"/>
          </w:tcPr>
          <w:p w14:paraId="1A04D752" w14:textId="77777777" w:rsidR="00537334" w:rsidRDefault="00000000">
            <w:pPr>
              <w:spacing w:before="40" w:after="40" w:line="264" w:lineRule="auto"/>
              <w:jc w:val="center"/>
            </w:pPr>
            <w:r>
              <w:rPr>
                <w:b/>
                <w:color w:val="FFFFFF"/>
                <w:sz w:val="18"/>
              </w:rPr>
              <w:t>Cột</w:t>
            </w:r>
          </w:p>
        </w:tc>
        <w:tc>
          <w:tcPr>
            <w:tcW w:w="2493" w:type="dxa"/>
            <w:shd w:val="clear" w:color="auto" w:fill="1F4E79"/>
            <w:tcMar>
              <w:top w:w="70" w:type="dxa"/>
              <w:left w:w="100" w:type="dxa"/>
              <w:bottom w:w="70" w:type="dxa"/>
              <w:right w:w="100" w:type="dxa"/>
            </w:tcMar>
            <w:vAlign w:val="center"/>
          </w:tcPr>
          <w:p w14:paraId="46C530D7" w14:textId="77777777" w:rsidR="00537334" w:rsidRDefault="00000000">
            <w:pPr>
              <w:spacing w:before="40" w:after="40" w:line="264" w:lineRule="auto"/>
              <w:jc w:val="center"/>
            </w:pPr>
            <w:r>
              <w:rPr>
                <w:b/>
                <w:color w:val="FFFFFF"/>
                <w:sz w:val="18"/>
              </w:rPr>
              <w:t>Kiểu / ràng buộc</w:t>
            </w:r>
          </w:p>
        </w:tc>
        <w:tc>
          <w:tcPr>
            <w:tcW w:w="2493" w:type="dxa"/>
            <w:shd w:val="clear" w:color="auto" w:fill="1F4E79"/>
            <w:tcMar>
              <w:top w:w="70" w:type="dxa"/>
              <w:left w:w="100" w:type="dxa"/>
              <w:bottom w:w="70" w:type="dxa"/>
              <w:right w:w="100" w:type="dxa"/>
            </w:tcMar>
            <w:vAlign w:val="center"/>
          </w:tcPr>
          <w:p w14:paraId="15EF8FF5" w14:textId="77777777" w:rsidR="00537334" w:rsidRDefault="00000000">
            <w:pPr>
              <w:spacing w:before="40" w:after="40" w:line="264" w:lineRule="auto"/>
              <w:jc w:val="center"/>
            </w:pPr>
            <w:r>
              <w:rPr>
                <w:b/>
                <w:color w:val="FFFFFF"/>
                <w:sz w:val="18"/>
              </w:rPr>
              <w:t>Ý nghĩa nghiệp vụ</w:t>
            </w:r>
          </w:p>
        </w:tc>
        <w:tc>
          <w:tcPr>
            <w:tcW w:w="2493" w:type="dxa"/>
            <w:shd w:val="clear" w:color="auto" w:fill="1F4E79"/>
            <w:tcMar>
              <w:top w:w="70" w:type="dxa"/>
              <w:left w:w="100" w:type="dxa"/>
              <w:bottom w:w="70" w:type="dxa"/>
              <w:right w:w="100" w:type="dxa"/>
            </w:tcMar>
            <w:vAlign w:val="center"/>
          </w:tcPr>
          <w:p w14:paraId="22727A67" w14:textId="77777777" w:rsidR="00537334" w:rsidRDefault="00000000">
            <w:pPr>
              <w:spacing w:before="40" w:after="40" w:line="264" w:lineRule="auto"/>
              <w:jc w:val="center"/>
            </w:pPr>
            <w:r>
              <w:rPr>
                <w:b/>
                <w:color w:val="FFFFFF"/>
                <w:sz w:val="18"/>
              </w:rPr>
              <w:t>Ghi chú</w:t>
            </w:r>
          </w:p>
        </w:tc>
      </w:tr>
      <w:tr w:rsidR="00537334" w14:paraId="1F22D4E1" w14:textId="77777777">
        <w:trPr>
          <w:jc w:val="center"/>
        </w:trPr>
        <w:tc>
          <w:tcPr>
            <w:tcW w:w="2493" w:type="dxa"/>
            <w:tcMar>
              <w:top w:w="70" w:type="dxa"/>
              <w:left w:w="100" w:type="dxa"/>
              <w:bottom w:w="70" w:type="dxa"/>
              <w:right w:w="100" w:type="dxa"/>
            </w:tcMar>
            <w:vAlign w:val="center"/>
          </w:tcPr>
          <w:p w14:paraId="3C946B3F" w14:textId="77777777" w:rsidR="00537334" w:rsidRDefault="00000000">
            <w:pPr>
              <w:spacing w:before="40" w:after="40" w:line="264" w:lineRule="auto"/>
            </w:pPr>
            <w:r>
              <w:rPr>
                <w:sz w:val="18"/>
              </w:rPr>
              <w:t>id</w:t>
            </w:r>
          </w:p>
        </w:tc>
        <w:tc>
          <w:tcPr>
            <w:tcW w:w="2493" w:type="dxa"/>
            <w:tcMar>
              <w:top w:w="70" w:type="dxa"/>
              <w:left w:w="100" w:type="dxa"/>
              <w:bottom w:w="70" w:type="dxa"/>
              <w:right w:w="100" w:type="dxa"/>
            </w:tcMar>
            <w:vAlign w:val="center"/>
          </w:tcPr>
          <w:p w14:paraId="24E31546" w14:textId="77777777" w:rsidR="00537334" w:rsidRDefault="00000000">
            <w:pPr>
              <w:spacing w:before="40" w:after="40" w:line="264" w:lineRule="auto"/>
            </w:pPr>
            <w:r>
              <w:rPr>
                <w:sz w:val="18"/>
              </w:rPr>
              <w:t>BIGINT PK AI</w:t>
            </w:r>
          </w:p>
        </w:tc>
        <w:tc>
          <w:tcPr>
            <w:tcW w:w="2493" w:type="dxa"/>
            <w:tcMar>
              <w:top w:w="70" w:type="dxa"/>
              <w:left w:w="100" w:type="dxa"/>
              <w:bottom w:w="70" w:type="dxa"/>
              <w:right w:w="100" w:type="dxa"/>
            </w:tcMar>
            <w:vAlign w:val="center"/>
          </w:tcPr>
          <w:p w14:paraId="36B3D98D" w14:textId="77777777" w:rsidR="00537334" w:rsidRDefault="00000000">
            <w:pPr>
              <w:spacing w:before="40" w:after="40" w:line="264" w:lineRule="auto"/>
            </w:pPr>
            <w:r>
              <w:rPr>
                <w:sz w:val="18"/>
              </w:rPr>
              <w:t>Khóa chính</w:t>
            </w:r>
          </w:p>
        </w:tc>
        <w:tc>
          <w:tcPr>
            <w:tcW w:w="2493" w:type="dxa"/>
            <w:tcMar>
              <w:top w:w="70" w:type="dxa"/>
              <w:left w:w="100" w:type="dxa"/>
              <w:bottom w:w="70" w:type="dxa"/>
              <w:right w:w="100" w:type="dxa"/>
            </w:tcMar>
            <w:vAlign w:val="center"/>
          </w:tcPr>
          <w:p w14:paraId="2CADB5C3" w14:textId="77777777" w:rsidR="00537334" w:rsidRDefault="00537334">
            <w:pPr>
              <w:spacing w:before="40" w:after="40" w:line="264" w:lineRule="auto"/>
            </w:pPr>
          </w:p>
        </w:tc>
      </w:tr>
      <w:tr w:rsidR="00537334" w14:paraId="58B5E3AB" w14:textId="77777777">
        <w:trPr>
          <w:jc w:val="center"/>
        </w:trPr>
        <w:tc>
          <w:tcPr>
            <w:tcW w:w="2493" w:type="dxa"/>
            <w:tcMar>
              <w:top w:w="70" w:type="dxa"/>
              <w:left w:w="100" w:type="dxa"/>
              <w:bottom w:w="70" w:type="dxa"/>
              <w:right w:w="100" w:type="dxa"/>
            </w:tcMar>
            <w:vAlign w:val="center"/>
          </w:tcPr>
          <w:p w14:paraId="164D89D1" w14:textId="77777777" w:rsidR="00537334" w:rsidRDefault="00000000">
            <w:pPr>
              <w:spacing w:before="40" w:after="40" w:line="264" w:lineRule="auto"/>
            </w:pPr>
            <w:r>
              <w:rPr>
                <w:sz w:val="18"/>
              </w:rPr>
              <w:t>category_code</w:t>
            </w:r>
          </w:p>
        </w:tc>
        <w:tc>
          <w:tcPr>
            <w:tcW w:w="2493" w:type="dxa"/>
            <w:tcMar>
              <w:top w:w="70" w:type="dxa"/>
              <w:left w:w="100" w:type="dxa"/>
              <w:bottom w:w="70" w:type="dxa"/>
              <w:right w:w="100" w:type="dxa"/>
            </w:tcMar>
            <w:vAlign w:val="center"/>
          </w:tcPr>
          <w:p w14:paraId="37ACD4BE" w14:textId="77777777" w:rsidR="00537334" w:rsidRDefault="00000000">
            <w:pPr>
              <w:spacing w:before="40" w:after="40" w:line="264" w:lineRule="auto"/>
            </w:pPr>
            <w:r>
              <w:rPr>
                <w:sz w:val="18"/>
              </w:rPr>
              <w:t>VARCHAR(20) UNIQUE NOT NULL</w:t>
            </w:r>
          </w:p>
        </w:tc>
        <w:tc>
          <w:tcPr>
            <w:tcW w:w="2493" w:type="dxa"/>
            <w:tcMar>
              <w:top w:w="70" w:type="dxa"/>
              <w:left w:w="100" w:type="dxa"/>
              <w:bottom w:w="70" w:type="dxa"/>
              <w:right w:w="100" w:type="dxa"/>
            </w:tcMar>
            <w:vAlign w:val="center"/>
          </w:tcPr>
          <w:p w14:paraId="7C6A513D" w14:textId="77777777" w:rsidR="00537334" w:rsidRDefault="00000000">
            <w:pPr>
              <w:spacing w:before="40" w:after="40" w:line="264" w:lineRule="auto"/>
            </w:pPr>
            <w:r>
              <w:rPr>
                <w:sz w:val="18"/>
              </w:rPr>
              <w:t>Mã loại</w:t>
            </w:r>
          </w:p>
        </w:tc>
        <w:tc>
          <w:tcPr>
            <w:tcW w:w="2493" w:type="dxa"/>
            <w:tcMar>
              <w:top w:w="70" w:type="dxa"/>
              <w:left w:w="100" w:type="dxa"/>
              <w:bottom w:w="70" w:type="dxa"/>
              <w:right w:w="100" w:type="dxa"/>
            </w:tcMar>
            <w:vAlign w:val="center"/>
          </w:tcPr>
          <w:p w14:paraId="15BB97A9" w14:textId="77777777" w:rsidR="00537334" w:rsidRDefault="00537334">
            <w:pPr>
              <w:spacing w:before="40" w:after="40" w:line="264" w:lineRule="auto"/>
            </w:pPr>
          </w:p>
        </w:tc>
      </w:tr>
      <w:tr w:rsidR="00537334" w14:paraId="7DC61A34" w14:textId="77777777">
        <w:trPr>
          <w:jc w:val="center"/>
        </w:trPr>
        <w:tc>
          <w:tcPr>
            <w:tcW w:w="2493" w:type="dxa"/>
            <w:tcMar>
              <w:top w:w="70" w:type="dxa"/>
              <w:left w:w="100" w:type="dxa"/>
              <w:bottom w:w="70" w:type="dxa"/>
              <w:right w:w="100" w:type="dxa"/>
            </w:tcMar>
            <w:vAlign w:val="center"/>
          </w:tcPr>
          <w:p w14:paraId="54EBF694" w14:textId="77777777" w:rsidR="00537334" w:rsidRDefault="00000000">
            <w:pPr>
              <w:spacing w:before="40" w:after="40" w:line="264" w:lineRule="auto"/>
            </w:pPr>
            <w:r>
              <w:rPr>
                <w:sz w:val="18"/>
              </w:rPr>
              <w:t>category_name</w:t>
            </w:r>
          </w:p>
        </w:tc>
        <w:tc>
          <w:tcPr>
            <w:tcW w:w="2493" w:type="dxa"/>
            <w:tcMar>
              <w:top w:w="70" w:type="dxa"/>
              <w:left w:w="100" w:type="dxa"/>
              <w:bottom w:w="70" w:type="dxa"/>
              <w:right w:w="100" w:type="dxa"/>
            </w:tcMar>
            <w:vAlign w:val="center"/>
          </w:tcPr>
          <w:p w14:paraId="7B5F7556" w14:textId="77777777" w:rsidR="00537334" w:rsidRDefault="00000000">
            <w:pPr>
              <w:spacing w:before="40" w:after="40" w:line="264" w:lineRule="auto"/>
            </w:pPr>
            <w:r>
              <w:rPr>
                <w:sz w:val="18"/>
              </w:rPr>
              <w:t>VARCHAR(100) NOT NULL</w:t>
            </w:r>
          </w:p>
        </w:tc>
        <w:tc>
          <w:tcPr>
            <w:tcW w:w="2493" w:type="dxa"/>
            <w:tcMar>
              <w:top w:w="70" w:type="dxa"/>
              <w:left w:w="100" w:type="dxa"/>
              <w:bottom w:w="70" w:type="dxa"/>
              <w:right w:w="100" w:type="dxa"/>
            </w:tcMar>
            <w:vAlign w:val="center"/>
          </w:tcPr>
          <w:p w14:paraId="182561D3" w14:textId="77777777" w:rsidR="00537334" w:rsidRDefault="00000000">
            <w:pPr>
              <w:spacing w:before="40" w:after="40" w:line="264" w:lineRule="auto"/>
            </w:pPr>
            <w:r>
              <w:rPr>
                <w:sz w:val="18"/>
              </w:rPr>
              <w:t>Tên loại sự kiện</w:t>
            </w:r>
          </w:p>
        </w:tc>
        <w:tc>
          <w:tcPr>
            <w:tcW w:w="2493" w:type="dxa"/>
            <w:tcMar>
              <w:top w:w="70" w:type="dxa"/>
              <w:left w:w="100" w:type="dxa"/>
              <w:bottom w:w="70" w:type="dxa"/>
              <w:right w:w="100" w:type="dxa"/>
            </w:tcMar>
            <w:vAlign w:val="center"/>
          </w:tcPr>
          <w:p w14:paraId="6D269F9C" w14:textId="77777777" w:rsidR="00537334" w:rsidRDefault="00000000">
            <w:pPr>
              <w:spacing w:before="40" w:after="40" w:line="264" w:lineRule="auto"/>
            </w:pPr>
            <w:r>
              <w:rPr>
                <w:sz w:val="18"/>
              </w:rPr>
              <w:t>Activation, wedding, conference...</w:t>
            </w:r>
          </w:p>
        </w:tc>
      </w:tr>
      <w:tr w:rsidR="00537334" w14:paraId="276FB322" w14:textId="77777777">
        <w:trPr>
          <w:jc w:val="center"/>
        </w:trPr>
        <w:tc>
          <w:tcPr>
            <w:tcW w:w="2493" w:type="dxa"/>
            <w:tcMar>
              <w:top w:w="70" w:type="dxa"/>
              <w:left w:w="100" w:type="dxa"/>
              <w:bottom w:w="70" w:type="dxa"/>
              <w:right w:w="100" w:type="dxa"/>
            </w:tcMar>
            <w:vAlign w:val="center"/>
          </w:tcPr>
          <w:p w14:paraId="33E84AE1" w14:textId="77777777" w:rsidR="00537334" w:rsidRDefault="00000000">
            <w:pPr>
              <w:spacing w:before="40" w:after="40" w:line="264" w:lineRule="auto"/>
            </w:pPr>
            <w:r>
              <w:rPr>
                <w:sz w:val="18"/>
              </w:rPr>
              <w:t>description</w:t>
            </w:r>
          </w:p>
        </w:tc>
        <w:tc>
          <w:tcPr>
            <w:tcW w:w="2493" w:type="dxa"/>
            <w:tcMar>
              <w:top w:w="70" w:type="dxa"/>
              <w:left w:w="100" w:type="dxa"/>
              <w:bottom w:w="70" w:type="dxa"/>
              <w:right w:w="100" w:type="dxa"/>
            </w:tcMar>
            <w:vAlign w:val="center"/>
          </w:tcPr>
          <w:p w14:paraId="718D7BAB" w14:textId="77777777" w:rsidR="00537334" w:rsidRDefault="00000000">
            <w:pPr>
              <w:spacing w:before="40" w:after="40" w:line="264" w:lineRule="auto"/>
            </w:pPr>
            <w:r>
              <w:rPr>
                <w:sz w:val="18"/>
              </w:rPr>
              <w:t>TEXT NULL</w:t>
            </w:r>
          </w:p>
        </w:tc>
        <w:tc>
          <w:tcPr>
            <w:tcW w:w="2493" w:type="dxa"/>
            <w:tcMar>
              <w:top w:w="70" w:type="dxa"/>
              <w:left w:w="100" w:type="dxa"/>
              <w:bottom w:w="70" w:type="dxa"/>
              <w:right w:w="100" w:type="dxa"/>
            </w:tcMar>
            <w:vAlign w:val="center"/>
          </w:tcPr>
          <w:p w14:paraId="5BCE3878" w14:textId="77777777" w:rsidR="00537334" w:rsidRDefault="00000000">
            <w:pPr>
              <w:spacing w:before="40" w:after="40" w:line="264" w:lineRule="auto"/>
            </w:pPr>
            <w:r>
              <w:rPr>
                <w:sz w:val="18"/>
              </w:rPr>
              <w:t>Mô tả</w:t>
            </w:r>
          </w:p>
        </w:tc>
        <w:tc>
          <w:tcPr>
            <w:tcW w:w="2493" w:type="dxa"/>
            <w:tcMar>
              <w:top w:w="70" w:type="dxa"/>
              <w:left w:w="100" w:type="dxa"/>
              <w:bottom w:w="70" w:type="dxa"/>
              <w:right w:w="100" w:type="dxa"/>
            </w:tcMar>
            <w:vAlign w:val="center"/>
          </w:tcPr>
          <w:p w14:paraId="11593C6C" w14:textId="77777777" w:rsidR="00537334" w:rsidRDefault="00537334">
            <w:pPr>
              <w:spacing w:before="40" w:after="40" w:line="264" w:lineRule="auto"/>
            </w:pPr>
          </w:p>
        </w:tc>
      </w:tr>
      <w:tr w:rsidR="00537334" w14:paraId="0CC63F47" w14:textId="77777777">
        <w:trPr>
          <w:jc w:val="center"/>
        </w:trPr>
        <w:tc>
          <w:tcPr>
            <w:tcW w:w="2493" w:type="dxa"/>
            <w:tcMar>
              <w:top w:w="70" w:type="dxa"/>
              <w:left w:w="100" w:type="dxa"/>
              <w:bottom w:w="70" w:type="dxa"/>
              <w:right w:w="100" w:type="dxa"/>
            </w:tcMar>
            <w:vAlign w:val="center"/>
          </w:tcPr>
          <w:p w14:paraId="0337E62A" w14:textId="77777777" w:rsidR="00537334" w:rsidRDefault="00000000">
            <w:pPr>
              <w:spacing w:before="40" w:after="40" w:line="264" w:lineRule="auto"/>
            </w:pPr>
            <w:r>
              <w:rPr>
                <w:sz w:val="18"/>
              </w:rPr>
              <w:t>status</w:t>
            </w:r>
          </w:p>
        </w:tc>
        <w:tc>
          <w:tcPr>
            <w:tcW w:w="2493" w:type="dxa"/>
            <w:tcMar>
              <w:top w:w="70" w:type="dxa"/>
              <w:left w:w="100" w:type="dxa"/>
              <w:bottom w:w="70" w:type="dxa"/>
              <w:right w:w="100" w:type="dxa"/>
            </w:tcMar>
            <w:vAlign w:val="center"/>
          </w:tcPr>
          <w:p w14:paraId="12857F53" w14:textId="77777777" w:rsidR="00537334" w:rsidRDefault="00000000">
            <w:pPr>
              <w:spacing w:before="40" w:after="40" w:line="264" w:lineRule="auto"/>
            </w:pPr>
            <w:r>
              <w:rPr>
                <w:sz w:val="18"/>
              </w:rPr>
              <w:t>ENUM('active','inactive') DEFAULT 'active'</w:t>
            </w:r>
          </w:p>
        </w:tc>
        <w:tc>
          <w:tcPr>
            <w:tcW w:w="2493" w:type="dxa"/>
            <w:tcMar>
              <w:top w:w="70" w:type="dxa"/>
              <w:left w:w="100" w:type="dxa"/>
              <w:bottom w:w="70" w:type="dxa"/>
              <w:right w:w="100" w:type="dxa"/>
            </w:tcMar>
            <w:vAlign w:val="center"/>
          </w:tcPr>
          <w:p w14:paraId="2672511F" w14:textId="77777777" w:rsidR="00537334" w:rsidRDefault="00000000">
            <w:pPr>
              <w:spacing w:before="40" w:after="40" w:line="264" w:lineRule="auto"/>
            </w:pPr>
            <w:r>
              <w:rPr>
                <w:sz w:val="18"/>
              </w:rPr>
              <w:t>Trạng thái sử dụng</w:t>
            </w:r>
          </w:p>
        </w:tc>
        <w:tc>
          <w:tcPr>
            <w:tcW w:w="2493" w:type="dxa"/>
            <w:tcMar>
              <w:top w:w="70" w:type="dxa"/>
              <w:left w:w="100" w:type="dxa"/>
              <w:bottom w:w="70" w:type="dxa"/>
              <w:right w:w="100" w:type="dxa"/>
            </w:tcMar>
            <w:vAlign w:val="center"/>
          </w:tcPr>
          <w:p w14:paraId="0A9EE510" w14:textId="77777777" w:rsidR="00537334" w:rsidRDefault="00537334">
            <w:pPr>
              <w:spacing w:before="40" w:after="40" w:line="264" w:lineRule="auto"/>
            </w:pPr>
          </w:p>
        </w:tc>
      </w:tr>
      <w:tr w:rsidR="00537334" w14:paraId="0510A845" w14:textId="77777777">
        <w:trPr>
          <w:jc w:val="center"/>
        </w:trPr>
        <w:tc>
          <w:tcPr>
            <w:tcW w:w="2493" w:type="dxa"/>
            <w:tcMar>
              <w:top w:w="70" w:type="dxa"/>
              <w:left w:w="100" w:type="dxa"/>
              <w:bottom w:w="70" w:type="dxa"/>
              <w:right w:w="100" w:type="dxa"/>
            </w:tcMar>
            <w:vAlign w:val="center"/>
          </w:tcPr>
          <w:p w14:paraId="2C763D91" w14:textId="77777777" w:rsidR="00537334" w:rsidRDefault="00000000">
            <w:pPr>
              <w:spacing w:before="40" w:after="40" w:line="264" w:lineRule="auto"/>
            </w:pPr>
            <w:r>
              <w:rPr>
                <w:sz w:val="18"/>
              </w:rPr>
              <w:t>is_active</w:t>
            </w:r>
          </w:p>
        </w:tc>
        <w:tc>
          <w:tcPr>
            <w:tcW w:w="2493" w:type="dxa"/>
            <w:tcMar>
              <w:top w:w="70" w:type="dxa"/>
              <w:left w:w="100" w:type="dxa"/>
              <w:bottom w:w="70" w:type="dxa"/>
              <w:right w:w="100" w:type="dxa"/>
            </w:tcMar>
            <w:vAlign w:val="center"/>
          </w:tcPr>
          <w:p w14:paraId="4F24B50C" w14:textId="77777777" w:rsidR="00537334" w:rsidRDefault="00000000">
            <w:pPr>
              <w:spacing w:before="40" w:after="40" w:line="264" w:lineRule="auto"/>
            </w:pPr>
            <w:r>
              <w:rPr>
                <w:sz w:val="18"/>
              </w:rPr>
              <w:t>ENUM('Y','N') DEFAULT 'Y'</w:t>
            </w:r>
          </w:p>
        </w:tc>
        <w:tc>
          <w:tcPr>
            <w:tcW w:w="2493" w:type="dxa"/>
            <w:tcMar>
              <w:top w:w="70" w:type="dxa"/>
              <w:left w:w="100" w:type="dxa"/>
              <w:bottom w:w="70" w:type="dxa"/>
              <w:right w:w="100" w:type="dxa"/>
            </w:tcMar>
            <w:vAlign w:val="center"/>
          </w:tcPr>
          <w:p w14:paraId="4E42713D" w14:textId="77777777" w:rsidR="00537334" w:rsidRDefault="00000000">
            <w:pPr>
              <w:spacing w:before="40" w:after="40" w:line="264" w:lineRule="auto"/>
            </w:pPr>
            <w:r>
              <w:rPr>
                <w:sz w:val="18"/>
              </w:rPr>
              <w:t>Cờ vòng đời dữ liệu</w:t>
            </w:r>
          </w:p>
        </w:tc>
        <w:tc>
          <w:tcPr>
            <w:tcW w:w="2493" w:type="dxa"/>
            <w:tcMar>
              <w:top w:w="70" w:type="dxa"/>
              <w:left w:w="100" w:type="dxa"/>
              <w:bottom w:w="70" w:type="dxa"/>
              <w:right w:w="100" w:type="dxa"/>
            </w:tcMar>
            <w:vAlign w:val="center"/>
          </w:tcPr>
          <w:p w14:paraId="65FF0FDE" w14:textId="77777777" w:rsidR="00537334" w:rsidRDefault="00537334">
            <w:pPr>
              <w:spacing w:before="40" w:after="40" w:line="264" w:lineRule="auto"/>
            </w:pPr>
          </w:p>
        </w:tc>
      </w:tr>
      <w:tr w:rsidR="00537334" w14:paraId="40392F0C" w14:textId="77777777">
        <w:trPr>
          <w:jc w:val="center"/>
        </w:trPr>
        <w:tc>
          <w:tcPr>
            <w:tcW w:w="2493" w:type="dxa"/>
            <w:tcMar>
              <w:top w:w="70" w:type="dxa"/>
              <w:left w:w="100" w:type="dxa"/>
              <w:bottom w:w="70" w:type="dxa"/>
              <w:right w:w="100" w:type="dxa"/>
            </w:tcMar>
            <w:vAlign w:val="center"/>
          </w:tcPr>
          <w:p w14:paraId="6B1412C4" w14:textId="77777777" w:rsidR="00537334" w:rsidRDefault="00000000">
            <w:pPr>
              <w:spacing w:before="40" w:after="40" w:line="264" w:lineRule="auto"/>
            </w:pPr>
            <w:r>
              <w:rPr>
                <w:sz w:val="18"/>
              </w:rPr>
              <w:t>created_at</w:t>
            </w:r>
          </w:p>
        </w:tc>
        <w:tc>
          <w:tcPr>
            <w:tcW w:w="2493" w:type="dxa"/>
            <w:tcMar>
              <w:top w:w="70" w:type="dxa"/>
              <w:left w:w="100" w:type="dxa"/>
              <w:bottom w:w="70" w:type="dxa"/>
              <w:right w:w="100" w:type="dxa"/>
            </w:tcMar>
            <w:vAlign w:val="center"/>
          </w:tcPr>
          <w:p w14:paraId="7C20CFC7" w14:textId="77777777" w:rsidR="00537334" w:rsidRDefault="00000000">
            <w:pPr>
              <w:spacing w:before="40" w:after="40" w:line="264" w:lineRule="auto"/>
            </w:pPr>
            <w:r>
              <w:rPr>
                <w:sz w:val="18"/>
              </w:rPr>
              <w:t>DATETIME</w:t>
            </w:r>
          </w:p>
        </w:tc>
        <w:tc>
          <w:tcPr>
            <w:tcW w:w="2493" w:type="dxa"/>
            <w:tcMar>
              <w:top w:w="70" w:type="dxa"/>
              <w:left w:w="100" w:type="dxa"/>
              <w:bottom w:w="70" w:type="dxa"/>
              <w:right w:w="100" w:type="dxa"/>
            </w:tcMar>
            <w:vAlign w:val="center"/>
          </w:tcPr>
          <w:p w14:paraId="11CFF8C3" w14:textId="77777777" w:rsidR="00537334" w:rsidRDefault="00000000">
            <w:pPr>
              <w:spacing w:before="40" w:after="40" w:line="264" w:lineRule="auto"/>
            </w:pPr>
            <w:r>
              <w:rPr>
                <w:sz w:val="18"/>
              </w:rPr>
              <w:t>Ngày tạo</w:t>
            </w:r>
          </w:p>
        </w:tc>
        <w:tc>
          <w:tcPr>
            <w:tcW w:w="2493" w:type="dxa"/>
            <w:tcMar>
              <w:top w:w="70" w:type="dxa"/>
              <w:left w:w="100" w:type="dxa"/>
              <w:bottom w:w="70" w:type="dxa"/>
              <w:right w:w="100" w:type="dxa"/>
            </w:tcMar>
            <w:vAlign w:val="center"/>
          </w:tcPr>
          <w:p w14:paraId="728700DE" w14:textId="77777777" w:rsidR="00537334" w:rsidRDefault="00537334">
            <w:pPr>
              <w:spacing w:before="40" w:after="40" w:line="264" w:lineRule="auto"/>
            </w:pPr>
          </w:p>
        </w:tc>
      </w:tr>
      <w:tr w:rsidR="00537334" w14:paraId="176B90D6" w14:textId="77777777">
        <w:trPr>
          <w:jc w:val="center"/>
        </w:trPr>
        <w:tc>
          <w:tcPr>
            <w:tcW w:w="2493" w:type="dxa"/>
            <w:tcMar>
              <w:top w:w="70" w:type="dxa"/>
              <w:left w:w="100" w:type="dxa"/>
              <w:bottom w:w="70" w:type="dxa"/>
              <w:right w:w="100" w:type="dxa"/>
            </w:tcMar>
            <w:vAlign w:val="center"/>
          </w:tcPr>
          <w:p w14:paraId="6CCEB680" w14:textId="77777777" w:rsidR="00537334" w:rsidRDefault="00000000">
            <w:pPr>
              <w:spacing w:before="40" w:after="40" w:line="264" w:lineRule="auto"/>
            </w:pPr>
            <w:r>
              <w:rPr>
                <w:sz w:val="18"/>
              </w:rPr>
              <w:t>updated_at</w:t>
            </w:r>
          </w:p>
        </w:tc>
        <w:tc>
          <w:tcPr>
            <w:tcW w:w="2493" w:type="dxa"/>
            <w:tcMar>
              <w:top w:w="70" w:type="dxa"/>
              <w:left w:w="100" w:type="dxa"/>
              <w:bottom w:w="70" w:type="dxa"/>
              <w:right w:w="100" w:type="dxa"/>
            </w:tcMar>
            <w:vAlign w:val="center"/>
          </w:tcPr>
          <w:p w14:paraId="513C2FDB" w14:textId="77777777" w:rsidR="00537334" w:rsidRDefault="00000000">
            <w:pPr>
              <w:spacing w:before="40" w:after="40" w:line="264" w:lineRule="auto"/>
            </w:pPr>
            <w:r>
              <w:rPr>
                <w:sz w:val="18"/>
              </w:rPr>
              <w:t>DATETIME</w:t>
            </w:r>
          </w:p>
        </w:tc>
        <w:tc>
          <w:tcPr>
            <w:tcW w:w="2493" w:type="dxa"/>
            <w:tcMar>
              <w:top w:w="70" w:type="dxa"/>
              <w:left w:w="100" w:type="dxa"/>
              <w:bottom w:w="70" w:type="dxa"/>
              <w:right w:w="100" w:type="dxa"/>
            </w:tcMar>
            <w:vAlign w:val="center"/>
          </w:tcPr>
          <w:p w14:paraId="0D04B902" w14:textId="77777777" w:rsidR="00537334" w:rsidRDefault="00000000">
            <w:pPr>
              <w:spacing w:before="40" w:after="40" w:line="264" w:lineRule="auto"/>
            </w:pPr>
            <w:r>
              <w:rPr>
                <w:sz w:val="18"/>
              </w:rPr>
              <w:t>Ngày cập nhật</w:t>
            </w:r>
          </w:p>
        </w:tc>
        <w:tc>
          <w:tcPr>
            <w:tcW w:w="2493" w:type="dxa"/>
            <w:tcMar>
              <w:top w:w="70" w:type="dxa"/>
              <w:left w:w="100" w:type="dxa"/>
              <w:bottom w:w="70" w:type="dxa"/>
              <w:right w:w="100" w:type="dxa"/>
            </w:tcMar>
            <w:vAlign w:val="center"/>
          </w:tcPr>
          <w:p w14:paraId="093A2A0B" w14:textId="77777777" w:rsidR="00537334" w:rsidRDefault="00537334">
            <w:pPr>
              <w:spacing w:before="40" w:after="40" w:line="264" w:lineRule="auto"/>
            </w:pPr>
          </w:p>
        </w:tc>
      </w:tr>
    </w:tbl>
    <w:p w14:paraId="14A014FF" w14:textId="77777777" w:rsidR="00537334" w:rsidRDefault="00537334"/>
    <w:p w14:paraId="5C523767" w14:textId="77777777" w:rsidR="00537334" w:rsidRDefault="00000000">
      <w:pPr>
        <w:pStyle w:val="Heading2"/>
      </w:pPr>
      <w:r>
        <w:rPr>
          <w:color w:val="323232"/>
        </w:rPr>
        <w:t>5.8. events</w:t>
      </w:r>
    </w:p>
    <w:p w14:paraId="5924502B" w14:textId="77777777" w:rsidR="00537334" w:rsidRDefault="00000000">
      <w:pPr>
        <w:spacing w:after="120"/>
      </w:pPr>
      <w:r>
        <w:t>Mục đích: Lưu mỗi chương trình/sự kiện mà công ty triển khai.</w:t>
      </w:r>
    </w:p>
    <w:p w14:paraId="61247515" w14:textId="77777777" w:rsidR="00537334" w:rsidRDefault="00000000">
      <w:pPr>
        <w:spacing w:after="120"/>
      </w:pPr>
      <w:r>
        <w:t>Quan hệ chính: n-1 về customers, event_categories, users(created_by); 1-n với event_staff_requirements, event_assignments, event_item_requests.</w:t>
      </w:r>
    </w:p>
    <w:tbl>
      <w:tblPr>
        <w:tblStyle w:val="TableGrid"/>
        <w:tblW w:w="0" w:type="auto"/>
        <w:jc w:val="center"/>
        <w:tblLook w:val="04A0" w:firstRow="1" w:lastRow="0" w:firstColumn="1" w:lastColumn="0" w:noHBand="0" w:noVBand="1"/>
      </w:tblPr>
      <w:tblGrid>
        <w:gridCol w:w="1499"/>
        <w:gridCol w:w="5727"/>
        <w:gridCol w:w="1619"/>
        <w:gridCol w:w="1327"/>
      </w:tblGrid>
      <w:tr w:rsidR="00537334" w14:paraId="5800AB53" w14:textId="77777777">
        <w:trPr>
          <w:jc w:val="center"/>
        </w:trPr>
        <w:tc>
          <w:tcPr>
            <w:tcW w:w="2493" w:type="dxa"/>
            <w:shd w:val="clear" w:color="auto" w:fill="1F4E79"/>
            <w:tcMar>
              <w:top w:w="70" w:type="dxa"/>
              <w:left w:w="100" w:type="dxa"/>
              <w:bottom w:w="70" w:type="dxa"/>
              <w:right w:w="100" w:type="dxa"/>
            </w:tcMar>
            <w:vAlign w:val="center"/>
          </w:tcPr>
          <w:p w14:paraId="4EACA34F" w14:textId="77777777" w:rsidR="00537334" w:rsidRDefault="00000000">
            <w:pPr>
              <w:spacing w:before="40" w:after="40" w:line="264" w:lineRule="auto"/>
              <w:jc w:val="center"/>
            </w:pPr>
            <w:r>
              <w:rPr>
                <w:b/>
                <w:color w:val="FFFFFF"/>
                <w:sz w:val="18"/>
              </w:rPr>
              <w:lastRenderedPageBreak/>
              <w:t>Cột</w:t>
            </w:r>
          </w:p>
        </w:tc>
        <w:tc>
          <w:tcPr>
            <w:tcW w:w="2493" w:type="dxa"/>
            <w:shd w:val="clear" w:color="auto" w:fill="1F4E79"/>
            <w:tcMar>
              <w:top w:w="70" w:type="dxa"/>
              <w:left w:w="100" w:type="dxa"/>
              <w:bottom w:w="70" w:type="dxa"/>
              <w:right w:w="100" w:type="dxa"/>
            </w:tcMar>
            <w:vAlign w:val="center"/>
          </w:tcPr>
          <w:p w14:paraId="5001F121" w14:textId="77777777" w:rsidR="00537334" w:rsidRDefault="00000000">
            <w:pPr>
              <w:spacing w:before="40" w:after="40" w:line="264" w:lineRule="auto"/>
              <w:jc w:val="center"/>
            </w:pPr>
            <w:r>
              <w:rPr>
                <w:b/>
                <w:color w:val="FFFFFF"/>
                <w:sz w:val="18"/>
              </w:rPr>
              <w:t>Kiểu / ràng buộc</w:t>
            </w:r>
          </w:p>
        </w:tc>
        <w:tc>
          <w:tcPr>
            <w:tcW w:w="2493" w:type="dxa"/>
            <w:shd w:val="clear" w:color="auto" w:fill="1F4E79"/>
            <w:tcMar>
              <w:top w:w="70" w:type="dxa"/>
              <w:left w:w="100" w:type="dxa"/>
              <w:bottom w:w="70" w:type="dxa"/>
              <w:right w:w="100" w:type="dxa"/>
            </w:tcMar>
            <w:vAlign w:val="center"/>
          </w:tcPr>
          <w:p w14:paraId="758C5A3F" w14:textId="77777777" w:rsidR="00537334" w:rsidRDefault="00000000">
            <w:pPr>
              <w:spacing w:before="40" w:after="40" w:line="264" w:lineRule="auto"/>
              <w:jc w:val="center"/>
            </w:pPr>
            <w:r>
              <w:rPr>
                <w:b/>
                <w:color w:val="FFFFFF"/>
                <w:sz w:val="18"/>
              </w:rPr>
              <w:t>Ý nghĩa nghiệp vụ</w:t>
            </w:r>
          </w:p>
        </w:tc>
        <w:tc>
          <w:tcPr>
            <w:tcW w:w="2493" w:type="dxa"/>
            <w:shd w:val="clear" w:color="auto" w:fill="1F4E79"/>
            <w:tcMar>
              <w:top w:w="70" w:type="dxa"/>
              <w:left w:w="100" w:type="dxa"/>
              <w:bottom w:w="70" w:type="dxa"/>
              <w:right w:w="100" w:type="dxa"/>
            </w:tcMar>
            <w:vAlign w:val="center"/>
          </w:tcPr>
          <w:p w14:paraId="246F2C3B" w14:textId="77777777" w:rsidR="00537334" w:rsidRDefault="00000000">
            <w:pPr>
              <w:spacing w:before="40" w:after="40" w:line="264" w:lineRule="auto"/>
              <w:jc w:val="center"/>
            </w:pPr>
            <w:r>
              <w:rPr>
                <w:b/>
                <w:color w:val="FFFFFF"/>
                <w:sz w:val="18"/>
              </w:rPr>
              <w:t>Ghi chú</w:t>
            </w:r>
          </w:p>
        </w:tc>
      </w:tr>
      <w:tr w:rsidR="00537334" w14:paraId="066CFB3F" w14:textId="77777777">
        <w:trPr>
          <w:jc w:val="center"/>
        </w:trPr>
        <w:tc>
          <w:tcPr>
            <w:tcW w:w="2493" w:type="dxa"/>
            <w:tcMar>
              <w:top w:w="70" w:type="dxa"/>
              <w:left w:w="100" w:type="dxa"/>
              <w:bottom w:w="70" w:type="dxa"/>
              <w:right w:w="100" w:type="dxa"/>
            </w:tcMar>
            <w:vAlign w:val="center"/>
          </w:tcPr>
          <w:p w14:paraId="2CB96B77" w14:textId="77777777" w:rsidR="00537334" w:rsidRDefault="00000000">
            <w:pPr>
              <w:spacing w:before="40" w:after="40" w:line="264" w:lineRule="auto"/>
            </w:pPr>
            <w:r>
              <w:rPr>
                <w:sz w:val="18"/>
              </w:rPr>
              <w:t>id</w:t>
            </w:r>
          </w:p>
        </w:tc>
        <w:tc>
          <w:tcPr>
            <w:tcW w:w="2493" w:type="dxa"/>
            <w:tcMar>
              <w:top w:w="70" w:type="dxa"/>
              <w:left w:w="100" w:type="dxa"/>
              <w:bottom w:w="70" w:type="dxa"/>
              <w:right w:w="100" w:type="dxa"/>
            </w:tcMar>
            <w:vAlign w:val="center"/>
          </w:tcPr>
          <w:p w14:paraId="605C85AD" w14:textId="77777777" w:rsidR="00537334" w:rsidRDefault="00000000">
            <w:pPr>
              <w:spacing w:before="40" w:after="40" w:line="264" w:lineRule="auto"/>
            </w:pPr>
            <w:r>
              <w:rPr>
                <w:sz w:val="18"/>
              </w:rPr>
              <w:t>BIGINT PK AI</w:t>
            </w:r>
          </w:p>
        </w:tc>
        <w:tc>
          <w:tcPr>
            <w:tcW w:w="2493" w:type="dxa"/>
            <w:tcMar>
              <w:top w:w="70" w:type="dxa"/>
              <w:left w:w="100" w:type="dxa"/>
              <w:bottom w:w="70" w:type="dxa"/>
              <w:right w:w="100" w:type="dxa"/>
            </w:tcMar>
            <w:vAlign w:val="center"/>
          </w:tcPr>
          <w:p w14:paraId="588128B2" w14:textId="77777777" w:rsidR="00537334" w:rsidRDefault="00000000">
            <w:pPr>
              <w:spacing w:before="40" w:after="40" w:line="264" w:lineRule="auto"/>
            </w:pPr>
            <w:r>
              <w:rPr>
                <w:sz w:val="18"/>
              </w:rPr>
              <w:t>Khóa chính sự kiện</w:t>
            </w:r>
          </w:p>
        </w:tc>
        <w:tc>
          <w:tcPr>
            <w:tcW w:w="2493" w:type="dxa"/>
            <w:tcMar>
              <w:top w:w="70" w:type="dxa"/>
              <w:left w:w="100" w:type="dxa"/>
              <w:bottom w:w="70" w:type="dxa"/>
              <w:right w:w="100" w:type="dxa"/>
            </w:tcMar>
            <w:vAlign w:val="center"/>
          </w:tcPr>
          <w:p w14:paraId="6E030F40" w14:textId="77777777" w:rsidR="00537334" w:rsidRDefault="00537334">
            <w:pPr>
              <w:spacing w:before="40" w:after="40" w:line="264" w:lineRule="auto"/>
            </w:pPr>
          </w:p>
        </w:tc>
      </w:tr>
      <w:tr w:rsidR="00537334" w14:paraId="09BCCFE5" w14:textId="77777777">
        <w:trPr>
          <w:jc w:val="center"/>
        </w:trPr>
        <w:tc>
          <w:tcPr>
            <w:tcW w:w="2493" w:type="dxa"/>
            <w:tcMar>
              <w:top w:w="70" w:type="dxa"/>
              <w:left w:w="100" w:type="dxa"/>
              <w:bottom w:w="70" w:type="dxa"/>
              <w:right w:w="100" w:type="dxa"/>
            </w:tcMar>
            <w:vAlign w:val="center"/>
          </w:tcPr>
          <w:p w14:paraId="1DEF5011" w14:textId="77777777" w:rsidR="00537334" w:rsidRDefault="00000000">
            <w:pPr>
              <w:spacing w:before="40" w:after="40" w:line="264" w:lineRule="auto"/>
            </w:pPr>
            <w:r>
              <w:rPr>
                <w:sz w:val="18"/>
              </w:rPr>
              <w:t>customer_id</w:t>
            </w:r>
          </w:p>
        </w:tc>
        <w:tc>
          <w:tcPr>
            <w:tcW w:w="2493" w:type="dxa"/>
            <w:tcMar>
              <w:top w:w="70" w:type="dxa"/>
              <w:left w:w="100" w:type="dxa"/>
              <w:bottom w:w="70" w:type="dxa"/>
              <w:right w:w="100" w:type="dxa"/>
            </w:tcMar>
            <w:vAlign w:val="center"/>
          </w:tcPr>
          <w:p w14:paraId="00DF6E27" w14:textId="77777777" w:rsidR="00537334" w:rsidRDefault="00000000">
            <w:pPr>
              <w:spacing w:before="40" w:after="40" w:line="264" w:lineRule="auto"/>
            </w:pPr>
            <w:r>
              <w:rPr>
                <w:sz w:val="18"/>
              </w:rPr>
              <w:t>BIGINT FK NOT NULL</w:t>
            </w:r>
          </w:p>
        </w:tc>
        <w:tc>
          <w:tcPr>
            <w:tcW w:w="2493" w:type="dxa"/>
            <w:tcMar>
              <w:top w:w="70" w:type="dxa"/>
              <w:left w:w="100" w:type="dxa"/>
              <w:bottom w:w="70" w:type="dxa"/>
              <w:right w:w="100" w:type="dxa"/>
            </w:tcMar>
            <w:vAlign w:val="center"/>
          </w:tcPr>
          <w:p w14:paraId="169176B5" w14:textId="77777777" w:rsidR="00537334" w:rsidRDefault="00000000">
            <w:pPr>
              <w:spacing w:before="40" w:after="40" w:line="264" w:lineRule="auto"/>
            </w:pPr>
            <w:r>
              <w:rPr>
                <w:sz w:val="18"/>
              </w:rPr>
              <w:t>Tham chiếu customers.id</w:t>
            </w:r>
          </w:p>
        </w:tc>
        <w:tc>
          <w:tcPr>
            <w:tcW w:w="2493" w:type="dxa"/>
            <w:tcMar>
              <w:top w:w="70" w:type="dxa"/>
              <w:left w:w="100" w:type="dxa"/>
              <w:bottom w:w="70" w:type="dxa"/>
              <w:right w:w="100" w:type="dxa"/>
            </w:tcMar>
            <w:vAlign w:val="center"/>
          </w:tcPr>
          <w:p w14:paraId="6583BB7E" w14:textId="77777777" w:rsidR="00537334" w:rsidRDefault="00000000">
            <w:pPr>
              <w:spacing w:before="40" w:after="40" w:line="264" w:lineRule="auto"/>
            </w:pPr>
            <w:r>
              <w:rPr>
                <w:sz w:val="18"/>
              </w:rPr>
              <w:t>Khách đặt dịch vụ</w:t>
            </w:r>
          </w:p>
        </w:tc>
      </w:tr>
      <w:tr w:rsidR="00537334" w14:paraId="7812A5FD" w14:textId="77777777">
        <w:trPr>
          <w:jc w:val="center"/>
        </w:trPr>
        <w:tc>
          <w:tcPr>
            <w:tcW w:w="2493" w:type="dxa"/>
            <w:tcMar>
              <w:top w:w="70" w:type="dxa"/>
              <w:left w:w="100" w:type="dxa"/>
              <w:bottom w:w="70" w:type="dxa"/>
              <w:right w:w="100" w:type="dxa"/>
            </w:tcMar>
            <w:vAlign w:val="center"/>
          </w:tcPr>
          <w:p w14:paraId="2B802A68" w14:textId="77777777" w:rsidR="00537334" w:rsidRDefault="00000000">
            <w:pPr>
              <w:spacing w:before="40" w:after="40" w:line="264" w:lineRule="auto"/>
            </w:pPr>
            <w:r>
              <w:rPr>
                <w:sz w:val="18"/>
              </w:rPr>
              <w:t>category_id</w:t>
            </w:r>
          </w:p>
        </w:tc>
        <w:tc>
          <w:tcPr>
            <w:tcW w:w="2493" w:type="dxa"/>
            <w:tcMar>
              <w:top w:w="70" w:type="dxa"/>
              <w:left w:w="100" w:type="dxa"/>
              <w:bottom w:w="70" w:type="dxa"/>
              <w:right w:w="100" w:type="dxa"/>
            </w:tcMar>
            <w:vAlign w:val="center"/>
          </w:tcPr>
          <w:p w14:paraId="6EE7A3AE" w14:textId="77777777" w:rsidR="00537334" w:rsidRDefault="00000000">
            <w:pPr>
              <w:spacing w:before="40" w:after="40" w:line="264" w:lineRule="auto"/>
            </w:pPr>
            <w:r>
              <w:rPr>
                <w:sz w:val="18"/>
              </w:rPr>
              <w:t>BIGINT FK NOT NULL</w:t>
            </w:r>
          </w:p>
        </w:tc>
        <w:tc>
          <w:tcPr>
            <w:tcW w:w="2493" w:type="dxa"/>
            <w:tcMar>
              <w:top w:w="70" w:type="dxa"/>
              <w:left w:w="100" w:type="dxa"/>
              <w:bottom w:w="70" w:type="dxa"/>
              <w:right w:w="100" w:type="dxa"/>
            </w:tcMar>
            <w:vAlign w:val="center"/>
          </w:tcPr>
          <w:p w14:paraId="477F4A7D" w14:textId="77777777" w:rsidR="00537334" w:rsidRDefault="00000000">
            <w:pPr>
              <w:spacing w:before="40" w:after="40" w:line="264" w:lineRule="auto"/>
            </w:pPr>
            <w:r>
              <w:rPr>
                <w:sz w:val="18"/>
              </w:rPr>
              <w:t>Tham chiếu event_categories.id</w:t>
            </w:r>
          </w:p>
        </w:tc>
        <w:tc>
          <w:tcPr>
            <w:tcW w:w="2493" w:type="dxa"/>
            <w:tcMar>
              <w:top w:w="70" w:type="dxa"/>
              <w:left w:w="100" w:type="dxa"/>
              <w:bottom w:w="70" w:type="dxa"/>
              <w:right w:w="100" w:type="dxa"/>
            </w:tcMar>
            <w:vAlign w:val="center"/>
          </w:tcPr>
          <w:p w14:paraId="7959760C" w14:textId="77777777" w:rsidR="00537334" w:rsidRDefault="00000000">
            <w:pPr>
              <w:spacing w:before="40" w:after="40" w:line="264" w:lineRule="auto"/>
            </w:pPr>
            <w:r>
              <w:rPr>
                <w:sz w:val="18"/>
              </w:rPr>
              <w:t>Loại sự kiện</w:t>
            </w:r>
          </w:p>
        </w:tc>
      </w:tr>
      <w:tr w:rsidR="00537334" w14:paraId="783C13DA" w14:textId="77777777">
        <w:trPr>
          <w:jc w:val="center"/>
        </w:trPr>
        <w:tc>
          <w:tcPr>
            <w:tcW w:w="2493" w:type="dxa"/>
            <w:tcMar>
              <w:top w:w="70" w:type="dxa"/>
              <w:left w:w="100" w:type="dxa"/>
              <w:bottom w:w="70" w:type="dxa"/>
              <w:right w:w="100" w:type="dxa"/>
            </w:tcMar>
            <w:vAlign w:val="center"/>
          </w:tcPr>
          <w:p w14:paraId="7E76D005" w14:textId="77777777" w:rsidR="00537334" w:rsidRDefault="00000000">
            <w:pPr>
              <w:spacing w:before="40" w:after="40" w:line="264" w:lineRule="auto"/>
            </w:pPr>
            <w:r>
              <w:rPr>
                <w:sz w:val="18"/>
              </w:rPr>
              <w:t>created_by</w:t>
            </w:r>
          </w:p>
        </w:tc>
        <w:tc>
          <w:tcPr>
            <w:tcW w:w="2493" w:type="dxa"/>
            <w:tcMar>
              <w:top w:w="70" w:type="dxa"/>
              <w:left w:w="100" w:type="dxa"/>
              <w:bottom w:w="70" w:type="dxa"/>
              <w:right w:w="100" w:type="dxa"/>
            </w:tcMar>
            <w:vAlign w:val="center"/>
          </w:tcPr>
          <w:p w14:paraId="2F174C6C" w14:textId="77777777" w:rsidR="00537334" w:rsidRDefault="00000000">
            <w:pPr>
              <w:spacing w:before="40" w:after="40" w:line="264" w:lineRule="auto"/>
            </w:pPr>
            <w:r>
              <w:rPr>
                <w:sz w:val="18"/>
              </w:rPr>
              <w:t>BIGINT FK NOT NULL</w:t>
            </w:r>
          </w:p>
        </w:tc>
        <w:tc>
          <w:tcPr>
            <w:tcW w:w="2493" w:type="dxa"/>
            <w:tcMar>
              <w:top w:w="70" w:type="dxa"/>
              <w:left w:w="100" w:type="dxa"/>
              <w:bottom w:w="70" w:type="dxa"/>
              <w:right w:w="100" w:type="dxa"/>
            </w:tcMar>
            <w:vAlign w:val="center"/>
          </w:tcPr>
          <w:p w14:paraId="2BDBA7C6" w14:textId="77777777" w:rsidR="00537334" w:rsidRDefault="00000000">
            <w:pPr>
              <w:spacing w:before="40" w:after="40" w:line="264" w:lineRule="auto"/>
            </w:pPr>
            <w:r>
              <w:rPr>
                <w:sz w:val="18"/>
              </w:rPr>
              <w:t>Tham chiếu users.id</w:t>
            </w:r>
          </w:p>
        </w:tc>
        <w:tc>
          <w:tcPr>
            <w:tcW w:w="2493" w:type="dxa"/>
            <w:tcMar>
              <w:top w:w="70" w:type="dxa"/>
              <w:left w:w="100" w:type="dxa"/>
              <w:bottom w:w="70" w:type="dxa"/>
              <w:right w:w="100" w:type="dxa"/>
            </w:tcMar>
            <w:vAlign w:val="center"/>
          </w:tcPr>
          <w:p w14:paraId="24C016EC" w14:textId="77777777" w:rsidR="00537334" w:rsidRDefault="00000000">
            <w:pPr>
              <w:spacing w:before="40" w:after="40" w:line="264" w:lineRule="auto"/>
            </w:pPr>
            <w:r>
              <w:rPr>
                <w:sz w:val="18"/>
              </w:rPr>
              <w:t>Người tạo sự kiện</w:t>
            </w:r>
          </w:p>
        </w:tc>
      </w:tr>
      <w:tr w:rsidR="00537334" w14:paraId="5D99E645" w14:textId="77777777">
        <w:trPr>
          <w:jc w:val="center"/>
        </w:trPr>
        <w:tc>
          <w:tcPr>
            <w:tcW w:w="2493" w:type="dxa"/>
            <w:tcMar>
              <w:top w:w="70" w:type="dxa"/>
              <w:left w:w="100" w:type="dxa"/>
              <w:bottom w:w="70" w:type="dxa"/>
              <w:right w:w="100" w:type="dxa"/>
            </w:tcMar>
            <w:vAlign w:val="center"/>
          </w:tcPr>
          <w:p w14:paraId="33D29446" w14:textId="77777777" w:rsidR="00537334" w:rsidRDefault="00000000">
            <w:pPr>
              <w:spacing w:before="40" w:after="40" w:line="264" w:lineRule="auto"/>
            </w:pPr>
            <w:r>
              <w:rPr>
                <w:sz w:val="18"/>
              </w:rPr>
              <w:t>event_code</w:t>
            </w:r>
          </w:p>
        </w:tc>
        <w:tc>
          <w:tcPr>
            <w:tcW w:w="2493" w:type="dxa"/>
            <w:tcMar>
              <w:top w:w="70" w:type="dxa"/>
              <w:left w:w="100" w:type="dxa"/>
              <w:bottom w:w="70" w:type="dxa"/>
              <w:right w:w="100" w:type="dxa"/>
            </w:tcMar>
            <w:vAlign w:val="center"/>
          </w:tcPr>
          <w:p w14:paraId="308F017F" w14:textId="77777777" w:rsidR="00537334" w:rsidRDefault="00000000">
            <w:pPr>
              <w:spacing w:before="40" w:after="40" w:line="264" w:lineRule="auto"/>
            </w:pPr>
            <w:r>
              <w:rPr>
                <w:sz w:val="18"/>
              </w:rPr>
              <w:t>VARCHAR(20) UNIQUE NOT NULL</w:t>
            </w:r>
          </w:p>
        </w:tc>
        <w:tc>
          <w:tcPr>
            <w:tcW w:w="2493" w:type="dxa"/>
            <w:tcMar>
              <w:top w:w="70" w:type="dxa"/>
              <w:left w:w="100" w:type="dxa"/>
              <w:bottom w:w="70" w:type="dxa"/>
              <w:right w:w="100" w:type="dxa"/>
            </w:tcMar>
            <w:vAlign w:val="center"/>
          </w:tcPr>
          <w:p w14:paraId="79392439" w14:textId="77777777" w:rsidR="00537334" w:rsidRDefault="00000000">
            <w:pPr>
              <w:spacing w:before="40" w:after="40" w:line="264" w:lineRule="auto"/>
            </w:pPr>
            <w:r>
              <w:rPr>
                <w:sz w:val="18"/>
              </w:rPr>
              <w:t>Mã sự kiện</w:t>
            </w:r>
          </w:p>
        </w:tc>
        <w:tc>
          <w:tcPr>
            <w:tcW w:w="2493" w:type="dxa"/>
            <w:tcMar>
              <w:top w:w="70" w:type="dxa"/>
              <w:left w:w="100" w:type="dxa"/>
              <w:bottom w:w="70" w:type="dxa"/>
              <w:right w:w="100" w:type="dxa"/>
            </w:tcMar>
            <w:vAlign w:val="center"/>
          </w:tcPr>
          <w:p w14:paraId="202F9CAA" w14:textId="77777777" w:rsidR="00537334" w:rsidRDefault="00000000">
            <w:pPr>
              <w:spacing w:before="40" w:after="40" w:line="264" w:lineRule="auto"/>
            </w:pPr>
            <w:r>
              <w:rPr>
                <w:sz w:val="18"/>
              </w:rPr>
              <w:t>Ví dụ EV001</w:t>
            </w:r>
          </w:p>
        </w:tc>
      </w:tr>
      <w:tr w:rsidR="00537334" w14:paraId="06E20551" w14:textId="77777777">
        <w:trPr>
          <w:jc w:val="center"/>
        </w:trPr>
        <w:tc>
          <w:tcPr>
            <w:tcW w:w="2493" w:type="dxa"/>
            <w:tcMar>
              <w:top w:w="70" w:type="dxa"/>
              <w:left w:w="100" w:type="dxa"/>
              <w:bottom w:w="70" w:type="dxa"/>
              <w:right w:w="100" w:type="dxa"/>
            </w:tcMar>
            <w:vAlign w:val="center"/>
          </w:tcPr>
          <w:p w14:paraId="7423CDF7" w14:textId="77777777" w:rsidR="00537334" w:rsidRDefault="00000000">
            <w:pPr>
              <w:spacing w:before="40" w:after="40" w:line="264" w:lineRule="auto"/>
            </w:pPr>
            <w:r>
              <w:rPr>
                <w:sz w:val="18"/>
              </w:rPr>
              <w:t>event_name</w:t>
            </w:r>
          </w:p>
        </w:tc>
        <w:tc>
          <w:tcPr>
            <w:tcW w:w="2493" w:type="dxa"/>
            <w:tcMar>
              <w:top w:w="70" w:type="dxa"/>
              <w:left w:w="100" w:type="dxa"/>
              <w:bottom w:w="70" w:type="dxa"/>
              <w:right w:w="100" w:type="dxa"/>
            </w:tcMar>
            <w:vAlign w:val="center"/>
          </w:tcPr>
          <w:p w14:paraId="1CA161F6" w14:textId="77777777" w:rsidR="00537334" w:rsidRDefault="00000000">
            <w:pPr>
              <w:spacing w:before="40" w:after="40" w:line="264" w:lineRule="auto"/>
            </w:pPr>
            <w:r>
              <w:rPr>
                <w:sz w:val="18"/>
              </w:rPr>
              <w:t>VARCHAR(150) NOT NULL</w:t>
            </w:r>
          </w:p>
        </w:tc>
        <w:tc>
          <w:tcPr>
            <w:tcW w:w="2493" w:type="dxa"/>
            <w:tcMar>
              <w:top w:w="70" w:type="dxa"/>
              <w:left w:w="100" w:type="dxa"/>
              <w:bottom w:w="70" w:type="dxa"/>
              <w:right w:w="100" w:type="dxa"/>
            </w:tcMar>
            <w:vAlign w:val="center"/>
          </w:tcPr>
          <w:p w14:paraId="7637DD20" w14:textId="77777777" w:rsidR="00537334" w:rsidRDefault="00000000">
            <w:pPr>
              <w:spacing w:before="40" w:after="40" w:line="264" w:lineRule="auto"/>
            </w:pPr>
            <w:r>
              <w:rPr>
                <w:sz w:val="18"/>
              </w:rPr>
              <w:t>Tên chương trình</w:t>
            </w:r>
          </w:p>
        </w:tc>
        <w:tc>
          <w:tcPr>
            <w:tcW w:w="2493" w:type="dxa"/>
            <w:tcMar>
              <w:top w:w="70" w:type="dxa"/>
              <w:left w:w="100" w:type="dxa"/>
              <w:bottom w:w="70" w:type="dxa"/>
              <w:right w:w="100" w:type="dxa"/>
            </w:tcMar>
            <w:vAlign w:val="center"/>
          </w:tcPr>
          <w:p w14:paraId="582B0EC2" w14:textId="77777777" w:rsidR="00537334" w:rsidRDefault="00537334">
            <w:pPr>
              <w:spacing w:before="40" w:after="40" w:line="264" w:lineRule="auto"/>
            </w:pPr>
          </w:p>
        </w:tc>
      </w:tr>
      <w:tr w:rsidR="00537334" w14:paraId="2A540A41" w14:textId="77777777">
        <w:trPr>
          <w:jc w:val="center"/>
        </w:trPr>
        <w:tc>
          <w:tcPr>
            <w:tcW w:w="2493" w:type="dxa"/>
            <w:tcMar>
              <w:top w:w="70" w:type="dxa"/>
              <w:left w:w="100" w:type="dxa"/>
              <w:bottom w:w="70" w:type="dxa"/>
              <w:right w:w="100" w:type="dxa"/>
            </w:tcMar>
            <w:vAlign w:val="center"/>
          </w:tcPr>
          <w:p w14:paraId="27F2A9ED" w14:textId="77777777" w:rsidR="00537334" w:rsidRDefault="00000000">
            <w:pPr>
              <w:spacing w:before="40" w:after="40" w:line="264" w:lineRule="auto"/>
            </w:pPr>
            <w:r>
              <w:rPr>
                <w:sz w:val="18"/>
              </w:rPr>
              <w:t>event_type</w:t>
            </w:r>
          </w:p>
        </w:tc>
        <w:tc>
          <w:tcPr>
            <w:tcW w:w="2493" w:type="dxa"/>
            <w:tcMar>
              <w:top w:w="70" w:type="dxa"/>
              <w:left w:w="100" w:type="dxa"/>
              <w:bottom w:w="70" w:type="dxa"/>
              <w:right w:w="100" w:type="dxa"/>
            </w:tcMar>
            <w:vAlign w:val="center"/>
          </w:tcPr>
          <w:p w14:paraId="236DB71A" w14:textId="77777777" w:rsidR="00537334" w:rsidRDefault="00000000">
            <w:pPr>
              <w:spacing w:before="40" w:after="40" w:line="264" w:lineRule="auto"/>
            </w:pPr>
            <w:r>
              <w:rPr>
                <w:sz w:val="18"/>
              </w:rPr>
              <w:t>VARCHAR(50) NULL</w:t>
            </w:r>
          </w:p>
        </w:tc>
        <w:tc>
          <w:tcPr>
            <w:tcW w:w="2493" w:type="dxa"/>
            <w:tcMar>
              <w:top w:w="70" w:type="dxa"/>
              <w:left w:w="100" w:type="dxa"/>
              <w:bottom w:w="70" w:type="dxa"/>
              <w:right w:w="100" w:type="dxa"/>
            </w:tcMar>
            <w:vAlign w:val="center"/>
          </w:tcPr>
          <w:p w14:paraId="4316174B" w14:textId="77777777" w:rsidR="00537334" w:rsidRDefault="00000000">
            <w:pPr>
              <w:spacing w:before="40" w:after="40" w:line="264" w:lineRule="auto"/>
            </w:pPr>
            <w:r>
              <w:rPr>
                <w:sz w:val="18"/>
              </w:rPr>
              <w:t>Loại mô tả ngắn</w:t>
            </w:r>
          </w:p>
        </w:tc>
        <w:tc>
          <w:tcPr>
            <w:tcW w:w="2493" w:type="dxa"/>
            <w:tcMar>
              <w:top w:w="70" w:type="dxa"/>
              <w:left w:w="100" w:type="dxa"/>
              <w:bottom w:w="70" w:type="dxa"/>
              <w:right w:w="100" w:type="dxa"/>
            </w:tcMar>
            <w:vAlign w:val="center"/>
          </w:tcPr>
          <w:p w14:paraId="41887096" w14:textId="77777777" w:rsidR="00537334" w:rsidRDefault="00000000">
            <w:pPr>
              <w:spacing w:before="40" w:after="40" w:line="264" w:lineRule="auto"/>
            </w:pPr>
            <w:r>
              <w:rPr>
                <w:sz w:val="18"/>
              </w:rPr>
              <w:t>Có thể trùng category_name hoặc dùng mục đích marketing</w:t>
            </w:r>
          </w:p>
        </w:tc>
      </w:tr>
      <w:tr w:rsidR="00537334" w14:paraId="1EA7094F" w14:textId="77777777">
        <w:trPr>
          <w:jc w:val="center"/>
        </w:trPr>
        <w:tc>
          <w:tcPr>
            <w:tcW w:w="2493" w:type="dxa"/>
            <w:tcMar>
              <w:top w:w="70" w:type="dxa"/>
              <w:left w:w="100" w:type="dxa"/>
              <w:bottom w:w="70" w:type="dxa"/>
              <w:right w:w="100" w:type="dxa"/>
            </w:tcMar>
            <w:vAlign w:val="center"/>
          </w:tcPr>
          <w:p w14:paraId="751A1855" w14:textId="77777777" w:rsidR="00537334" w:rsidRDefault="00000000">
            <w:pPr>
              <w:spacing w:before="40" w:after="40" w:line="264" w:lineRule="auto"/>
            </w:pPr>
            <w:r>
              <w:rPr>
                <w:sz w:val="18"/>
              </w:rPr>
              <w:t>organizer</w:t>
            </w:r>
          </w:p>
        </w:tc>
        <w:tc>
          <w:tcPr>
            <w:tcW w:w="2493" w:type="dxa"/>
            <w:tcMar>
              <w:top w:w="70" w:type="dxa"/>
              <w:left w:w="100" w:type="dxa"/>
              <w:bottom w:w="70" w:type="dxa"/>
              <w:right w:w="100" w:type="dxa"/>
            </w:tcMar>
            <w:vAlign w:val="center"/>
          </w:tcPr>
          <w:p w14:paraId="052461FA" w14:textId="77777777" w:rsidR="00537334" w:rsidRDefault="00000000">
            <w:pPr>
              <w:spacing w:before="40" w:after="40" w:line="264" w:lineRule="auto"/>
            </w:pPr>
            <w:r>
              <w:rPr>
                <w:sz w:val="18"/>
              </w:rPr>
              <w:t>VARCHAR(150) NULL</w:t>
            </w:r>
          </w:p>
        </w:tc>
        <w:tc>
          <w:tcPr>
            <w:tcW w:w="2493" w:type="dxa"/>
            <w:tcMar>
              <w:top w:w="70" w:type="dxa"/>
              <w:left w:w="100" w:type="dxa"/>
              <w:bottom w:w="70" w:type="dxa"/>
              <w:right w:w="100" w:type="dxa"/>
            </w:tcMar>
            <w:vAlign w:val="center"/>
          </w:tcPr>
          <w:p w14:paraId="5FCF7947" w14:textId="77777777" w:rsidR="00537334" w:rsidRDefault="00000000">
            <w:pPr>
              <w:spacing w:before="40" w:after="40" w:line="264" w:lineRule="auto"/>
            </w:pPr>
            <w:r>
              <w:rPr>
                <w:sz w:val="18"/>
              </w:rPr>
              <w:t>Đơn vị tổ chức</w:t>
            </w:r>
          </w:p>
        </w:tc>
        <w:tc>
          <w:tcPr>
            <w:tcW w:w="2493" w:type="dxa"/>
            <w:tcMar>
              <w:top w:w="70" w:type="dxa"/>
              <w:left w:w="100" w:type="dxa"/>
              <w:bottom w:w="70" w:type="dxa"/>
              <w:right w:w="100" w:type="dxa"/>
            </w:tcMar>
            <w:vAlign w:val="center"/>
          </w:tcPr>
          <w:p w14:paraId="356C813E" w14:textId="77777777" w:rsidR="00537334" w:rsidRDefault="00537334">
            <w:pPr>
              <w:spacing w:before="40" w:after="40" w:line="264" w:lineRule="auto"/>
            </w:pPr>
          </w:p>
        </w:tc>
      </w:tr>
      <w:tr w:rsidR="00537334" w14:paraId="6786382F" w14:textId="77777777">
        <w:trPr>
          <w:jc w:val="center"/>
        </w:trPr>
        <w:tc>
          <w:tcPr>
            <w:tcW w:w="2493" w:type="dxa"/>
            <w:tcMar>
              <w:top w:w="70" w:type="dxa"/>
              <w:left w:w="100" w:type="dxa"/>
              <w:bottom w:w="70" w:type="dxa"/>
              <w:right w:w="100" w:type="dxa"/>
            </w:tcMar>
            <w:vAlign w:val="center"/>
          </w:tcPr>
          <w:p w14:paraId="091CD0C1" w14:textId="77777777" w:rsidR="00537334" w:rsidRDefault="00000000">
            <w:pPr>
              <w:spacing w:before="40" w:after="40" w:line="264" w:lineRule="auto"/>
            </w:pPr>
            <w:r>
              <w:rPr>
                <w:sz w:val="18"/>
              </w:rPr>
              <w:t>contact_name</w:t>
            </w:r>
          </w:p>
        </w:tc>
        <w:tc>
          <w:tcPr>
            <w:tcW w:w="2493" w:type="dxa"/>
            <w:tcMar>
              <w:top w:w="70" w:type="dxa"/>
              <w:left w:w="100" w:type="dxa"/>
              <w:bottom w:w="70" w:type="dxa"/>
              <w:right w:w="100" w:type="dxa"/>
            </w:tcMar>
            <w:vAlign w:val="center"/>
          </w:tcPr>
          <w:p w14:paraId="3181204E" w14:textId="77777777" w:rsidR="00537334" w:rsidRDefault="00000000">
            <w:pPr>
              <w:spacing w:before="40" w:after="40" w:line="264" w:lineRule="auto"/>
            </w:pPr>
            <w:r>
              <w:rPr>
                <w:sz w:val="18"/>
              </w:rPr>
              <w:t>VARCHAR(100) NULL</w:t>
            </w:r>
          </w:p>
        </w:tc>
        <w:tc>
          <w:tcPr>
            <w:tcW w:w="2493" w:type="dxa"/>
            <w:tcMar>
              <w:top w:w="70" w:type="dxa"/>
              <w:left w:w="100" w:type="dxa"/>
              <w:bottom w:w="70" w:type="dxa"/>
              <w:right w:w="100" w:type="dxa"/>
            </w:tcMar>
            <w:vAlign w:val="center"/>
          </w:tcPr>
          <w:p w14:paraId="41C11FE9" w14:textId="77777777" w:rsidR="00537334" w:rsidRDefault="00000000">
            <w:pPr>
              <w:spacing w:before="40" w:after="40" w:line="264" w:lineRule="auto"/>
            </w:pPr>
            <w:r>
              <w:rPr>
                <w:sz w:val="18"/>
              </w:rPr>
              <w:t>Người phụ trách phía khách</w:t>
            </w:r>
          </w:p>
        </w:tc>
        <w:tc>
          <w:tcPr>
            <w:tcW w:w="2493" w:type="dxa"/>
            <w:tcMar>
              <w:top w:w="70" w:type="dxa"/>
              <w:left w:w="100" w:type="dxa"/>
              <w:bottom w:w="70" w:type="dxa"/>
              <w:right w:w="100" w:type="dxa"/>
            </w:tcMar>
            <w:vAlign w:val="center"/>
          </w:tcPr>
          <w:p w14:paraId="28F203BD" w14:textId="77777777" w:rsidR="00537334" w:rsidRDefault="00537334">
            <w:pPr>
              <w:spacing w:before="40" w:after="40" w:line="264" w:lineRule="auto"/>
            </w:pPr>
          </w:p>
        </w:tc>
      </w:tr>
      <w:tr w:rsidR="00537334" w14:paraId="7AE8FBA1" w14:textId="77777777">
        <w:trPr>
          <w:jc w:val="center"/>
        </w:trPr>
        <w:tc>
          <w:tcPr>
            <w:tcW w:w="2493" w:type="dxa"/>
            <w:tcMar>
              <w:top w:w="70" w:type="dxa"/>
              <w:left w:w="100" w:type="dxa"/>
              <w:bottom w:w="70" w:type="dxa"/>
              <w:right w:w="100" w:type="dxa"/>
            </w:tcMar>
            <w:vAlign w:val="center"/>
          </w:tcPr>
          <w:p w14:paraId="23264AB4" w14:textId="77777777" w:rsidR="00537334" w:rsidRDefault="00000000">
            <w:pPr>
              <w:spacing w:before="40" w:after="40" w:line="264" w:lineRule="auto"/>
            </w:pPr>
            <w:r>
              <w:rPr>
                <w:sz w:val="18"/>
              </w:rPr>
              <w:t>contact_phone</w:t>
            </w:r>
          </w:p>
        </w:tc>
        <w:tc>
          <w:tcPr>
            <w:tcW w:w="2493" w:type="dxa"/>
            <w:tcMar>
              <w:top w:w="70" w:type="dxa"/>
              <w:left w:w="100" w:type="dxa"/>
              <w:bottom w:w="70" w:type="dxa"/>
              <w:right w:w="100" w:type="dxa"/>
            </w:tcMar>
            <w:vAlign w:val="center"/>
          </w:tcPr>
          <w:p w14:paraId="0F0C96E3" w14:textId="77777777" w:rsidR="00537334" w:rsidRDefault="00000000">
            <w:pPr>
              <w:spacing w:before="40" w:after="40" w:line="264" w:lineRule="auto"/>
            </w:pPr>
            <w:r>
              <w:rPr>
                <w:sz w:val="18"/>
              </w:rPr>
              <w:t>VARCHAR(20) NULL</w:t>
            </w:r>
          </w:p>
        </w:tc>
        <w:tc>
          <w:tcPr>
            <w:tcW w:w="2493" w:type="dxa"/>
            <w:tcMar>
              <w:top w:w="70" w:type="dxa"/>
              <w:left w:w="100" w:type="dxa"/>
              <w:bottom w:w="70" w:type="dxa"/>
              <w:right w:w="100" w:type="dxa"/>
            </w:tcMar>
            <w:vAlign w:val="center"/>
          </w:tcPr>
          <w:p w14:paraId="71053E7B" w14:textId="77777777" w:rsidR="00537334" w:rsidRDefault="00000000">
            <w:pPr>
              <w:spacing w:before="40" w:after="40" w:line="264" w:lineRule="auto"/>
            </w:pPr>
            <w:r>
              <w:rPr>
                <w:sz w:val="18"/>
              </w:rPr>
              <w:t>SĐT liên hệ</w:t>
            </w:r>
          </w:p>
        </w:tc>
        <w:tc>
          <w:tcPr>
            <w:tcW w:w="2493" w:type="dxa"/>
            <w:tcMar>
              <w:top w:w="70" w:type="dxa"/>
              <w:left w:w="100" w:type="dxa"/>
              <w:bottom w:w="70" w:type="dxa"/>
              <w:right w:w="100" w:type="dxa"/>
            </w:tcMar>
            <w:vAlign w:val="center"/>
          </w:tcPr>
          <w:p w14:paraId="713AE17A" w14:textId="77777777" w:rsidR="00537334" w:rsidRDefault="00537334">
            <w:pPr>
              <w:spacing w:before="40" w:after="40" w:line="264" w:lineRule="auto"/>
            </w:pPr>
          </w:p>
        </w:tc>
      </w:tr>
      <w:tr w:rsidR="00537334" w14:paraId="436B21FB" w14:textId="77777777">
        <w:trPr>
          <w:jc w:val="center"/>
        </w:trPr>
        <w:tc>
          <w:tcPr>
            <w:tcW w:w="2493" w:type="dxa"/>
            <w:tcMar>
              <w:top w:w="70" w:type="dxa"/>
              <w:left w:w="100" w:type="dxa"/>
              <w:bottom w:w="70" w:type="dxa"/>
              <w:right w:w="100" w:type="dxa"/>
            </w:tcMar>
            <w:vAlign w:val="center"/>
          </w:tcPr>
          <w:p w14:paraId="570A487F" w14:textId="77777777" w:rsidR="00537334" w:rsidRDefault="00000000">
            <w:pPr>
              <w:spacing w:before="40" w:after="40" w:line="264" w:lineRule="auto"/>
            </w:pPr>
            <w:r>
              <w:rPr>
                <w:sz w:val="18"/>
              </w:rPr>
              <w:t>location</w:t>
            </w:r>
          </w:p>
        </w:tc>
        <w:tc>
          <w:tcPr>
            <w:tcW w:w="2493" w:type="dxa"/>
            <w:tcMar>
              <w:top w:w="70" w:type="dxa"/>
              <w:left w:w="100" w:type="dxa"/>
              <w:bottom w:w="70" w:type="dxa"/>
              <w:right w:w="100" w:type="dxa"/>
            </w:tcMar>
            <w:vAlign w:val="center"/>
          </w:tcPr>
          <w:p w14:paraId="408C1777" w14:textId="77777777" w:rsidR="00537334" w:rsidRDefault="00000000">
            <w:pPr>
              <w:spacing w:before="40" w:after="40" w:line="264" w:lineRule="auto"/>
            </w:pPr>
            <w:r>
              <w:rPr>
                <w:sz w:val="18"/>
              </w:rPr>
              <w:t>VARCHAR(255) NULL</w:t>
            </w:r>
          </w:p>
        </w:tc>
        <w:tc>
          <w:tcPr>
            <w:tcW w:w="2493" w:type="dxa"/>
            <w:tcMar>
              <w:top w:w="70" w:type="dxa"/>
              <w:left w:w="100" w:type="dxa"/>
              <w:bottom w:w="70" w:type="dxa"/>
              <w:right w:w="100" w:type="dxa"/>
            </w:tcMar>
            <w:vAlign w:val="center"/>
          </w:tcPr>
          <w:p w14:paraId="596CF636" w14:textId="77777777" w:rsidR="00537334" w:rsidRDefault="00000000">
            <w:pPr>
              <w:spacing w:before="40" w:after="40" w:line="264" w:lineRule="auto"/>
            </w:pPr>
            <w:r>
              <w:rPr>
                <w:sz w:val="18"/>
              </w:rPr>
              <w:t>Địa điểm tổ chức</w:t>
            </w:r>
          </w:p>
        </w:tc>
        <w:tc>
          <w:tcPr>
            <w:tcW w:w="2493" w:type="dxa"/>
            <w:tcMar>
              <w:top w:w="70" w:type="dxa"/>
              <w:left w:w="100" w:type="dxa"/>
              <w:bottom w:w="70" w:type="dxa"/>
              <w:right w:w="100" w:type="dxa"/>
            </w:tcMar>
            <w:vAlign w:val="center"/>
          </w:tcPr>
          <w:p w14:paraId="442E687B" w14:textId="77777777" w:rsidR="00537334" w:rsidRDefault="00537334">
            <w:pPr>
              <w:spacing w:before="40" w:after="40" w:line="264" w:lineRule="auto"/>
            </w:pPr>
          </w:p>
        </w:tc>
      </w:tr>
      <w:tr w:rsidR="00537334" w14:paraId="0FD5E667" w14:textId="77777777">
        <w:trPr>
          <w:jc w:val="center"/>
        </w:trPr>
        <w:tc>
          <w:tcPr>
            <w:tcW w:w="2493" w:type="dxa"/>
            <w:tcMar>
              <w:top w:w="70" w:type="dxa"/>
              <w:left w:w="100" w:type="dxa"/>
              <w:bottom w:w="70" w:type="dxa"/>
              <w:right w:w="100" w:type="dxa"/>
            </w:tcMar>
            <w:vAlign w:val="center"/>
          </w:tcPr>
          <w:p w14:paraId="00037839" w14:textId="77777777" w:rsidR="00537334" w:rsidRDefault="00000000">
            <w:pPr>
              <w:spacing w:before="40" w:after="40" w:line="264" w:lineRule="auto"/>
            </w:pPr>
            <w:r>
              <w:rPr>
                <w:sz w:val="18"/>
              </w:rPr>
              <w:t>start_time</w:t>
            </w:r>
          </w:p>
        </w:tc>
        <w:tc>
          <w:tcPr>
            <w:tcW w:w="2493" w:type="dxa"/>
            <w:tcMar>
              <w:top w:w="70" w:type="dxa"/>
              <w:left w:w="100" w:type="dxa"/>
              <w:bottom w:w="70" w:type="dxa"/>
              <w:right w:w="100" w:type="dxa"/>
            </w:tcMar>
            <w:vAlign w:val="center"/>
          </w:tcPr>
          <w:p w14:paraId="2027D49D" w14:textId="77777777" w:rsidR="00537334" w:rsidRDefault="00000000">
            <w:pPr>
              <w:spacing w:before="40" w:after="40" w:line="264" w:lineRule="auto"/>
            </w:pPr>
            <w:r>
              <w:rPr>
                <w:sz w:val="18"/>
              </w:rPr>
              <w:t>DATETIME NOT NULL</w:t>
            </w:r>
          </w:p>
        </w:tc>
        <w:tc>
          <w:tcPr>
            <w:tcW w:w="2493" w:type="dxa"/>
            <w:tcMar>
              <w:top w:w="70" w:type="dxa"/>
              <w:left w:w="100" w:type="dxa"/>
              <w:bottom w:w="70" w:type="dxa"/>
              <w:right w:w="100" w:type="dxa"/>
            </w:tcMar>
            <w:vAlign w:val="center"/>
          </w:tcPr>
          <w:p w14:paraId="33143D77" w14:textId="77777777" w:rsidR="00537334" w:rsidRDefault="00000000">
            <w:pPr>
              <w:spacing w:before="40" w:after="40" w:line="264" w:lineRule="auto"/>
            </w:pPr>
            <w:r>
              <w:rPr>
                <w:sz w:val="18"/>
              </w:rPr>
              <w:t>Giờ bắt đầu</w:t>
            </w:r>
          </w:p>
        </w:tc>
        <w:tc>
          <w:tcPr>
            <w:tcW w:w="2493" w:type="dxa"/>
            <w:tcMar>
              <w:top w:w="70" w:type="dxa"/>
              <w:left w:w="100" w:type="dxa"/>
              <w:bottom w:w="70" w:type="dxa"/>
              <w:right w:w="100" w:type="dxa"/>
            </w:tcMar>
            <w:vAlign w:val="center"/>
          </w:tcPr>
          <w:p w14:paraId="2A86C8E6" w14:textId="77777777" w:rsidR="00537334" w:rsidRDefault="00537334">
            <w:pPr>
              <w:spacing w:before="40" w:after="40" w:line="264" w:lineRule="auto"/>
            </w:pPr>
          </w:p>
        </w:tc>
      </w:tr>
      <w:tr w:rsidR="00537334" w14:paraId="1FFCC2BA" w14:textId="77777777">
        <w:trPr>
          <w:jc w:val="center"/>
        </w:trPr>
        <w:tc>
          <w:tcPr>
            <w:tcW w:w="2493" w:type="dxa"/>
            <w:tcMar>
              <w:top w:w="70" w:type="dxa"/>
              <w:left w:w="100" w:type="dxa"/>
              <w:bottom w:w="70" w:type="dxa"/>
              <w:right w:w="100" w:type="dxa"/>
            </w:tcMar>
            <w:vAlign w:val="center"/>
          </w:tcPr>
          <w:p w14:paraId="1BF4BA26" w14:textId="77777777" w:rsidR="00537334" w:rsidRDefault="00000000">
            <w:pPr>
              <w:spacing w:before="40" w:after="40" w:line="264" w:lineRule="auto"/>
            </w:pPr>
            <w:r>
              <w:rPr>
                <w:sz w:val="18"/>
              </w:rPr>
              <w:t>end_time</w:t>
            </w:r>
          </w:p>
        </w:tc>
        <w:tc>
          <w:tcPr>
            <w:tcW w:w="2493" w:type="dxa"/>
            <w:tcMar>
              <w:top w:w="70" w:type="dxa"/>
              <w:left w:w="100" w:type="dxa"/>
              <w:bottom w:w="70" w:type="dxa"/>
              <w:right w:w="100" w:type="dxa"/>
            </w:tcMar>
            <w:vAlign w:val="center"/>
          </w:tcPr>
          <w:p w14:paraId="169612E5" w14:textId="77777777" w:rsidR="00537334" w:rsidRDefault="00000000">
            <w:pPr>
              <w:spacing w:before="40" w:after="40" w:line="264" w:lineRule="auto"/>
            </w:pPr>
            <w:r>
              <w:rPr>
                <w:sz w:val="18"/>
              </w:rPr>
              <w:t>DATETIME NULL</w:t>
            </w:r>
          </w:p>
        </w:tc>
        <w:tc>
          <w:tcPr>
            <w:tcW w:w="2493" w:type="dxa"/>
            <w:tcMar>
              <w:top w:w="70" w:type="dxa"/>
              <w:left w:w="100" w:type="dxa"/>
              <w:bottom w:w="70" w:type="dxa"/>
              <w:right w:w="100" w:type="dxa"/>
            </w:tcMar>
            <w:vAlign w:val="center"/>
          </w:tcPr>
          <w:p w14:paraId="165F972D" w14:textId="77777777" w:rsidR="00537334" w:rsidRDefault="00000000">
            <w:pPr>
              <w:spacing w:before="40" w:after="40" w:line="264" w:lineRule="auto"/>
            </w:pPr>
            <w:r>
              <w:rPr>
                <w:sz w:val="18"/>
              </w:rPr>
              <w:t>Giờ kết thúc</w:t>
            </w:r>
          </w:p>
        </w:tc>
        <w:tc>
          <w:tcPr>
            <w:tcW w:w="2493" w:type="dxa"/>
            <w:tcMar>
              <w:top w:w="70" w:type="dxa"/>
              <w:left w:w="100" w:type="dxa"/>
              <w:bottom w:w="70" w:type="dxa"/>
              <w:right w:w="100" w:type="dxa"/>
            </w:tcMar>
            <w:vAlign w:val="center"/>
          </w:tcPr>
          <w:p w14:paraId="6C37491D" w14:textId="77777777" w:rsidR="00537334" w:rsidRDefault="00537334">
            <w:pPr>
              <w:spacing w:before="40" w:after="40" w:line="264" w:lineRule="auto"/>
            </w:pPr>
          </w:p>
        </w:tc>
      </w:tr>
      <w:tr w:rsidR="00537334" w14:paraId="76B4F420" w14:textId="77777777">
        <w:trPr>
          <w:jc w:val="center"/>
        </w:trPr>
        <w:tc>
          <w:tcPr>
            <w:tcW w:w="2493" w:type="dxa"/>
            <w:tcMar>
              <w:top w:w="70" w:type="dxa"/>
              <w:left w:w="100" w:type="dxa"/>
              <w:bottom w:w="70" w:type="dxa"/>
              <w:right w:w="100" w:type="dxa"/>
            </w:tcMar>
            <w:vAlign w:val="center"/>
          </w:tcPr>
          <w:p w14:paraId="3EC72C11" w14:textId="77777777" w:rsidR="00537334" w:rsidRDefault="00000000">
            <w:pPr>
              <w:spacing w:before="40" w:after="40" w:line="264" w:lineRule="auto"/>
            </w:pPr>
            <w:r>
              <w:rPr>
                <w:sz w:val="18"/>
              </w:rPr>
              <w:t>guest_quantity</w:t>
            </w:r>
          </w:p>
        </w:tc>
        <w:tc>
          <w:tcPr>
            <w:tcW w:w="2493" w:type="dxa"/>
            <w:tcMar>
              <w:top w:w="70" w:type="dxa"/>
              <w:left w:w="100" w:type="dxa"/>
              <w:bottom w:w="70" w:type="dxa"/>
              <w:right w:w="100" w:type="dxa"/>
            </w:tcMar>
            <w:vAlign w:val="center"/>
          </w:tcPr>
          <w:p w14:paraId="79F2617D" w14:textId="77777777" w:rsidR="00537334" w:rsidRDefault="00000000">
            <w:pPr>
              <w:spacing w:before="40" w:after="40" w:line="264" w:lineRule="auto"/>
            </w:pPr>
            <w:r>
              <w:rPr>
                <w:sz w:val="18"/>
              </w:rPr>
              <w:t>INT DEFAULT 0</w:t>
            </w:r>
          </w:p>
        </w:tc>
        <w:tc>
          <w:tcPr>
            <w:tcW w:w="2493" w:type="dxa"/>
            <w:tcMar>
              <w:top w:w="70" w:type="dxa"/>
              <w:left w:w="100" w:type="dxa"/>
              <w:bottom w:w="70" w:type="dxa"/>
              <w:right w:w="100" w:type="dxa"/>
            </w:tcMar>
            <w:vAlign w:val="center"/>
          </w:tcPr>
          <w:p w14:paraId="6292E607" w14:textId="77777777" w:rsidR="00537334" w:rsidRDefault="00000000">
            <w:pPr>
              <w:spacing w:before="40" w:after="40" w:line="264" w:lineRule="auto"/>
            </w:pPr>
            <w:r>
              <w:rPr>
                <w:sz w:val="18"/>
              </w:rPr>
              <w:t>Số lượng khách dự kiến</w:t>
            </w:r>
          </w:p>
        </w:tc>
        <w:tc>
          <w:tcPr>
            <w:tcW w:w="2493" w:type="dxa"/>
            <w:tcMar>
              <w:top w:w="70" w:type="dxa"/>
              <w:left w:w="100" w:type="dxa"/>
              <w:bottom w:w="70" w:type="dxa"/>
              <w:right w:w="100" w:type="dxa"/>
            </w:tcMar>
            <w:vAlign w:val="center"/>
          </w:tcPr>
          <w:p w14:paraId="388F90DB" w14:textId="77777777" w:rsidR="00537334" w:rsidRDefault="00537334">
            <w:pPr>
              <w:spacing w:before="40" w:after="40" w:line="264" w:lineRule="auto"/>
            </w:pPr>
          </w:p>
        </w:tc>
      </w:tr>
      <w:tr w:rsidR="00537334" w14:paraId="056890B7" w14:textId="77777777">
        <w:trPr>
          <w:jc w:val="center"/>
        </w:trPr>
        <w:tc>
          <w:tcPr>
            <w:tcW w:w="2493" w:type="dxa"/>
            <w:tcMar>
              <w:top w:w="70" w:type="dxa"/>
              <w:left w:w="100" w:type="dxa"/>
              <w:bottom w:w="70" w:type="dxa"/>
              <w:right w:w="100" w:type="dxa"/>
            </w:tcMar>
            <w:vAlign w:val="center"/>
          </w:tcPr>
          <w:p w14:paraId="17067646" w14:textId="77777777" w:rsidR="00537334" w:rsidRDefault="00000000">
            <w:pPr>
              <w:spacing w:before="40" w:after="40" w:line="264" w:lineRule="auto"/>
            </w:pPr>
            <w:r>
              <w:rPr>
                <w:sz w:val="18"/>
              </w:rPr>
              <w:t>budget</w:t>
            </w:r>
          </w:p>
        </w:tc>
        <w:tc>
          <w:tcPr>
            <w:tcW w:w="2493" w:type="dxa"/>
            <w:tcMar>
              <w:top w:w="70" w:type="dxa"/>
              <w:left w:w="100" w:type="dxa"/>
              <w:bottom w:w="70" w:type="dxa"/>
              <w:right w:w="100" w:type="dxa"/>
            </w:tcMar>
            <w:vAlign w:val="center"/>
          </w:tcPr>
          <w:p w14:paraId="6DF41EA3" w14:textId="77777777" w:rsidR="00537334" w:rsidRDefault="00000000">
            <w:pPr>
              <w:spacing w:before="40" w:after="40" w:line="264" w:lineRule="auto"/>
            </w:pPr>
            <w:r>
              <w:rPr>
                <w:sz w:val="18"/>
              </w:rPr>
              <w:t>DECIMAL(15,2) DEFAULT 0</w:t>
            </w:r>
          </w:p>
        </w:tc>
        <w:tc>
          <w:tcPr>
            <w:tcW w:w="2493" w:type="dxa"/>
            <w:tcMar>
              <w:top w:w="70" w:type="dxa"/>
              <w:left w:w="100" w:type="dxa"/>
              <w:bottom w:w="70" w:type="dxa"/>
              <w:right w:w="100" w:type="dxa"/>
            </w:tcMar>
            <w:vAlign w:val="center"/>
          </w:tcPr>
          <w:p w14:paraId="494850CB" w14:textId="77777777" w:rsidR="00537334" w:rsidRDefault="00000000">
            <w:pPr>
              <w:spacing w:before="40" w:after="40" w:line="264" w:lineRule="auto"/>
            </w:pPr>
            <w:r>
              <w:rPr>
                <w:sz w:val="18"/>
              </w:rPr>
              <w:t>Ngân sách dự kiến</w:t>
            </w:r>
          </w:p>
        </w:tc>
        <w:tc>
          <w:tcPr>
            <w:tcW w:w="2493" w:type="dxa"/>
            <w:tcMar>
              <w:top w:w="70" w:type="dxa"/>
              <w:left w:w="100" w:type="dxa"/>
              <w:bottom w:w="70" w:type="dxa"/>
              <w:right w:w="100" w:type="dxa"/>
            </w:tcMar>
            <w:vAlign w:val="center"/>
          </w:tcPr>
          <w:p w14:paraId="76506611" w14:textId="77777777" w:rsidR="00537334" w:rsidRDefault="00537334">
            <w:pPr>
              <w:spacing w:before="40" w:after="40" w:line="264" w:lineRule="auto"/>
            </w:pPr>
          </w:p>
        </w:tc>
      </w:tr>
      <w:tr w:rsidR="00537334" w14:paraId="513A149D" w14:textId="77777777">
        <w:trPr>
          <w:jc w:val="center"/>
        </w:trPr>
        <w:tc>
          <w:tcPr>
            <w:tcW w:w="2493" w:type="dxa"/>
            <w:tcMar>
              <w:top w:w="70" w:type="dxa"/>
              <w:left w:w="100" w:type="dxa"/>
              <w:bottom w:w="70" w:type="dxa"/>
              <w:right w:w="100" w:type="dxa"/>
            </w:tcMar>
            <w:vAlign w:val="center"/>
          </w:tcPr>
          <w:p w14:paraId="17847DBF" w14:textId="77777777" w:rsidR="00537334" w:rsidRDefault="00000000">
            <w:pPr>
              <w:spacing w:before="40" w:after="40" w:line="264" w:lineRule="auto"/>
            </w:pPr>
            <w:r>
              <w:rPr>
                <w:sz w:val="18"/>
              </w:rPr>
              <w:t>revenue_estimate</w:t>
            </w:r>
          </w:p>
        </w:tc>
        <w:tc>
          <w:tcPr>
            <w:tcW w:w="2493" w:type="dxa"/>
            <w:tcMar>
              <w:top w:w="70" w:type="dxa"/>
              <w:left w:w="100" w:type="dxa"/>
              <w:bottom w:w="70" w:type="dxa"/>
              <w:right w:w="100" w:type="dxa"/>
            </w:tcMar>
            <w:vAlign w:val="center"/>
          </w:tcPr>
          <w:p w14:paraId="50D8C3E1" w14:textId="77777777" w:rsidR="00537334" w:rsidRDefault="00000000">
            <w:pPr>
              <w:spacing w:before="40" w:after="40" w:line="264" w:lineRule="auto"/>
            </w:pPr>
            <w:r>
              <w:rPr>
                <w:sz w:val="18"/>
              </w:rPr>
              <w:t>DECIMAL(15,2) DEFAULT 0</w:t>
            </w:r>
          </w:p>
        </w:tc>
        <w:tc>
          <w:tcPr>
            <w:tcW w:w="2493" w:type="dxa"/>
            <w:tcMar>
              <w:top w:w="70" w:type="dxa"/>
              <w:left w:w="100" w:type="dxa"/>
              <w:bottom w:w="70" w:type="dxa"/>
              <w:right w:w="100" w:type="dxa"/>
            </w:tcMar>
            <w:vAlign w:val="center"/>
          </w:tcPr>
          <w:p w14:paraId="26DF711F" w14:textId="77777777" w:rsidR="00537334" w:rsidRDefault="00000000">
            <w:pPr>
              <w:spacing w:before="40" w:after="40" w:line="264" w:lineRule="auto"/>
            </w:pPr>
            <w:r>
              <w:rPr>
                <w:sz w:val="18"/>
              </w:rPr>
              <w:t>Doanh thu dự kiến</w:t>
            </w:r>
          </w:p>
        </w:tc>
        <w:tc>
          <w:tcPr>
            <w:tcW w:w="2493" w:type="dxa"/>
            <w:tcMar>
              <w:top w:w="70" w:type="dxa"/>
              <w:left w:w="100" w:type="dxa"/>
              <w:bottom w:w="70" w:type="dxa"/>
              <w:right w:w="100" w:type="dxa"/>
            </w:tcMar>
            <w:vAlign w:val="center"/>
          </w:tcPr>
          <w:p w14:paraId="650378B1" w14:textId="77777777" w:rsidR="00537334" w:rsidRDefault="00537334">
            <w:pPr>
              <w:spacing w:before="40" w:after="40" w:line="264" w:lineRule="auto"/>
            </w:pPr>
          </w:p>
        </w:tc>
      </w:tr>
      <w:tr w:rsidR="00537334" w14:paraId="66846EC7" w14:textId="77777777">
        <w:trPr>
          <w:jc w:val="center"/>
        </w:trPr>
        <w:tc>
          <w:tcPr>
            <w:tcW w:w="2493" w:type="dxa"/>
            <w:tcMar>
              <w:top w:w="70" w:type="dxa"/>
              <w:left w:w="100" w:type="dxa"/>
              <w:bottom w:w="70" w:type="dxa"/>
              <w:right w:w="100" w:type="dxa"/>
            </w:tcMar>
            <w:vAlign w:val="center"/>
          </w:tcPr>
          <w:p w14:paraId="3C359D9B" w14:textId="77777777" w:rsidR="00537334" w:rsidRDefault="00000000">
            <w:pPr>
              <w:spacing w:before="40" w:after="40" w:line="264" w:lineRule="auto"/>
            </w:pPr>
            <w:r>
              <w:rPr>
                <w:sz w:val="18"/>
              </w:rPr>
              <w:t>description</w:t>
            </w:r>
          </w:p>
        </w:tc>
        <w:tc>
          <w:tcPr>
            <w:tcW w:w="2493" w:type="dxa"/>
            <w:tcMar>
              <w:top w:w="70" w:type="dxa"/>
              <w:left w:w="100" w:type="dxa"/>
              <w:bottom w:w="70" w:type="dxa"/>
              <w:right w:w="100" w:type="dxa"/>
            </w:tcMar>
            <w:vAlign w:val="center"/>
          </w:tcPr>
          <w:p w14:paraId="6FEC2397" w14:textId="77777777" w:rsidR="00537334" w:rsidRDefault="00000000">
            <w:pPr>
              <w:spacing w:before="40" w:after="40" w:line="264" w:lineRule="auto"/>
            </w:pPr>
            <w:r>
              <w:rPr>
                <w:sz w:val="18"/>
              </w:rPr>
              <w:t>TEXT NULL</w:t>
            </w:r>
          </w:p>
        </w:tc>
        <w:tc>
          <w:tcPr>
            <w:tcW w:w="2493" w:type="dxa"/>
            <w:tcMar>
              <w:top w:w="70" w:type="dxa"/>
              <w:left w:w="100" w:type="dxa"/>
              <w:bottom w:w="70" w:type="dxa"/>
              <w:right w:w="100" w:type="dxa"/>
            </w:tcMar>
            <w:vAlign w:val="center"/>
          </w:tcPr>
          <w:p w14:paraId="511E415B" w14:textId="77777777" w:rsidR="00537334" w:rsidRDefault="00000000">
            <w:pPr>
              <w:spacing w:before="40" w:after="40" w:line="264" w:lineRule="auto"/>
            </w:pPr>
            <w:r>
              <w:rPr>
                <w:sz w:val="18"/>
              </w:rPr>
              <w:t>Mô tả chương trình</w:t>
            </w:r>
          </w:p>
        </w:tc>
        <w:tc>
          <w:tcPr>
            <w:tcW w:w="2493" w:type="dxa"/>
            <w:tcMar>
              <w:top w:w="70" w:type="dxa"/>
              <w:left w:w="100" w:type="dxa"/>
              <w:bottom w:w="70" w:type="dxa"/>
              <w:right w:w="100" w:type="dxa"/>
            </w:tcMar>
            <w:vAlign w:val="center"/>
          </w:tcPr>
          <w:p w14:paraId="10BE104F" w14:textId="77777777" w:rsidR="00537334" w:rsidRDefault="00537334">
            <w:pPr>
              <w:spacing w:before="40" w:after="40" w:line="264" w:lineRule="auto"/>
            </w:pPr>
          </w:p>
        </w:tc>
      </w:tr>
      <w:tr w:rsidR="00537334" w14:paraId="7745980B" w14:textId="77777777">
        <w:trPr>
          <w:jc w:val="center"/>
        </w:trPr>
        <w:tc>
          <w:tcPr>
            <w:tcW w:w="2493" w:type="dxa"/>
            <w:tcMar>
              <w:top w:w="70" w:type="dxa"/>
              <w:left w:w="100" w:type="dxa"/>
              <w:bottom w:w="70" w:type="dxa"/>
              <w:right w:w="100" w:type="dxa"/>
            </w:tcMar>
            <w:vAlign w:val="center"/>
          </w:tcPr>
          <w:p w14:paraId="019ABE76" w14:textId="77777777" w:rsidR="00537334" w:rsidRDefault="00000000">
            <w:pPr>
              <w:spacing w:before="40" w:after="40" w:line="264" w:lineRule="auto"/>
            </w:pPr>
            <w:r>
              <w:rPr>
                <w:sz w:val="18"/>
              </w:rPr>
              <w:t>status</w:t>
            </w:r>
          </w:p>
        </w:tc>
        <w:tc>
          <w:tcPr>
            <w:tcW w:w="2493" w:type="dxa"/>
            <w:tcMar>
              <w:top w:w="70" w:type="dxa"/>
              <w:left w:w="100" w:type="dxa"/>
              <w:bottom w:w="70" w:type="dxa"/>
              <w:right w:w="100" w:type="dxa"/>
            </w:tcMar>
            <w:vAlign w:val="center"/>
          </w:tcPr>
          <w:p w14:paraId="28895324" w14:textId="77777777" w:rsidR="00537334" w:rsidRDefault="00000000">
            <w:pPr>
              <w:spacing w:before="40" w:after="40" w:line="264" w:lineRule="auto"/>
            </w:pPr>
            <w:r>
              <w:rPr>
                <w:sz w:val="18"/>
              </w:rPr>
              <w:t>ENUM('draft','quoted','confirmed','preparing','running','completed','cancelled') DEFAULT 'draft'</w:t>
            </w:r>
          </w:p>
        </w:tc>
        <w:tc>
          <w:tcPr>
            <w:tcW w:w="2493" w:type="dxa"/>
            <w:tcMar>
              <w:top w:w="70" w:type="dxa"/>
              <w:left w:w="100" w:type="dxa"/>
              <w:bottom w:w="70" w:type="dxa"/>
              <w:right w:w="100" w:type="dxa"/>
            </w:tcMar>
            <w:vAlign w:val="center"/>
          </w:tcPr>
          <w:p w14:paraId="37474E3E" w14:textId="77777777" w:rsidR="00537334" w:rsidRDefault="00000000">
            <w:pPr>
              <w:spacing w:before="40" w:after="40" w:line="264" w:lineRule="auto"/>
            </w:pPr>
            <w:r>
              <w:rPr>
                <w:sz w:val="18"/>
              </w:rPr>
              <w:t>Trạng thái triển khai</w:t>
            </w:r>
          </w:p>
        </w:tc>
        <w:tc>
          <w:tcPr>
            <w:tcW w:w="2493" w:type="dxa"/>
            <w:tcMar>
              <w:top w:w="70" w:type="dxa"/>
              <w:left w:w="100" w:type="dxa"/>
              <w:bottom w:w="70" w:type="dxa"/>
              <w:right w:w="100" w:type="dxa"/>
            </w:tcMar>
            <w:vAlign w:val="center"/>
          </w:tcPr>
          <w:p w14:paraId="45916E69" w14:textId="77777777" w:rsidR="00537334" w:rsidRDefault="00537334">
            <w:pPr>
              <w:spacing w:before="40" w:after="40" w:line="264" w:lineRule="auto"/>
            </w:pPr>
          </w:p>
        </w:tc>
      </w:tr>
      <w:tr w:rsidR="00537334" w14:paraId="08700172" w14:textId="77777777">
        <w:trPr>
          <w:jc w:val="center"/>
        </w:trPr>
        <w:tc>
          <w:tcPr>
            <w:tcW w:w="2493" w:type="dxa"/>
            <w:tcMar>
              <w:top w:w="70" w:type="dxa"/>
              <w:left w:w="100" w:type="dxa"/>
              <w:bottom w:w="70" w:type="dxa"/>
              <w:right w:w="100" w:type="dxa"/>
            </w:tcMar>
            <w:vAlign w:val="center"/>
          </w:tcPr>
          <w:p w14:paraId="43E6DF66" w14:textId="77777777" w:rsidR="00537334" w:rsidRDefault="00000000">
            <w:pPr>
              <w:spacing w:before="40" w:after="40" w:line="264" w:lineRule="auto"/>
            </w:pPr>
            <w:r>
              <w:rPr>
                <w:sz w:val="18"/>
              </w:rPr>
              <w:t>is_active</w:t>
            </w:r>
          </w:p>
        </w:tc>
        <w:tc>
          <w:tcPr>
            <w:tcW w:w="2493" w:type="dxa"/>
            <w:tcMar>
              <w:top w:w="70" w:type="dxa"/>
              <w:left w:w="100" w:type="dxa"/>
              <w:bottom w:w="70" w:type="dxa"/>
              <w:right w:w="100" w:type="dxa"/>
            </w:tcMar>
            <w:vAlign w:val="center"/>
          </w:tcPr>
          <w:p w14:paraId="0B151A35" w14:textId="77777777" w:rsidR="00537334" w:rsidRDefault="00000000">
            <w:pPr>
              <w:spacing w:before="40" w:after="40" w:line="264" w:lineRule="auto"/>
            </w:pPr>
            <w:r>
              <w:rPr>
                <w:sz w:val="18"/>
              </w:rPr>
              <w:t>ENUM('Y','N') DEFAULT 'Y'</w:t>
            </w:r>
          </w:p>
        </w:tc>
        <w:tc>
          <w:tcPr>
            <w:tcW w:w="2493" w:type="dxa"/>
            <w:tcMar>
              <w:top w:w="70" w:type="dxa"/>
              <w:left w:w="100" w:type="dxa"/>
              <w:bottom w:w="70" w:type="dxa"/>
              <w:right w:w="100" w:type="dxa"/>
            </w:tcMar>
            <w:vAlign w:val="center"/>
          </w:tcPr>
          <w:p w14:paraId="439B280A" w14:textId="77777777" w:rsidR="00537334" w:rsidRDefault="00000000">
            <w:pPr>
              <w:spacing w:before="40" w:after="40" w:line="264" w:lineRule="auto"/>
            </w:pPr>
            <w:r>
              <w:rPr>
                <w:sz w:val="18"/>
              </w:rPr>
              <w:t>Cờ vòng đời dữ liệu</w:t>
            </w:r>
          </w:p>
        </w:tc>
        <w:tc>
          <w:tcPr>
            <w:tcW w:w="2493" w:type="dxa"/>
            <w:tcMar>
              <w:top w:w="70" w:type="dxa"/>
              <w:left w:w="100" w:type="dxa"/>
              <w:bottom w:w="70" w:type="dxa"/>
              <w:right w:w="100" w:type="dxa"/>
            </w:tcMar>
            <w:vAlign w:val="center"/>
          </w:tcPr>
          <w:p w14:paraId="325BD7BB" w14:textId="77777777" w:rsidR="00537334" w:rsidRDefault="00537334">
            <w:pPr>
              <w:spacing w:before="40" w:after="40" w:line="264" w:lineRule="auto"/>
            </w:pPr>
          </w:p>
        </w:tc>
      </w:tr>
      <w:tr w:rsidR="00537334" w14:paraId="4D54A8DA" w14:textId="77777777">
        <w:trPr>
          <w:jc w:val="center"/>
        </w:trPr>
        <w:tc>
          <w:tcPr>
            <w:tcW w:w="2493" w:type="dxa"/>
            <w:tcMar>
              <w:top w:w="70" w:type="dxa"/>
              <w:left w:w="100" w:type="dxa"/>
              <w:bottom w:w="70" w:type="dxa"/>
              <w:right w:w="100" w:type="dxa"/>
            </w:tcMar>
            <w:vAlign w:val="center"/>
          </w:tcPr>
          <w:p w14:paraId="4BF42417" w14:textId="77777777" w:rsidR="00537334" w:rsidRDefault="00000000">
            <w:pPr>
              <w:spacing w:before="40" w:after="40" w:line="264" w:lineRule="auto"/>
            </w:pPr>
            <w:r>
              <w:rPr>
                <w:sz w:val="18"/>
              </w:rPr>
              <w:lastRenderedPageBreak/>
              <w:t>created_at</w:t>
            </w:r>
          </w:p>
        </w:tc>
        <w:tc>
          <w:tcPr>
            <w:tcW w:w="2493" w:type="dxa"/>
            <w:tcMar>
              <w:top w:w="70" w:type="dxa"/>
              <w:left w:w="100" w:type="dxa"/>
              <w:bottom w:w="70" w:type="dxa"/>
              <w:right w:w="100" w:type="dxa"/>
            </w:tcMar>
            <w:vAlign w:val="center"/>
          </w:tcPr>
          <w:p w14:paraId="7019709A" w14:textId="77777777" w:rsidR="00537334" w:rsidRDefault="00000000">
            <w:pPr>
              <w:spacing w:before="40" w:after="40" w:line="264" w:lineRule="auto"/>
            </w:pPr>
            <w:r>
              <w:rPr>
                <w:sz w:val="18"/>
              </w:rPr>
              <w:t>DATETIME</w:t>
            </w:r>
          </w:p>
        </w:tc>
        <w:tc>
          <w:tcPr>
            <w:tcW w:w="2493" w:type="dxa"/>
            <w:tcMar>
              <w:top w:w="70" w:type="dxa"/>
              <w:left w:w="100" w:type="dxa"/>
              <w:bottom w:w="70" w:type="dxa"/>
              <w:right w:w="100" w:type="dxa"/>
            </w:tcMar>
            <w:vAlign w:val="center"/>
          </w:tcPr>
          <w:p w14:paraId="1B01B384" w14:textId="77777777" w:rsidR="00537334" w:rsidRDefault="00000000">
            <w:pPr>
              <w:spacing w:before="40" w:after="40" w:line="264" w:lineRule="auto"/>
            </w:pPr>
            <w:r>
              <w:rPr>
                <w:sz w:val="18"/>
              </w:rPr>
              <w:t>Ngày tạo</w:t>
            </w:r>
          </w:p>
        </w:tc>
        <w:tc>
          <w:tcPr>
            <w:tcW w:w="2493" w:type="dxa"/>
            <w:tcMar>
              <w:top w:w="70" w:type="dxa"/>
              <w:left w:w="100" w:type="dxa"/>
              <w:bottom w:w="70" w:type="dxa"/>
              <w:right w:w="100" w:type="dxa"/>
            </w:tcMar>
            <w:vAlign w:val="center"/>
          </w:tcPr>
          <w:p w14:paraId="2B509443" w14:textId="77777777" w:rsidR="00537334" w:rsidRDefault="00537334">
            <w:pPr>
              <w:spacing w:before="40" w:after="40" w:line="264" w:lineRule="auto"/>
            </w:pPr>
          </w:p>
        </w:tc>
      </w:tr>
      <w:tr w:rsidR="00537334" w14:paraId="2919C9C0" w14:textId="77777777">
        <w:trPr>
          <w:jc w:val="center"/>
        </w:trPr>
        <w:tc>
          <w:tcPr>
            <w:tcW w:w="2493" w:type="dxa"/>
            <w:tcMar>
              <w:top w:w="70" w:type="dxa"/>
              <w:left w:w="100" w:type="dxa"/>
              <w:bottom w:w="70" w:type="dxa"/>
              <w:right w:w="100" w:type="dxa"/>
            </w:tcMar>
            <w:vAlign w:val="center"/>
          </w:tcPr>
          <w:p w14:paraId="43DE9D38" w14:textId="77777777" w:rsidR="00537334" w:rsidRDefault="00000000">
            <w:pPr>
              <w:spacing w:before="40" w:after="40" w:line="264" w:lineRule="auto"/>
            </w:pPr>
            <w:r>
              <w:rPr>
                <w:sz w:val="18"/>
              </w:rPr>
              <w:t>updated_at</w:t>
            </w:r>
          </w:p>
        </w:tc>
        <w:tc>
          <w:tcPr>
            <w:tcW w:w="2493" w:type="dxa"/>
            <w:tcMar>
              <w:top w:w="70" w:type="dxa"/>
              <w:left w:w="100" w:type="dxa"/>
              <w:bottom w:w="70" w:type="dxa"/>
              <w:right w:w="100" w:type="dxa"/>
            </w:tcMar>
            <w:vAlign w:val="center"/>
          </w:tcPr>
          <w:p w14:paraId="4E424802" w14:textId="77777777" w:rsidR="00537334" w:rsidRDefault="00000000">
            <w:pPr>
              <w:spacing w:before="40" w:after="40" w:line="264" w:lineRule="auto"/>
            </w:pPr>
            <w:r>
              <w:rPr>
                <w:sz w:val="18"/>
              </w:rPr>
              <w:t>DATETIME</w:t>
            </w:r>
          </w:p>
        </w:tc>
        <w:tc>
          <w:tcPr>
            <w:tcW w:w="2493" w:type="dxa"/>
            <w:tcMar>
              <w:top w:w="70" w:type="dxa"/>
              <w:left w:w="100" w:type="dxa"/>
              <w:bottom w:w="70" w:type="dxa"/>
              <w:right w:w="100" w:type="dxa"/>
            </w:tcMar>
            <w:vAlign w:val="center"/>
          </w:tcPr>
          <w:p w14:paraId="5FD14652" w14:textId="77777777" w:rsidR="00537334" w:rsidRDefault="00000000">
            <w:pPr>
              <w:spacing w:before="40" w:after="40" w:line="264" w:lineRule="auto"/>
            </w:pPr>
            <w:r>
              <w:rPr>
                <w:sz w:val="18"/>
              </w:rPr>
              <w:t>Ngày cập nhật</w:t>
            </w:r>
          </w:p>
        </w:tc>
        <w:tc>
          <w:tcPr>
            <w:tcW w:w="2493" w:type="dxa"/>
            <w:tcMar>
              <w:top w:w="70" w:type="dxa"/>
              <w:left w:w="100" w:type="dxa"/>
              <w:bottom w:w="70" w:type="dxa"/>
              <w:right w:w="100" w:type="dxa"/>
            </w:tcMar>
            <w:vAlign w:val="center"/>
          </w:tcPr>
          <w:p w14:paraId="7A83B092" w14:textId="77777777" w:rsidR="00537334" w:rsidRDefault="00537334">
            <w:pPr>
              <w:spacing w:before="40" w:after="40" w:line="264" w:lineRule="auto"/>
            </w:pPr>
          </w:p>
        </w:tc>
      </w:tr>
    </w:tbl>
    <w:p w14:paraId="5D5D9634" w14:textId="77777777" w:rsidR="00537334" w:rsidRDefault="00537334"/>
    <w:p w14:paraId="6A581F5B" w14:textId="77777777" w:rsidR="00537334" w:rsidRDefault="00000000">
      <w:pPr>
        <w:pStyle w:val="Heading2"/>
      </w:pPr>
      <w:r>
        <w:rPr>
          <w:color w:val="323232"/>
        </w:rPr>
        <w:t>5.9. event_staff_requirements</w:t>
      </w:r>
    </w:p>
    <w:p w14:paraId="51B7D76D" w14:textId="77777777" w:rsidR="00537334" w:rsidRDefault="00000000">
      <w:pPr>
        <w:spacing w:after="120"/>
      </w:pPr>
      <w:r>
        <w:t>Mục đích: Khai báo nhu cầu nhân sự trước khi xếp người cụ thể.</w:t>
      </w:r>
    </w:p>
    <w:p w14:paraId="14D0439F" w14:textId="77777777" w:rsidR="00537334" w:rsidRDefault="00000000">
      <w:pPr>
        <w:spacing w:after="120"/>
      </w:pPr>
      <w:r>
        <w:t>Quan hệ chính: n-1 về events.</w:t>
      </w:r>
    </w:p>
    <w:tbl>
      <w:tblPr>
        <w:tblStyle w:val="TableGrid"/>
        <w:tblW w:w="0" w:type="auto"/>
        <w:jc w:val="center"/>
        <w:tblLook w:val="04A0" w:firstRow="1" w:lastRow="0" w:firstColumn="1" w:lastColumn="0" w:noHBand="0" w:noVBand="1"/>
      </w:tblPr>
      <w:tblGrid>
        <w:gridCol w:w="1624"/>
        <w:gridCol w:w="6901"/>
        <w:gridCol w:w="978"/>
        <w:gridCol w:w="669"/>
      </w:tblGrid>
      <w:tr w:rsidR="00537334" w14:paraId="64A43613" w14:textId="77777777">
        <w:trPr>
          <w:jc w:val="center"/>
        </w:trPr>
        <w:tc>
          <w:tcPr>
            <w:tcW w:w="2493" w:type="dxa"/>
            <w:shd w:val="clear" w:color="auto" w:fill="1F4E79"/>
            <w:tcMar>
              <w:top w:w="70" w:type="dxa"/>
              <w:left w:w="100" w:type="dxa"/>
              <w:bottom w:w="70" w:type="dxa"/>
              <w:right w:w="100" w:type="dxa"/>
            </w:tcMar>
            <w:vAlign w:val="center"/>
          </w:tcPr>
          <w:p w14:paraId="14BEE822" w14:textId="77777777" w:rsidR="00537334" w:rsidRDefault="00000000">
            <w:pPr>
              <w:spacing w:before="40" w:after="40" w:line="264" w:lineRule="auto"/>
              <w:jc w:val="center"/>
            </w:pPr>
            <w:r>
              <w:rPr>
                <w:b/>
                <w:color w:val="FFFFFF"/>
                <w:sz w:val="18"/>
              </w:rPr>
              <w:t>Cột</w:t>
            </w:r>
          </w:p>
        </w:tc>
        <w:tc>
          <w:tcPr>
            <w:tcW w:w="2493" w:type="dxa"/>
            <w:shd w:val="clear" w:color="auto" w:fill="1F4E79"/>
            <w:tcMar>
              <w:top w:w="70" w:type="dxa"/>
              <w:left w:w="100" w:type="dxa"/>
              <w:bottom w:w="70" w:type="dxa"/>
              <w:right w:w="100" w:type="dxa"/>
            </w:tcMar>
            <w:vAlign w:val="center"/>
          </w:tcPr>
          <w:p w14:paraId="7ADC0AC2" w14:textId="77777777" w:rsidR="00537334" w:rsidRDefault="00000000">
            <w:pPr>
              <w:spacing w:before="40" w:after="40" w:line="264" w:lineRule="auto"/>
              <w:jc w:val="center"/>
            </w:pPr>
            <w:r>
              <w:rPr>
                <w:b/>
                <w:color w:val="FFFFFF"/>
                <w:sz w:val="18"/>
              </w:rPr>
              <w:t>Kiểu / ràng buộc</w:t>
            </w:r>
          </w:p>
        </w:tc>
        <w:tc>
          <w:tcPr>
            <w:tcW w:w="2493" w:type="dxa"/>
            <w:shd w:val="clear" w:color="auto" w:fill="1F4E79"/>
            <w:tcMar>
              <w:top w:w="70" w:type="dxa"/>
              <w:left w:w="100" w:type="dxa"/>
              <w:bottom w:w="70" w:type="dxa"/>
              <w:right w:w="100" w:type="dxa"/>
            </w:tcMar>
            <w:vAlign w:val="center"/>
          </w:tcPr>
          <w:p w14:paraId="6695AD55" w14:textId="77777777" w:rsidR="00537334" w:rsidRDefault="00000000">
            <w:pPr>
              <w:spacing w:before="40" w:after="40" w:line="264" w:lineRule="auto"/>
              <w:jc w:val="center"/>
            </w:pPr>
            <w:r>
              <w:rPr>
                <w:b/>
                <w:color w:val="FFFFFF"/>
                <w:sz w:val="18"/>
              </w:rPr>
              <w:t>Ý nghĩa nghiệp vụ</w:t>
            </w:r>
          </w:p>
        </w:tc>
        <w:tc>
          <w:tcPr>
            <w:tcW w:w="2493" w:type="dxa"/>
            <w:shd w:val="clear" w:color="auto" w:fill="1F4E79"/>
            <w:tcMar>
              <w:top w:w="70" w:type="dxa"/>
              <w:left w:w="100" w:type="dxa"/>
              <w:bottom w:w="70" w:type="dxa"/>
              <w:right w:w="100" w:type="dxa"/>
            </w:tcMar>
            <w:vAlign w:val="center"/>
          </w:tcPr>
          <w:p w14:paraId="172795A2" w14:textId="77777777" w:rsidR="00537334" w:rsidRDefault="00000000">
            <w:pPr>
              <w:spacing w:before="40" w:after="40" w:line="264" w:lineRule="auto"/>
              <w:jc w:val="center"/>
            </w:pPr>
            <w:r>
              <w:rPr>
                <w:b/>
                <w:color w:val="FFFFFF"/>
                <w:sz w:val="18"/>
              </w:rPr>
              <w:t>Ghi chú</w:t>
            </w:r>
          </w:p>
        </w:tc>
      </w:tr>
      <w:tr w:rsidR="00537334" w14:paraId="6B0E3F5E" w14:textId="77777777">
        <w:trPr>
          <w:jc w:val="center"/>
        </w:trPr>
        <w:tc>
          <w:tcPr>
            <w:tcW w:w="2493" w:type="dxa"/>
            <w:tcMar>
              <w:top w:w="70" w:type="dxa"/>
              <w:left w:w="100" w:type="dxa"/>
              <w:bottom w:w="70" w:type="dxa"/>
              <w:right w:w="100" w:type="dxa"/>
            </w:tcMar>
            <w:vAlign w:val="center"/>
          </w:tcPr>
          <w:p w14:paraId="0ABB6906" w14:textId="77777777" w:rsidR="00537334" w:rsidRDefault="00000000">
            <w:pPr>
              <w:spacing w:before="40" w:after="40" w:line="264" w:lineRule="auto"/>
            </w:pPr>
            <w:r>
              <w:rPr>
                <w:sz w:val="18"/>
              </w:rPr>
              <w:t>id</w:t>
            </w:r>
          </w:p>
        </w:tc>
        <w:tc>
          <w:tcPr>
            <w:tcW w:w="2493" w:type="dxa"/>
            <w:tcMar>
              <w:top w:w="70" w:type="dxa"/>
              <w:left w:w="100" w:type="dxa"/>
              <w:bottom w:w="70" w:type="dxa"/>
              <w:right w:w="100" w:type="dxa"/>
            </w:tcMar>
            <w:vAlign w:val="center"/>
          </w:tcPr>
          <w:p w14:paraId="52B8B0CB" w14:textId="77777777" w:rsidR="00537334" w:rsidRDefault="00000000">
            <w:pPr>
              <w:spacing w:before="40" w:after="40" w:line="264" w:lineRule="auto"/>
            </w:pPr>
            <w:r>
              <w:rPr>
                <w:sz w:val="18"/>
              </w:rPr>
              <w:t>BIGINT PK AI</w:t>
            </w:r>
          </w:p>
        </w:tc>
        <w:tc>
          <w:tcPr>
            <w:tcW w:w="2493" w:type="dxa"/>
            <w:tcMar>
              <w:top w:w="70" w:type="dxa"/>
              <w:left w:w="100" w:type="dxa"/>
              <w:bottom w:w="70" w:type="dxa"/>
              <w:right w:w="100" w:type="dxa"/>
            </w:tcMar>
            <w:vAlign w:val="center"/>
          </w:tcPr>
          <w:p w14:paraId="12633CA2" w14:textId="77777777" w:rsidR="00537334" w:rsidRDefault="00000000">
            <w:pPr>
              <w:spacing w:before="40" w:after="40" w:line="264" w:lineRule="auto"/>
            </w:pPr>
            <w:r>
              <w:rPr>
                <w:sz w:val="18"/>
              </w:rPr>
              <w:t>Khóa chính</w:t>
            </w:r>
          </w:p>
        </w:tc>
        <w:tc>
          <w:tcPr>
            <w:tcW w:w="2493" w:type="dxa"/>
            <w:tcMar>
              <w:top w:w="70" w:type="dxa"/>
              <w:left w:w="100" w:type="dxa"/>
              <w:bottom w:w="70" w:type="dxa"/>
              <w:right w:w="100" w:type="dxa"/>
            </w:tcMar>
            <w:vAlign w:val="center"/>
          </w:tcPr>
          <w:p w14:paraId="0419C103" w14:textId="77777777" w:rsidR="00537334" w:rsidRDefault="00537334">
            <w:pPr>
              <w:spacing w:before="40" w:after="40" w:line="264" w:lineRule="auto"/>
            </w:pPr>
          </w:p>
        </w:tc>
      </w:tr>
      <w:tr w:rsidR="00537334" w14:paraId="60F6FBE3" w14:textId="77777777">
        <w:trPr>
          <w:jc w:val="center"/>
        </w:trPr>
        <w:tc>
          <w:tcPr>
            <w:tcW w:w="2493" w:type="dxa"/>
            <w:tcMar>
              <w:top w:w="70" w:type="dxa"/>
              <w:left w:w="100" w:type="dxa"/>
              <w:bottom w:w="70" w:type="dxa"/>
              <w:right w:w="100" w:type="dxa"/>
            </w:tcMar>
            <w:vAlign w:val="center"/>
          </w:tcPr>
          <w:p w14:paraId="1CA1EA98" w14:textId="77777777" w:rsidR="00537334" w:rsidRDefault="00000000">
            <w:pPr>
              <w:spacing w:before="40" w:after="40" w:line="264" w:lineRule="auto"/>
            </w:pPr>
            <w:r>
              <w:rPr>
                <w:sz w:val="18"/>
              </w:rPr>
              <w:t>event_id</w:t>
            </w:r>
          </w:p>
        </w:tc>
        <w:tc>
          <w:tcPr>
            <w:tcW w:w="2493" w:type="dxa"/>
            <w:tcMar>
              <w:top w:w="70" w:type="dxa"/>
              <w:left w:w="100" w:type="dxa"/>
              <w:bottom w:w="70" w:type="dxa"/>
              <w:right w:w="100" w:type="dxa"/>
            </w:tcMar>
            <w:vAlign w:val="center"/>
          </w:tcPr>
          <w:p w14:paraId="0AB17CFF" w14:textId="77777777" w:rsidR="00537334" w:rsidRDefault="00000000">
            <w:pPr>
              <w:spacing w:before="40" w:after="40" w:line="264" w:lineRule="auto"/>
            </w:pPr>
            <w:r>
              <w:rPr>
                <w:sz w:val="18"/>
              </w:rPr>
              <w:t>BIGINT FK NOT NULL</w:t>
            </w:r>
          </w:p>
        </w:tc>
        <w:tc>
          <w:tcPr>
            <w:tcW w:w="2493" w:type="dxa"/>
            <w:tcMar>
              <w:top w:w="70" w:type="dxa"/>
              <w:left w:w="100" w:type="dxa"/>
              <w:bottom w:w="70" w:type="dxa"/>
              <w:right w:w="100" w:type="dxa"/>
            </w:tcMar>
            <w:vAlign w:val="center"/>
          </w:tcPr>
          <w:p w14:paraId="561509D1" w14:textId="77777777" w:rsidR="00537334" w:rsidRDefault="00000000">
            <w:pPr>
              <w:spacing w:before="40" w:after="40" w:line="264" w:lineRule="auto"/>
            </w:pPr>
            <w:r>
              <w:rPr>
                <w:sz w:val="18"/>
              </w:rPr>
              <w:t>Tham chiếu events.id</w:t>
            </w:r>
          </w:p>
        </w:tc>
        <w:tc>
          <w:tcPr>
            <w:tcW w:w="2493" w:type="dxa"/>
            <w:tcMar>
              <w:top w:w="70" w:type="dxa"/>
              <w:left w:w="100" w:type="dxa"/>
              <w:bottom w:w="70" w:type="dxa"/>
              <w:right w:w="100" w:type="dxa"/>
            </w:tcMar>
            <w:vAlign w:val="center"/>
          </w:tcPr>
          <w:p w14:paraId="00268633" w14:textId="77777777" w:rsidR="00537334" w:rsidRDefault="00537334">
            <w:pPr>
              <w:spacing w:before="40" w:after="40" w:line="264" w:lineRule="auto"/>
            </w:pPr>
          </w:p>
        </w:tc>
      </w:tr>
      <w:tr w:rsidR="00537334" w14:paraId="07FEF26D" w14:textId="77777777">
        <w:trPr>
          <w:jc w:val="center"/>
        </w:trPr>
        <w:tc>
          <w:tcPr>
            <w:tcW w:w="2493" w:type="dxa"/>
            <w:tcMar>
              <w:top w:w="70" w:type="dxa"/>
              <w:left w:w="100" w:type="dxa"/>
              <w:bottom w:w="70" w:type="dxa"/>
              <w:right w:w="100" w:type="dxa"/>
            </w:tcMar>
            <w:vAlign w:val="center"/>
          </w:tcPr>
          <w:p w14:paraId="7E2A177E" w14:textId="77777777" w:rsidR="00537334" w:rsidRDefault="00000000">
            <w:pPr>
              <w:spacing w:before="40" w:after="40" w:line="264" w:lineRule="auto"/>
            </w:pPr>
            <w:r>
              <w:rPr>
                <w:sz w:val="18"/>
              </w:rPr>
              <w:t>required_type</w:t>
            </w:r>
          </w:p>
        </w:tc>
        <w:tc>
          <w:tcPr>
            <w:tcW w:w="2493" w:type="dxa"/>
            <w:tcMar>
              <w:top w:w="70" w:type="dxa"/>
              <w:left w:w="100" w:type="dxa"/>
              <w:bottom w:w="70" w:type="dxa"/>
              <w:right w:w="100" w:type="dxa"/>
            </w:tcMar>
            <w:vAlign w:val="center"/>
          </w:tcPr>
          <w:p w14:paraId="2FD437CF" w14:textId="77777777" w:rsidR="00537334" w:rsidRDefault="00000000">
            <w:pPr>
              <w:spacing w:before="40" w:after="40" w:line="264" w:lineRule="auto"/>
            </w:pPr>
            <w:r>
              <w:rPr>
                <w:sz w:val="18"/>
              </w:rPr>
              <w:t>ENUM('staff','singer','actor','dancer','mc','technician','makeup','security','collaborator')</w:t>
            </w:r>
          </w:p>
        </w:tc>
        <w:tc>
          <w:tcPr>
            <w:tcW w:w="2493" w:type="dxa"/>
            <w:tcMar>
              <w:top w:w="70" w:type="dxa"/>
              <w:left w:w="100" w:type="dxa"/>
              <w:bottom w:w="70" w:type="dxa"/>
              <w:right w:w="100" w:type="dxa"/>
            </w:tcMar>
            <w:vAlign w:val="center"/>
          </w:tcPr>
          <w:p w14:paraId="7B6DBD90" w14:textId="77777777" w:rsidR="00537334" w:rsidRDefault="00000000">
            <w:pPr>
              <w:spacing w:before="40" w:after="40" w:line="264" w:lineRule="auto"/>
            </w:pPr>
            <w:r>
              <w:rPr>
                <w:sz w:val="18"/>
              </w:rPr>
              <w:t>Loại nhân sự cần</w:t>
            </w:r>
          </w:p>
        </w:tc>
        <w:tc>
          <w:tcPr>
            <w:tcW w:w="2493" w:type="dxa"/>
            <w:tcMar>
              <w:top w:w="70" w:type="dxa"/>
              <w:left w:w="100" w:type="dxa"/>
              <w:bottom w:w="70" w:type="dxa"/>
              <w:right w:w="100" w:type="dxa"/>
            </w:tcMar>
            <w:vAlign w:val="center"/>
          </w:tcPr>
          <w:p w14:paraId="3C0E3473" w14:textId="77777777" w:rsidR="00537334" w:rsidRDefault="00537334">
            <w:pPr>
              <w:spacing w:before="40" w:after="40" w:line="264" w:lineRule="auto"/>
            </w:pPr>
          </w:p>
        </w:tc>
      </w:tr>
      <w:tr w:rsidR="00537334" w14:paraId="24C3FD43" w14:textId="77777777">
        <w:trPr>
          <w:jc w:val="center"/>
        </w:trPr>
        <w:tc>
          <w:tcPr>
            <w:tcW w:w="2493" w:type="dxa"/>
            <w:tcMar>
              <w:top w:w="70" w:type="dxa"/>
              <w:left w:w="100" w:type="dxa"/>
              <w:bottom w:w="70" w:type="dxa"/>
              <w:right w:w="100" w:type="dxa"/>
            </w:tcMar>
            <w:vAlign w:val="center"/>
          </w:tcPr>
          <w:p w14:paraId="5AA7007C" w14:textId="77777777" w:rsidR="00537334" w:rsidRDefault="00000000">
            <w:pPr>
              <w:spacing w:before="40" w:after="40" w:line="264" w:lineRule="auto"/>
            </w:pPr>
            <w:r>
              <w:rPr>
                <w:sz w:val="18"/>
              </w:rPr>
              <w:t>quantity_required</w:t>
            </w:r>
          </w:p>
        </w:tc>
        <w:tc>
          <w:tcPr>
            <w:tcW w:w="2493" w:type="dxa"/>
            <w:tcMar>
              <w:top w:w="70" w:type="dxa"/>
              <w:left w:w="100" w:type="dxa"/>
              <w:bottom w:w="70" w:type="dxa"/>
              <w:right w:w="100" w:type="dxa"/>
            </w:tcMar>
            <w:vAlign w:val="center"/>
          </w:tcPr>
          <w:p w14:paraId="53CA7A6D" w14:textId="77777777" w:rsidR="00537334" w:rsidRDefault="00000000">
            <w:pPr>
              <w:spacing w:before="40" w:after="40" w:line="264" w:lineRule="auto"/>
            </w:pPr>
            <w:r>
              <w:rPr>
                <w:sz w:val="18"/>
              </w:rPr>
              <w:t>INT DEFAULT 1</w:t>
            </w:r>
          </w:p>
        </w:tc>
        <w:tc>
          <w:tcPr>
            <w:tcW w:w="2493" w:type="dxa"/>
            <w:tcMar>
              <w:top w:w="70" w:type="dxa"/>
              <w:left w:w="100" w:type="dxa"/>
              <w:bottom w:w="70" w:type="dxa"/>
              <w:right w:w="100" w:type="dxa"/>
            </w:tcMar>
            <w:vAlign w:val="center"/>
          </w:tcPr>
          <w:p w14:paraId="19C77839" w14:textId="77777777" w:rsidR="00537334" w:rsidRDefault="00000000">
            <w:pPr>
              <w:spacing w:before="40" w:after="40" w:line="264" w:lineRule="auto"/>
            </w:pPr>
            <w:r>
              <w:rPr>
                <w:sz w:val="18"/>
              </w:rPr>
              <w:t>Số lượng cần</w:t>
            </w:r>
          </w:p>
        </w:tc>
        <w:tc>
          <w:tcPr>
            <w:tcW w:w="2493" w:type="dxa"/>
            <w:tcMar>
              <w:top w:w="70" w:type="dxa"/>
              <w:left w:w="100" w:type="dxa"/>
              <w:bottom w:w="70" w:type="dxa"/>
              <w:right w:w="100" w:type="dxa"/>
            </w:tcMar>
            <w:vAlign w:val="center"/>
          </w:tcPr>
          <w:p w14:paraId="145BE745" w14:textId="77777777" w:rsidR="00537334" w:rsidRDefault="00537334">
            <w:pPr>
              <w:spacing w:before="40" w:after="40" w:line="264" w:lineRule="auto"/>
            </w:pPr>
          </w:p>
        </w:tc>
      </w:tr>
      <w:tr w:rsidR="00537334" w14:paraId="1FB7460E" w14:textId="77777777">
        <w:trPr>
          <w:jc w:val="center"/>
        </w:trPr>
        <w:tc>
          <w:tcPr>
            <w:tcW w:w="2493" w:type="dxa"/>
            <w:tcMar>
              <w:top w:w="70" w:type="dxa"/>
              <w:left w:w="100" w:type="dxa"/>
              <w:bottom w:w="70" w:type="dxa"/>
              <w:right w:w="100" w:type="dxa"/>
            </w:tcMar>
            <w:vAlign w:val="center"/>
          </w:tcPr>
          <w:p w14:paraId="0DD7B9DA" w14:textId="77777777" w:rsidR="00537334" w:rsidRDefault="00000000">
            <w:pPr>
              <w:spacing w:before="40" w:after="40" w:line="264" w:lineRule="auto"/>
            </w:pPr>
            <w:r>
              <w:rPr>
                <w:sz w:val="18"/>
              </w:rPr>
              <w:t>note</w:t>
            </w:r>
          </w:p>
        </w:tc>
        <w:tc>
          <w:tcPr>
            <w:tcW w:w="2493" w:type="dxa"/>
            <w:tcMar>
              <w:top w:w="70" w:type="dxa"/>
              <w:left w:w="100" w:type="dxa"/>
              <w:bottom w:w="70" w:type="dxa"/>
              <w:right w:w="100" w:type="dxa"/>
            </w:tcMar>
            <w:vAlign w:val="center"/>
          </w:tcPr>
          <w:p w14:paraId="280190C0" w14:textId="77777777" w:rsidR="00537334" w:rsidRDefault="00000000">
            <w:pPr>
              <w:spacing w:before="40" w:after="40" w:line="264" w:lineRule="auto"/>
            </w:pPr>
            <w:r>
              <w:rPr>
                <w:sz w:val="18"/>
              </w:rPr>
              <w:t>TEXT NULL</w:t>
            </w:r>
          </w:p>
        </w:tc>
        <w:tc>
          <w:tcPr>
            <w:tcW w:w="2493" w:type="dxa"/>
            <w:tcMar>
              <w:top w:w="70" w:type="dxa"/>
              <w:left w:w="100" w:type="dxa"/>
              <w:bottom w:w="70" w:type="dxa"/>
              <w:right w:w="100" w:type="dxa"/>
            </w:tcMar>
            <w:vAlign w:val="center"/>
          </w:tcPr>
          <w:p w14:paraId="5F1AE433" w14:textId="77777777" w:rsidR="00537334" w:rsidRDefault="00000000">
            <w:pPr>
              <w:spacing w:before="40" w:after="40" w:line="264" w:lineRule="auto"/>
            </w:pPr>
            <w:r>
              <w:rPr>
                <w:sz w:val="18"/>
              </w:rPr>
              <w:t>Yêu cầu riêng</w:t>
            </w:r>
          </w:p>
        </w:tc>
        <w:tc>
          <w:tcPr>
            <w:tcW w:w="2493" w:type="dxa"/>
            <w:tcMar>
              <w:top w:w="70" w:type="dxa"/>
              <w:left w:w="100" w:type="dxa"/>
              <w:bottom w:w="70" w:type="dxa"/>
              <w:right w:w="100" w:type="dxa"/>
            </w:tcMar>
            <w:vAlign w:val="center"/>
          </w:tcPr>
          <w:p w14:paraId="25B15930" w14:textId="77777777" w:rsidR="00537334" w:rsidRDefault="00000000">
            <w:pPr>
              <w:spacing w:before="40" w:after="40" w:line="264" w:lineRule="auto"/>
            </w:pPr>
            <w:r>
              <w:rPr>
                <w:sz w:val="18"/>
              </w:rPr>
              <w:t>Ví dụ cần MC nữ, kỹ thuật ánh sáng</w:t>
            </w:r>
          </w:p>
        </w:tc>
      </w:tr>
      <w:tr w:rsidR="00537334" w14:paraId="6046C17B" w14:textId="77777777">
        <w:trPr>
          <w:jc w:val="center"/>
        </w:trPr>
        <w:tc>
          <w:tcPr>
            <w:tcW w:w="2493" w:type="dxa"/>
            <w:tcMar>
              <w:top w:w="70" w:type="dxa"/>
              <w:left w:w="100" w:type="dxa"/>
              <w:bottom w:w="70" w:type="dxa"/>
              <w:right w:w="100" w:type="dxa"/>
            </w:tcMar>
            <w:vAlign w:val="center"/>
          </w:tcPr>
          <w:p w14:paraId="550742BA" w14:textId="77777777" w:rsidR="00537334" w:rsidRDefault="00000000">
            <w:pPr>
              <w:spacing w:before="40" w:after="40" w:line="264" w:lineRule="auto"/>
            </w:pPr>
            <w:r>
              <w:rPr>
                <w:sz w:val="18"/>
              </w:rPr>
              <w:t>status</w:t>
            </w:r>
          </w:p>
        </w:tc>
        <w:tc>
          <w:tcPr>
            <w:tcW w:w="2493" w:type="dxa"/>
            <w:tcMar>
              <w:top w:w="70" w:type="dxa"/>
              <w:left w:w="100" w:type="dxa"/>
              <w:bottom w:w="70" w:type="dxa"/>
              <w:right w:w="100" w:type="dxa"/>
            </w:tcMar>
            <w:vAlign w:val="center"/>
          </w:tcPr>
          <w:p w14:paraId="1297C9E4" w14:textId="77777777" w:rsidR="00537334" w:rsidRDefault="00000000">
            <w:pPr>
              <w:spacing w:before="40" w:after="40" w:line="264" w:lineRule="auto"/>
            </w:pPr>
            <w:r>
              <w:rPr>
                <w:sz w:val="18"/>
              </w:rPr>
              <w:t>ENUM('open','partially_filled','filled','cancelled') DEFAULT 'open'</w:t>
            </w:r>
          </w:p>
        </w:tc>
        <w:tc>
          <w:tcPr>
            <w:tcW w:w="2493" w:type="dxa"/>
            <w:tcMar>
              <w:top w:w="70" w:type="dxa"/>
              <w:left w:w="100" w:type="dxa"/>
              <w:bottom w:w="70" w:type="dxa"/>
              <w:right w:w="100" w:type="dxa"/>
            </w:tcMar>
            <w:vAlign w:val="center"/>
          </w:tcPr>
          <w:p w14:paraId="6428EE04" w14:textId="77777777" w:rsidR="00537334" w:rsidRDefault="00000000">
            <w:pPr>
              <w:spacing w:before="40" w:after="40" w:line="264" w:lineRule="auto"/>
            </w:pPr>
            <w:r>
              <w:rPr>
                <w:sz w:val="18"/>
              </w:rPr>
              <w:t>Trạng thái đáp ứng</w:t>
            </w:r>
          </w:p>
        </w:tc>
        <w:tc>
          <w:tcPr>
            <w:tcW w:w="2493" w:type="dxa"/>
            <w:tcMar>
              <w:top w:w="70" w:type="dxa"/>
              <w:left w:w="100" w:type="dxa"/>
              <w:bottom w:w="70" w:type="dxa"/>
              <w:right w:w="100" w:type="dxa"/>
            </w:tcMar>
            <w:vAlign w:val="center"/>
          </w:tcPr>
          <w:p w14:paraId="11400684" w14:textId="77777777" w:rsidR="00537334" w:rsidRDefault="00537334">
            <w:pPr>
              <w:spacing w:before="40" w:after="40" w:line="264" w:lineRule="auto"/>
            </w:pPr>
          </w:p>
        </w:tc>
      </w:tr>
      <w:tr w:rsidR="00537334" w14:paraId="42345CAE" w14:textId="77777777">
        <w:trPr>
          <w:jc w:val="center"/>
        </w:trPr>
        <w:tc>
          <w:tcPr>
            <w:tcW w:w="2493" w:type="dxa"/>
            <w:tcMar>
              <w:top w:w="70" w:type="dxa"/>
              <w:left w:w="100" w:type="dxa"/>
              <w:bottom w:w="70" w:type="dxa"/>
              <w:right w:w="100" w:type="dxa"/>
            </w:tcMar>
            <w:vAlign w:val="center"/>
          </w:tcPr>
          <w:p w14:paraId="1579691F" w14:textId="77777777" w:rsidR="00537334" w:rsidRDefault="00000000">
            <w:pPr>
              <w:spacing w:before="40" w:after="40" w:line="264" w:lineRule="auto"/>
            </w:pPr>
            <w:r>
              <w:rPr>
                <w:sz w:val="18"/>
              </w:rPr>
              <w:t>is_active</w:t>
            </w:r>
          </w:p>
        </w:tc>
        <w:tc>
          <w:tcPr>
            <w:tcW w:w="2493" w:type="dxa"/>
            <w:tcMar>
              <w:top w:w="70" w:type="dxa"/>
              <w:left w:w="100" w:type="dxa"/>
              <w:bottom w:w="70" w:type="dxa"/>
              <w:right w:w="100" w:type="dxa"/>
            </w:tcMar>
            <w:vAlign w:val="center"/>
          </w:tcPr>
          <w:p w14:paraId="6DC29124" w14:textId="77777777" w:rsidR="00537334" w:rsidRDefault="00000000">
            <w:pPr>
              <w:spacing w:before="40" w:after="40" w:line="264" w:lineRule="auto"/>
            </w:pPr>
            <w:r>
              <w:rPr>
                <w:sz w:val="18"/>
              </w:rPr>
              <w:t>ENUM('Y','N') DEFAULT 'Y'</w:t>
            </w:r>
          </w:p>
        </w:tc>
        <w:tc>
          <w:tcPr>
            <w:tcW w:w="2493" w:type="dxa"/>
            <w:tcMar>
              <w:top w:w="70" w:type="dxa"/>
              <w:left w:w="100" w:type="dxa"/>
              <w:bottom w:w="70" w:type="dxa"/>
              <w:right w:w="100" w:type="dxa"/>
            </w:tcMar>
            <w:vAlign w:val="center"/>
          </w:tcPr>
          <w:p w14:paraId="5C470BD6" w14:textId="77777777" w:rsidR="00537334" w:rsidRDefault="00000000">
            <w:pPr>
              <w:spacing w:before="40" w:after="40" w:line="264" w:lineRule="auto"/>
            </w:pPr>
            <w:r>
              <w:rPr>
                <w:sz w:val="18"/>
              </w:rPr>
              <w:t>Cờ vòng đời dữ liệu</w:t>
            </w:r>
          </w:p>
        </w:tc>
        <w:tc>
          <w:tcPr>
            <w:tcW w:w="2493" w:type="dxa"/>
            <w:tcMar>
              <w:top w:w="70" w:type="dxa"/>
              <w:left w:w="100" w:type="dxa"/>
              <w:bottom w:w="70" w:type="dxa"/>
              <w:right w:w="100" w:type="dxa"/>
            </w:tcMar>
            <w:vAlign w:val="center"/>
          </w:tcPr>
          <w:p w14:paraId="2C9DF107" w14:textId="77777777" w:rsidR="00537334" w:rsidRDefault="00537334">
            <w:pPr>
              <w:spacing w:before="40" w:after="40" w:line="264" w:lineRule="auto"/>
            </w:pPr>
          </w:p>
        </w:tc>
      </w:tr>
      <w:tr w:rsidR="00537334" w14:paraId="26C661DD" w14:textId="77777777">
        <w:trPr>
          <w:jc w:val="center"/>
        </w:trPr>
        <w:tc>
          <w:tcPr>
            <w:tcW w:w="2493" w:type="dxa"/>
            <w:tcMar>
              <w:top w:w="70" w:type="dxa"/>
              <w:left w:w="100" w:type="dxa"/>
              <w:bottom w:w="70" w:type="dxa"/>
              <w:right w:w="100" w:type="dxa"/>
            </w:tcMar>
            <w:vAlign w:val="center"/>
          </w:tcPr>
          <w:p w14:paraId="6DD44F75" w14:textId="77777777" w:rsidR="00537334" w:rsidRDefault="00000000">
            <w:pPr>
              <w:spacing w:before="40" w:after="40" w:line="264" w:lineRule="auto"/>
            </w:pPr>
            <w:r>
              <w:rPr>
                <w:sz w:val="18"/>
              </w:rPr>
              <w:t>created_at</w:t>
            </w:r>
          </w:p>
        </w:tc>
        <w:tc>
          <w:tcPr>
            <w:tcW w:w="2493" w:type="dxa"/>
            <w:tcMar>
              <w:top w:w="70" w:type="dxa"/>
              <w:left w:w="100" w:type="dxa"/>
              <w:bottom w:w="70" w:type="dxa"/>
              <w:right w:w="100" w:type="dxa"/>
            </w:tcMar>
            <w:vAlign w:val="center"/>
          </w:tcPr>
          <w:p w14:paraId="04F929F4" w14:textId="77777777" w:rsidR="00537334" w:rsidRDefault="00000000">
            <w:pPr>
              <w:spacing w:before="40" w:after="40" w:line="264" w:lineRule="auto"/>
            </w:pPr>
            <w:r>
              <w:rPr>
                <w:sz w:val="18"/>
              </w:rPr>
              <w:t>DATETIME</w:t>
            </w:r>
          </w:p>
        </w:tc>
        <w:tc>
          <w:tcPr>
            <w:tcW w:w="2493" w:type="dxa"/>
            <w:tcMar>
              <w:top w:w="70" w:type="dxa"/>
              <w:left w:w="100" w:type="dxa"/>
              <w:bottom w:w="70" w:type="dxa"/>
              <w:right w:w="100" w:type="dxa"/>
            </w:tcMar>
            <w:vAlign w:val="center"/>
          </w:tcPr>
          <w:p w14:paraId="65CB1F39" w14:textId="77777777" w:rsidR="00537334" w:rsidRDefault="00000000">
            <w:pPr>
              <w:spacing w:before="40" w:after="40" w:line="264" w:lineRule="auto"/>
            </w:pPr>
            <w:r>
              <w:rPr>
                <w:sz w:val="18"/>
              </w:rPr>
              <w:t>Ngày tạo</w:t>
            </w:r>
          </w:p>
        </w:tc>
        <w:tc>
          <w:tcPr>
            <w:tcW w:w="2493" w:type="dxa"/>
            <w:tcMar>
              <w:top w:w="70" w:type="dxa"/>
              <w:left w:w="100" w:type="dxa"/>
              <w:bottom w:w="70" w:type="dxa"/>
              <w:right w:w="100" w:type="dxa"/>
            </w:tcMar>
            <w:vAlign w:val="center"/>
          </w:tcPr>
          <w:p w14:paraId="3C79C6A4" w14:textId="77777777" w:rsidR="00537334" w:rsidRDefault="00537334">
            <w:pPr>
              <w:spacing w:before="40" w:after="40" w:line="264" w:lineRule="auto"/>
            </w:pPr>
          </w:p>
        </w:tc>
      </w:tr>
      <w:tr w:rsidR="00537334" w14:paraId="0E35A505" w14:textId="77777777">
        <w:trPr>
          <w:jc w:val="center"/>
        </w:trPr>
        <w:tc>
          <w:tcPr>
            <w:tcW w:w="2493" w:type="dxa"/>
            <w:tcMar>
              <w:top w:w="70" w:type="dxa"/>
              <w:left w:w="100" w:type="dxa"/>
              <w:bottom w:w="70" w:type="dxa"/>
              <w:right w:w="100" w:type="dxa"/>
            </w:tcMar>
            <w:vAlign w:val="center"/>
          </w:tcPr>
          <w:p w14:paraId="23A51E6C" w14:textId="77777777" w:rsidR="00537334" w:rsidRDefault="00000000">
            <w:pPr>
              <w:spacing w:before="40" w:after="40" w:line="264" w:lineRule="auto"/>
            </w:pPr>
            <w:r>
              <w:rPr>
                <w:sz w:val="18"/>
              </w:rPr>
              <w:t>updated_at</w:t>
            </w:r>
          </w:p>
        </w:tc>
        <w:tc>
          <w:tcPr>
            <w:tcW w:w="2493" w:type="dxa"/>
            <w:tcMar>
              <w:top w:w="70" w:type="dxa"/>
              <w:left w:w="100" w:type="dxa"/>
              <w:bottom w:w="70" w:type="dxa"/>
              <w:right w:w="100" w:type="dxa"/>
            </w:tcMar>
            <w:vAlign w:val="center"/>
          </w:tcPr>
          <w:p w14:paraId="108CE57C" w14:textId="77777777" w:rsidR="00537334" w:rsidRDefault="00000000">
            <w:pPr>
              <w:spacing w:before="40" w:after="40" w:line="264" w:lineRule="auto"/>
            </w:pPr>
            <w:r>
              <w:rPr>
                <w:sz w:val="18"/>
              </w:rPr>
              <w:t>DATETIME</w:t>
            </w:r>
          </w:p>
        </w:tc>
        <w:tc>
          <w:tcPr>
            <w:tcW w:w="2493" w:type="dxa"/>
            <w:tcMar>
              <w:top w:w="70" w:type="dxa"/>
              <w:left w:w="100" w:type="dxa"/>
              <w:bottom w:w="70" w:type="dxa"/>
              <w:right w:w="100" w:type="dxa"/>
            </w:tcMar>
            <w:vAlign w:val="center"/>
          </w:tcPr>
          <w:p w14:paraId="084C8E22" w14:textId="77777777" w:rsidR="00537334" w:rsidRDefault="00000000">
            <w:pPr>
              <w:spacing w:before="40" w:after="40" w:line="264" w:lineRule="auto"/>
            </w:pPr>
            <w:r>
              <w:rPr>
                <w:sz w:val="18"/>
              </w:rPr>
              <w:t>Ngày cập nhật</w:t>
            </w:r>
          </w:p>
        </w:tc>
        <w:tc>
          <w:tcPr>
            <w:tcW w:w="2493" w:type="dxa"/>
            <w:tcMar>
              <w:top w:w="70" w:type="dxa"/>
              <w:left w:w="100" w:type="dxa"/>
              <w:bottom w:w="70" w:type="dxa"/>
              <w:right w:w="100" w:type="dxa"/>
            </w:tcMar>
            <w:vAlign w:val="center"/>
          </w:tcPr>
          <w:p w14:paraId="7BF557C9" w14:textId="77777777" w:rsidR="00537334" w:rsidRDefault="00537334">
            <w:pPr>
              <w:spacing w:before="40" w:after="40" w:line="264" w:lineRule="auto"/>
            </w:pPr>
          </w:p>
        </w:tc>
      </w:tr>
    </w:tbl>
    <w:p w14:paraId="3B0872FB" w14:textId="77777777" w:rsidR="00537334" w:rsidRDefault="00537334"/>
    <w:p w14:paraId="4E2FC992" w14:textId="77777777" w:rsidR="00537334" w:rsidRDefault="00000000">
      <w:pPr>
        <w:pStyle w:val="Heading2"/>
      </w:pPr>
      <w:r>
        <w:rPr>
          <w:color w:val="323232"/>
        </w:rPr>
        <w:t>5.10. event_assignments</w:t>
      </w:r>
    </w:p>
    <w:p w14:paraId="1A54BD55" w14:textId="77777777" w:rsidR="00537334" w:rsidRDefault="00000000">
      <w:pPr>
        <w:spacing w:after="120"/>
      </w:pPr>
      <w:r>
        <w:t>Mục đích: Bảng trung gian phân công nhân sự tham gia từng event.</w:t>
      </w:r>
    </w:p>
    <w:p w14:paraId="3FF030CF" w14:textId="77777777" w:rsidR="00537334" w:rsidRDefault="00000000">
      <w:pPr>
        <w:spacing w:after="120"/>
      </w:pPr>
      <w:r>
        <w:t>Quan hệ chính: n-n giữa events và employees.</w:t>
      </w:r>
    </w:p>
    <w:tbl>
      <w:tblPr>
        <w:tblStyle w:val="TableGrid"/>
        <w:tblW w:w="0" w:type="auto"/>
        <w:jc w:val="center"/>
        <w:tblLook w:val="04A0" w:firstRow="1" w:lastRow="0" w:firstColumn="1" w:lastColumn="0" w:noHBand="0" w:noVBand="1"/>
      </w:tblPr>
      <w:tblGrid>
        <w:gridCol w:w="2138"/>
        <w:gridCol w:w="4306"/>
        <w:gridCol w:w="1946"/>
        <w:gridCol w:w="1782"/>
      </w:tblGrid>
      <w:tr w:rsidR="00537334" w14:paraId="19B0E3C0" w14:textId="77777777">
        <w:trPr>
          <w:jc w:val="center"/>
        </w:trPr>
        <w:tc>
          <w:tcPr>
            <w:tcW w:w="2493" w:type="dxa"/>
            <w:shd w:val="clear" w:color="auto" w:fill="1F4E79"/>
            <w:tcMar>
              <w:top w:w="70" w:type="dxa"/>
              <w:left w:w="100" w:type="dxa"/>
              <w:bottom w:w="70" w:type="dxa"/>
              <w:right w:w="100" w:type="dxa"/>
            </w:tcMar>
            <w:vAlign w:val="center"/>
          </w:tcPr>
          <w:p w14:paraId="7C8D4140" w14:textId="77777777" w:rsidR="00537334" w:rsidRDefault="00000000">
            <w:pPr>
              <w:spacing w:before="40" w:after="40" w:line="264" w:lineRule="auto"/>
              <w:jc w:val="center"/>
            </w:pPr>
            <w:r>
              <w:rPr>
                <w:b/>
                <w:color w:val="FFFFFF"/>
                <w:sz w:val="18"/>
              </w:rPr>
              <w:lastRenderedPageBreak/>
              <w:t>Cột</w:t>
            </w:r>
          </w:p>
        </w:tc>
        <w:tc>
          <w:tcPr>
            <w:tcW w:w="2493" w:type="dxa"/>
            <w:shd w:val="clear" w:color="auto" w:fill="1F4E79"/>
            <w:tcMar>
              <w:top w:w="70" w:type="dxa"/>
              <w:left w:w="100" w:type="dxa"/>
              <w:bottom w:w="70" w:type="dxa"/>
              <w:right w:w="100" w:type="dxa"/>
            </w:tcMar>
            <w:vAlign w:val="center"/>
          </w:tcPr>
          <w:p w14:paraId="520D1C1A" w14:textId="77777777" w:rsidR="00537334" w:rsidRDefault="00000000">
            <w:pPr>
              <w:spacing w:before="40" w:after="40" w:line="264" w:lineRule="auto"/>
              <w:jc w:val="center"/>
            </w:pPr>
            <w:r>
              <w:rPr>
                <w:b/>
                <w:color w:val="FFFFFF"/>
                <w:sz w:val="18"/>
              </w:rPr>
              <w:t>Kiểu / ràng buộc</w:t>
            </w:r>
          </w:p>
        </w:tc>
        <w:tc>
          <w:tcPr>
            <w:tcW w:w="2493" w:type="dxa"/>
            <w:shd w:val="clear" w:color="auto" w:fill="1F4E79"/>
            <w:tcMar>
              <w:top w:w="70" w:type="dxa"/>
              <w:left w:w="100" w:type="dxa"/>
              <w:bottom w:w="70" w:type="dxa"/>
              <w:right w:w="100" w:type="dxa"/>
            </w:tcMar>
            <w:vAlign w:val="center"/>
          </w:tcPr>
          <w:p w14:paraId="5BFBE1FE" w14:textId="77777777" w:rsidR="00537334" w:rsidRDefault="00000000">
            <w:pPr>
              <w:spacing w:before="40" w:after="40" w:line="264" w:lineRule="auto"/>
              <w:jc w:val="center"/>
            </w:pPr>
            <w:r>
              <w:rPr>
                <w:b/>
                <w:color w:val="FFFFFF"/>
                <w:sz w:val="18"/>
              </w:rPr>
              <w:t>Ý nghĩa nghiệp vụ</w:t>
            </w:r>
          </w:p>
        </w:tc>
        <w:tc>
          <w:tcPr>
            <w:tcW w:w="2493" w:type="dxa"/>
            <w:shd w:val="clear" w:color="auto" w:fill="1F4E79"/>
            <w:tcMar>
              <w:top w:w="70" w:type="dxa"/>
              <w:left w:w="100" w:type="dxa"/>
              <w:bottom w:w="70" w:type="dxa"/>
              <w:right w:w="100" w:type="dxa"/>
            </w:tcMar>
            <w:vAlign w:val="center"/>
          </w:tcPr>
          <w:p w14:paraId="6919B13A" w14:textId="77777777" w:rsidR="00537334" w:rsidRDefault="00000000">
            <w:pPr>
              <w:spacing w:before="40" w:after="40" w:line="264" w:lineRule="auto"/>
              <w:jc w:val="center"/>
            </w:pPr>
            <w:r>
              <w:rPr>
                <w:b/>
                <w:color w:val="FFFFFF"/>
                <w:sz w:val="18"/>
              </w:rPr>
              <w:t>Ghi chú</w:t>
            </w:r>
          </w:p>
        </w:tc>
      </w:tr>
      <w:tr w:rsidR="00537334" w14:paraId="1D1E3EEF" w14:textId="77777777">
        <w:trPr>
          <w:jc w:val="center"/>
        </w:trPr>
        <w:tc>
          <w:tcPr>
            <w:tcW w:w="2493" w:type="dxa"/>
            <w:tcMar>
              <w:top w:w="70" w:type="dxa"/>
              <w:left w:w="100" w:type="dxa"/>
              <w:bottom w:w="70" w:type="dxa"/>
              <w:right w:w="100" w:type="dxa"/>
            </w:tcMar>
            <w:vAlign w:val="center"/>
          </w:tcPr>
          <w:p w14:paraId="321E02E2" w14:textId="77777777" w:rsidR="00537334" w:rsidRDefault="00000000">
            <w:pPr>
              <w:spacing w:before="40" w:after="40" w:line="264" w:lineRule="auto"/>
            </w:pPr>
            <w:r>
              <w:rPr>
                <w:sz w:val="18"/>
              </w:rPr>
              <w:t>id</w:t>
            </w:r>
          </w:p>
        </w:tc>
        <w:tc>
          <w:tcPr>
            <w:tcW w:w="2493" w:type="dxa"/>
            <w:tcMar>
              <w:top w:w="70" w:type="dxa"/>
              <w:left w:w="100" w:type="dxa"/>
              <w:bottom w:w="70" w:type="dxa"/>
              <w:right w:w="100" w:type="dxa"/>
            </w:tcMar>
            <w:vAlign w:val="center"/>
          </w:tcPr>
          <w:p w14:paraId="4461728A" w14:textId="77777777" w:rsidR="00537334" w:rsidRDefault="00000000">
            <w:pPr>
              <w:spacing w:before="40" w:after="40" w:line="264" w:lineRule="auto"/>
            </w:pPr>
            <w:r>
              <w:rPr>
                <w:sz w:val="18"/>
              </w:rPr>
              <w:t>BIGINT PK AI</w:t>
            </w:r>
          </w:p>
        </w:tc>
        <w:tc>
          <w:tcPr>
            <w:tcW w:w="2493" w:type="dxa"/>
            <w:tcMar>
              <w:top w:w="70" w:type="dxa"/>
              <w:left w:w="100" w:type="dxa"/>
              <w:bottom w:w="70" w:type="dxa"/>
              <w:right w:w="100" w:type="dxa"/>
            </w:tcMar>
            <w:vAlign w:val="center"/>
          </w:tcPr>
          <w:p w14:paraId="6973FB30" w14:textId="77777777" w:rsidR="00537334" w:rsidRDefault="00000000">
            <w:pPr>
              <w:spacing w:before="40" w:after="40" w:line="264" w:lineRule="auto"/>
            </w:pPr>
            <w:r>
              <w:rPr>
                <w:sz w:val="18"/>
              </w:rPr>
              <w:t>Khóa chính phân công</w:t>
            </w:r>
          </w:p>
        </w:tc>
        <w:tc>
          <w:tcPr>
            <w:tcW w:w="2493" w:type="dxa"/>
            <w:tcMar>
              <w:top w:w="70" w:type="dxa"/>
              <w:left w:w="100" w:type="dxa"/>
              <w:bottom w:w="70" w:type="dxa"/>
              <w:right w:w="100" w:type="dxa"/>
            </w:tcMar>
            <w:vAlign w:val="center"/>
          </w:tcPr>
          <w:p w14:paraId="21783F39" w14:textId="77777777" w:rsidR="00537334" w:rsidRDefault="00537334">
            <w:pPr>
              <w:spacing w:before="40" w:after="40" w:line="264" w:lineRule="auto"/>
            </w:pPr>
          </w:p>
        </w:tc>
      </w:tr>
      <w:tr w:rsidR="00537334" w14:paraId="3626F360" w14:textId="77777777">
        <w:trPr>
          <w:jc w:val="center"/>
        </w:trPr>
        <w:tc>
          <w:tcPr>
            <w:tcW w:w="2493" w:type="dxa"/>
            <w:tcMar>
              <w:top w:w="70" w:type="dxa"/>
              <w:left w:w="100" w:type="dxa"/>
              <w:bottom w:w="70" w:type="dxa"/>
              <w:right w:w="100" w:type="dxa"/>
            </w:tcMar>
            <w:vAlign w:val="center"/>
          </w:tcPr>
          <w:p w14:paraId="2C610668" w14:textId="77777777" w:rsidR="00537334" w:rsidRDefault="00000000">
            <w:pPr>
              <w:spacing w:before="40" w:after="40" w:line="264" w:lineRule="auto"/>
            </w:pPr>
            <w:r>
              <w:rPr>
                <w:sz w:val="18"/>
              </w:rPr>
              <w:t>event_id</w:t>
            </w:r>
          </w:p>
        </w:tc>
        <w:tc>
          <w:tcPr>
            <w:tcW w:w="2493" w:type="dxa"/>
            <w:tcMar>
              <w:top w:w="70" w:type="dxa"/>
              <w:left w:w="100" w:type="dxa"/>
              <w:bottom w:w="70" w:type="dxa"/>
              <w:right w:w="100" w:type="dxa"/>
            </w:tcMar>
            <w:vAlign w:val="center"/>
          </w:tcPr>
          <w:p w14:paraId="213F845F" w14:textId="77777777" w:rsidR="00537334" w:rsidRDefault="00000000">
            <w:pPr>
              <w:spacing w:before="40" w:after="40" w:line="264" w:lineRule="auto"/>
            </w:pPr>
            <w:r>
              <w:rPr>
                <w:sz w:val="18"/>
              </w:rPr>
              <w:t>BIGINT FK NOT NULL</w:t>
            </w:r>
          </w:p>
        </w:tc>
        <w:tc>
          <w:tcPr>
            <w:tcW w:w="2493" w:type="dxa"/>
            <w:tcMar>
              <w:top w:w="70" w:type="dxa"/>
              <w:left w:w="100" w:type="dxa"/>
              <w:bottom w:w="70" w:type="dxa"/>
              <w:right w:w="100" w:type="dxa"/>
            </w:tcMar>
            <w:vAlign w:val="center"/>
          </w:tcPr>
          <w:p w14:paraId="1CC5FA05" w14:textId="77777777" w:rsidR="00537334" w:rsidRDefault="00000000">
            <w:pPr>
              <w:spacing w:before="40" w:after="40" w:line="264" w:lineRule="auto"/>
            </w:pPr>
            <w:r>
              <w:rPr>
                <w:sz w:val="18"/>
              </w:rPr>
              <w:t>Tham chiếu events.id</w:t>
            </w:r>
          </w:p>
        </w:tc>
        <w:tc>
          <w:tcPr>
            <w:tcW w:w="2493" w:type="dxa"/>
            <w:tcMar>
              <w:top w:w="70" w:type="dxa"/>
              <w:left w:w="100" w:type="dxa"/>
              <w:bottom w:w="70" w:type="dxa"/>
              <w:right w:w="100" w:type="dxa"/>
            </w:tcMar>
            <w:vAlign w:val="center"/>
          </w:tcPr>
          <w:p w14:paraId="72154C8F" w14:textId="77777777" w:rsidR="00537334" w:rsidRDefault="00537334">
            <w:pPr>
              <w:spacing w:before="40" w:after="40" w:line="264" w:lineRule="auto"/>
            </w:pPr>
          </w:p>
        </w:tc>
      </w:tr>
      <w:tr w:rsidR="00537334" w14:paraId="05A862ED" w14:textId="77777777">
        <w:trPr>
          <w:jc w:val="center"/>
        </w:trPr>
        <w:tc>
          <w:tcPr>
            <w:tcW w:w="2493" w:type="dxa"/>
            <w:tcMar>
              <w:top w:w="70" w:type="dxa"/>
              <w:left w:w="100" w:type="dxa"/>
              <w:bottom w:w="70" w:type="dxa"/>
              <w:right w:w="100" w:type="dxa"/>
            </w:tcMar>
            <w:vAlign w:val="center"/>
          </w:tcPr>
          <w:p w14:paraId="0F53733C" w14:textId="77777777" w:rsidR="00537334" w:rsidRDefault="00000000">
            <w:pPr>
              <w:spacing w:before="40" w:after="40" w:line="264" w:lineRule="auto"/>
            </w:pPr>
            <w:r>
              <w:rPr>
                <w:sz w:val="18"/>
              </w:rPr>
              <w:t>employee_id</w:t>
            </w:r>
          </w:p>
        </w:tc>
        <w:tc>
          <w:tcPr>
            <w:tcW w:w="2493" w:type="dxa"/>
            <w:tcMar>
              <w:top w:w="70" w:type="dxa"/>
              <w:left w:w="100" w:type="dxa"/>
              <w:bottom w:w="70" w:type="dxa"/>
              <w:right w:w="100" w:type="dxa"/>
            </w:tcMar>
            <w:vAlign w:val="center"/>
          </w:tcPr>
          <w:p w14:paraId="0F78719B" w14:textId="77777777" w:rsidR="00537334" w:rsidRDefault="00000000">
            <w:pPr>
              <w:spacing w:before="40" w:after="40" w:line="264" w:lineRule="auto"/>
            </w:pPr>
            <w:r>
              <w:rPr>
                <w:sz w:val="18"/>
              </w:rPr>
              <w:t>BIGINT FK NOT NULL</w:t>
            </w:r>
          </w:p>
        </w:tc>
        <w:tc>
          <w:tcPr>
            <w:tcW w:w="2493" w:type="dxa"/>
            <w:tcMar>
              <w:top w:w="70" w:type="dxa"/>
              <w:left w:w="100" w:type="dxa"/>
              <w:bottom w:w="70" w:type="dxa"/>
              <w:right w:w="100" w:type="dxa"/>
            </w:tcMar>
            <w:vAlign w:val="center"/>
          </w:tcPr>
          <w:p w14:paraId="1AAB129D" w14:textId="77777777" w:rsidR="00537334" w:rsidRDefault="00000000">
            <w:pPr>
              <w:spacing w:before="40" w:after="40" w:line="264" w:lineRule="auto"/>
            </w:pPr>
            <w:r>
              <w:rPr>
                <w:sz w:val="18"/>
              </w:rPr>
              <w:t>Tham chiếu employees.id</w:t>
            </w:r>
          </w:p>
        </w:tc>
        <w:tc>
          <w:tcPr>
            <w:tcW w:w="2493" w:type="dxa"/>
            <w:tcMar>
              <w:top w:w="70" w:type="dxa"/>
              <w:left w:w="100" w:type="dxa"/>
              <w:bottom w:w="70" w:type="dxa"/>
              <w:right w:w="100" w:type="dxa"/>
            </w:tcMar>
            <w:vAlign w:val="center"/>
          </w:tcPr>
          <w:p w14:paraId="2FF5D991" w14:textId="77777777" w:rsidR="00537334" w:rsidRDefault="00537334">
            <w:pPr>
              <w:spacing w:before="40" w:after="40" w:line="264" w:lineRule="auto"/>
            </w:pPr>
          </w:p>
        </w:tc>
      </w:tr>
      <w:tr w:rsidR="00537334" w14:paraId="2053AB70" w14:textId="77777777">
        <w:trPr>
          <w:jc w:val="center"/>
        </w:trPr>
        <w:tc>
          <w:tcPr>
            <w:tcW w:w="2493" w:type="dxa"/>
            <w:tcMar>
              <w:top w:w="70" w:type="dxa"/>
              <w:left w:w="100" w:type="dxa"/>
              <w:bottom w:w="70" w:type="dxa"/>
              <w:right w:w="100" w:type="dxa"/>
            </w:tcMar>
            <w:vAlign w:val="center"/>
          </w:tcPr>
          <w:p w14:paraId="27E7CA02" w14:textId="77777777" w:rsidR="00537334" w:rsidRDefault="00000000">
            <w:pPr>
              <w:spacing w:before="40" w:after="40" w:line="264" w:lineRule="auto"/>
            </w:pPr>
            <w:r>
              <w:rPr>
                <w:sz w:val="18"/>
              </w:rPr>
              <w:t>assignment_role</w:t>
            </w:r>
          </w:p>
        </w:tc>
        <w:tc>
          <w:tcPr>
            <w:tcW w:w="2493" w:type="dxa"/>
            <w:tcMar>
              <w:top w:w="70" w:type="dxa"/>
              <w:left w:w="100" w:type="dxa"/>
              <w:bottom w:w="70" w:type="dxa"/>
              <w:right w:w="100" w:type="dxa"/>
            </w:tcMar>
            <w:vAlign w:val="center"/>
          </w:tcPr>
          <w:p w14:paraId="023D7324" w14:textId="77777777" w:rsidR="00537334" w:rsidRDefault="00000000">
            <w:pPr>
              <w:spacing w:before="40" w:after="40" w:line="264" w:lineRule="auto"/>
            </w:pPr>
            <w:r>
              <w:rPr>
                <w:sz w:val="18"/>
              </w:rPr>
              <w:t>VARCHAR(100) NULL</w:t>
            </w:r>
          </w:p>
        </w:tc>
        <w:tc>
          <w:tcPr>
            <w:tcW w:w="2493" w:type="dxa"/>
            <w:tcMar>
              <w:top w:w="70" w:type="dxa"/>
              <w:left w:w="100" w:type="dxa"/>
              <w:bottom w:w="70" w:type="dxa"/>
              <w:right w:w="100" w:type="dxa"/>
            </w:tcMar>
            <w:vAlign w:val="center"/>
          </w:tcPr>
          <w:p w14:paraId="0A76D957" w14:textId="77777777" w:rsidR="00537334" w:rsidRDefault="00000000">
            <w:pPr>
              <w:spacing w:before="40" w:after="40" w:line="264" w:lineRule="auto"/>
            </w:pPr>
            <w:r>
              <w:rPr>
                <w:sz w:val="18"/>
              </w:rPr>
              <w:t>Vai trò cụ thể trong event</w:t>
            </w:r>
          </w:p>
        </w:tc>
        <w:tc>
          <w:tcPr>
            <w:tcW w:w="2493" w:type="dxa"/>
            <w:tcMar>
              <w:top w:w="70" w:type="dxa"/>
              <w:left w:w="100" w:type="dxa"/>
              <w:bottom w:w="70" w:type="dxa"/>
              <w:right w:w="100" w:type="dxa"/>
            </w:tcMar>
            <w:vAlign w:val="center"/>
          </w:tcPr>
          <w:p w14:paraId="0C7C86FF" w14:textId="77777777" w:rsidR="00537334" w:rsidRDefault="00000000">
            <w:pPr>
              <w:spacing w:before="40" w:after="40" w:line="264" w:lineRule="auto"/>
            </w:pPr>
            <w:r>
              <w:rPr>
                <w:sz w:val="18"/>
              </w:rPr>
              <w:t>Lead MC, singer opening, kỹ thuật âm thanh...</w:t>
            </w:r>
          </w:p>
        </w:tc>
      </w:tr>
      <w:tr w:rsidR="00537334" w14:paraId="0D974361" w14:textId="77777777">
        <w:trPr>
          <w:jc w:val="center"/>
        </w:trPr>
        <w:tc>
          <w:tcPr>
            <w:tcW w:w="2493" w:type="dxa"/>
            <w:tcMar>
              <w:top w:w="70" w:type="dxa"/>
              <w:left w:w="100" w:type="dxa"/>
              <w:bottom w:w="70" w:type="dxa"/>
              <w:right w:w="100" w:type="dxa"/>
            </w:tcMar>
            <w:vAlign w:val="center"/>
          </w:tcPr>
          <w:p w14:paraId="44E4A4DB" w14:textId="77777777" w:rsidR="00537334" w:rsidRDefault="00000000">
            <w:pPr>
              <w:spacing w:before="40" w:after="40" w:line="264" w:lineRule="auto"/>
            </w:pPr>
            <w:r>
              <w:rPr>
                <w:sz w:val="18"/>
              </w:rPr>
              <w:t>call_time</w:t>
            </w:r>
          </w:p>
        </w:tc>
        <w:tc>
          <w:tcPr>
            <w:tcW w:w="2493" w:type="dxa"/>
            <w:tcMar>
              <w:top w:w="70" w:type="dxa"/>
              <w:left w:w="100" w:type="dxa"/>
              <w:bottom w:w="70" w:type="dxa"/>
              <w:right w:w="100" w:type="dxa"/>
            </w:tcMar>
            <w:vAlign w:val="center"/>
          </w:tcPr>
          <w:p w14:paraId="12954F36" w14:textId="77777777" w:rsidR="00537334" w:rsidRDefault="00000000">
            <w:pPr>
              <w:spacing w:before="40" w:after="40" w:line="264" w:lineRule="auto"/>
            </w:pPr>
            <w:r>
              <w:rPr>
                <w:sz w:val="18"/>
              </w:rPr>
              <w:t>DATETIME NULL</w:t>
            </w:r>
          </w:p>
        </w:tc>
        <w:tc>
          <w:tcPr>
            <w:tcW w:w="2493" w:type="dxa"/>
            <w:tcMar>
              <w:top w:w="70" w:type="dxa"/>
              <w:left w:w="100" w:type="dxa"/>
              <w:bottom w:w="70" w:type="dxa"/>
              <w:right w:w="100" w:type="dxa"/>
            </w:tcMar>
            <w:vAlign w:val="center"/>
          </w:tcPr>
          <w:p w14:paraId="050C8271" w14:textId="77777777" w:rsidR="00537334" w:rsidRDefault="00000000">
            <w:pPr>
              <w:spacing w:before="40" w:after="40" w:line="264" w:lineRule="auto"/>
            </w:pPr>
            <w:r>
              <w:rPr>
                <w:sz w:val="18"/>
              </w:rPr>
              <w:t>Giờ tập trung</w:t>
            </w:r>
          </w:p>
        </w:tc>
        <w:tc>
          <w:tcPr>
            <w:tcW w:w="2493" w:type="dxa"/>
            <w:tcMar>
              <w:top w:w="70" w:type="dxa"/>
              <w:left w:w="100" w:type="dxa"/>
              <w:bottom w:w="70" w:type="dxa"/>
              <w:right w:w="100" w:type="dxa"/>
            </w:tcMar>
            <w:vAlign w:val="center"/>
          </w:tcPr>
          <w:p w14:paraId="4BF4E8E4" w14:textId="77777777" w:rsidR="00537334" w:rsidRDefault="00537334">
            <w:pPr>
              <w:spacing w:before="40" w:after="40" w:line="264" w:lineRule="auto"/>
            </w:pPr>
          </w:p>
        </w:tc>
      </w:tr>
      <w:tr w:rsidR="00537334" w14:paraId="72B384CD" w14:textId="77777777">
        <w:trPr>
          <w:jc w:val="center"/>
        </w:trPr>
        <w:tc>
          <w:tcPr>
            <w:tcW w:w="2493" w:type="dxa"/>
            <w:tcMar>
              <w:top w:w="70" w:type="dxa"/>
              <w:left w:w="100" w:type="dxa"/>
              <w:bottom w:w="70" w:type="dxa"/>
              <w:right w:w="100" w:type="dxa"/>
            </w:tcMar>
            <w:vAlign w:val="center"/>
          </w:tcPr>
          <w:p w14:paraId="7F009DD3" w14:textId="77777777" w:rsidR="00537334" w:rsidRDefault="00000000">
            <w:pPr>
              <w:spacing w:before="40" w:after="40" w:line="264" w:lineRule="auto"/>
            </w:pPr>
            <w:r>
              <w:rPr>
                <w:sz w:val="18"/>
              </w:rPr>
              <w:t>checkin_time</w:t>
            </w:r>
          </w:p>
        </w:tc>
        <w:tc>
          <w:tcPr>
            <w:tcW w:w="2493" w:type="dxa"/>
            <w:tcMar>
              <w:top w:w="70" w:type="dxa"/>
              <w:left w:w="100" w:type="dxa"/>
              <w:bottom w:w="70" w:type="dxa"/>
              <w:right w:w="100" w:type="dxa"/>
            </w:tcMar>
            <w:vAlign w:val="center"/>
          </w:tcPr>
          <w:p w14:paraId="55B3B3B1" w14:textId="77777777" w:rsidR="00537334" w:rsidRDefault="00000000">
            <w:pPr>
              <w:spacing w:before="40" w:after="40" w:line="264" w:lineRule="auto"/>
            </w:pPr>
            <w:r>
              <w:rPr>
                <w:sz w:val="18"/>
              </w:rPr>
              <w:t>DATETIME NULL</w:t>
            </w:r>
          </w:p>
        </w:tc>
        <w:tc>
          <w:tcPr>
            <w:tcW w:w="2493" w:type="dxa"/>
            <w:tcMar>
              <w:top w:w="70" w:type="dxa"/>
              <w:left w:w="100" w:type="dxa"/>
              <w:bottom w:w="70" w:type="dxa"/>
              <w:right w:w="100" w:type="dxa"/>
            </w:tcMar>
            <w:vAlign w:val="center"/>
          </w:tcPr>
          <w:p w14:paraId="6A0179DF" w14:textId="77777777" w:rsidR="00537334" w:rsidRDefault="00000000">
            <w:pPr>
              <w:spacing w:before="40" w:after="40" w:line="264" w:lineRule="auto"/>
            </w:pPr>
            <w:r>
              <w:rPr>
                <w:sz w:val="18"/>
              </w:rPr>
              <w:t>Giờ check-in</w:t>
            </w:r>
          </w:p>
        </w:tc>
        <w:tc>
          <w:tcPr>
            <w:tcW w:w="2493" w:type="dxa"/>
            <w:tcMar>
              <w:top w:w="70" w:type="dxa"/>
              <w:left w:w="100" w:type="dxa"/>
              <w:bottom w:w="70" w:type="dxa"/>
              <w:right w:w="100" w:type="dxa"/>
            </w:tcMar>
            <w:vAlign w:val="center"/>
          </w:tcPr>
          <w:p w14:paraId="55AD416B" w14:textId="77777777" w:rsidR="00537334" w:rsidRDefault="00537334">
            <w:pPr>
              <w:spacing w:before="40" w:after="40" w:line="264" w:lineRule="auto"/>
            </w:pPr>
          </w:p>
        </w:tc>
      </w:tr>
      <w:tr w:rsidR="00537334" w14:paraId="130FA895" w14:textId="77777777">
        <w:trPr>
          <w:jc w:val="center"/>
        </w:trPr>
        <w:tc>
          <w:tcPr>
            <w:tcW w:w="2493" w:type="dxa"/>
            <w:tcMar>
              <w:top w:w="70" w:type="dxa"/>
              <w:left w:w="100" w:type="dxa"/>
              <w:bottom w:w="70" w:type="dxa"/>
              <w:right w:w="100" w:type="dxa"/>
            </w:tcMar>
            <w:vAlign w:val="center"/>
          </w:tcPr>
          <w:p w14:paraId="6BFAB1FE" w14:textId="77777777" w:rsidR="00537334" w:rsidRDefault="00000000">
            <w:pPr>
              <w:spacing w:before="40" w:after="40" w:line="264" w:lineRule="auto"/>
            </w:pPr>
            <w:r>
              <w:rPr>
                <w:sz w:val="18"/>
              </w:rPr>
              <w:t>checkout_time</w:t>
            </w:r>
          </w:p>
        </w:tc>
        <w:tc>
          <w:tcPr>
            <w:tcW w:w="2493" w:type="dxa"/>
            <w:tcMar>
              <w:top w:w="70" w:type="dxa"/>
              <w:left w:w="100" w:type="dxa"/>
              <w:bottom w:w="70" w:type="dxa"/>
              <w:right w:w="100" w:type="dxa"/>
            </w:tcMar>
            <w:vAlign w:val="center"/>
          </w:tcPr>
          <w:p w14:paraId="0B8B517E" w14:textId="77777777" w:rsidR="00537334" w:rsidRDefault="00000000">
            <w:pPr>
              <w:spacing w:before="40" w:after="40" w:line="264" w:lineRule="auto"/>
            </w:pPr>
            <w:r>
              <w:rPr>
                <w:sz w:val="18"/>
              </w:rPr>
              <w:t>DATETIME NULL</w:t>
            </w:r>
          </w:p>
        </w:tc>
        <w:tc>
          <w:tcPr>
            <w:tcW w:w="2493" w:type="dxa"/>
            <w:tcMar>
              <w:top w:w="70" w:type="dxa"/>
              <w:left w:w="100" w:type="dxa"/>
              <w:bottom w:w="70" w:type="dxa"/>
              <w:right w:w="100" w:type="dxa"/>
            </w:tcMar>
            <w:vAlign w:val="center"/>
          </w:tcPr>
          <w:p w14:paraId="7AC1F7C2" w14:textId="77777777" w:rsidR="00537334" w:rsidRDefault="00000000">
            <w:pPr>
              <w:spacing w:before="40" w:after="40" w:line="264" w:lineRule="auto"/>
            </w:pPr>
            <w:r>
              <w:rPr>
                <w:sz w:val="18"/>
              </w:rPr>
              <w:t>Giờ check-out</w:t>
            </w:r>
          </w:p>
        </w:tc>
        <w:tc>
          <w:tcPr>
            <w:tcW w:w="2493" w:type="dxa"/>
            <w:tcMar>
              <w:top w:w="70" w:type="dxa"/>
              <w:left w:w="100" w:type="dxa"/>
              <w:bottom w:w="70" w:type="dxa"/>
              <w:right w:w="100" w:type="dxa"/>
            </w:tcMar>
            <w:vAlign w:val="center"/>
          </w:tcPr>
          <w:p w14:paraId="7E4AB506" w14:textId="77777777" w:rsidR="00537334" w:rsidRDefault="00537334">
            <w:pPr>
              <w:spacing w:before="40" w:after="40" w:line="264" w:lineRule="auto"/>
            </w:pPr>
          </w:p>
        </w:tc>
      </w:tr>
      <w:tr w:rsidR="00537334" w14:paraId="3566E89B" w14:textId="77777777">
        <w:trPr>
          <w:jc w:val="center"/>
        </w:trPr>
        <w:tc>
          <w:tcPr>
            <w:tcW w:w="2493" w:type="dxa"/>
            <w:tcMar>
              <w:top w:w="70" w:type="dxa"/>
              <w:left w:w="100" w:type="dxa"/>
              <w:bottom w:w="70" w:type="dxa"/>
              <w:right w:w="100" w:type="dxa"/>
            </w:tcMar>
            <w:vAlign w:val="center"/>
          </w:tcPr>
          <w:p w14:paraId="5AC32A47" w14:textId="77777777" w:rsidR="00537334" w:rsidRDefault="00000000">
            <w:pPr>
              <w:spacing w:before="40" w:after="40" w:line="264" w:lineRule="auto"/>
            </w:pPr>
            <w:r>
              <w:rPr>
                <w:sz w:val="18"/>
              </w:rPr>
              <w:t>attendance_status</w:t>
            </w:r>
          </w:p>
        </w:tc>
        <w:tc>
          <w:tcPr>
            <w:tcW w:w="2493" w:type="dxa"/>
            <w:tcMar>
              <w:top w:w="70" w:type="dxa"/>
              <w:left w:w="100" w:type="dxa"/>
              <w:bottom w:w="70" w:type="dxa"/>
              <w:right w:w="100" w:type="dxa"/>
            </w:tcMar>
            <w:vAlign w:val="center"/>
          </w:tcPr>
          <w:p w14:paraId="0C39D0F2" w14:textId="77777777" w:rsidR="00537334" w:rsidRDefault="00000000">
            <w:pPr>
              <w:spacing w:before="40" w:after="40" w:line="264" w:lineRule="auto"/>
            </w:pPr>
            <w:r>
              <w:rPr>
                <w:sz w:val="18"/>
              </w:rPr>
              <w:t>ENUM('assigned','present','absent','late','cancelled') DEFAULT 'assigned'</w:t>
            </w:r>
          </w:p>
        </w:tc>
        <w:tc>
          <w:tcPr>
            <w:tcW w:w="2493" w:type="dxa"/>
            <w:tcMar>
              <w:top w:w="70" w:type="dxa"/>
              <w:left w:w="100" w:type="dxa"/>
              <w:bottom w:w="70" w:type="dxa"/>
              <w:right w:w="100" w:type="dxa"/>
            </w:tcMar>
            <w:vAlign w:val="center"/>
          </w:tcPr>
          <w:p w14:paraId="21117DA7" w14:textId="77777777" w:rsidR="00537334" w:rsidRDefault="00000000">
            <w:pPr>
              <w:spacing w:before="40" w:after="40" w:line="264" w:lineRule="auto"/>
            </w:pPr>
            <w:r>
              <w:rPr>
                <w:sz w:val="18"/>
              </w:rPr>
              <w:t>Tình trạng tham gia</w:t>
            </w:r>
          </w:p>
        </w:tc>
        <w:tc>
          <w:tcPr>
            <w:tcW w:w="2493" w:type="dxa"/>
            <w:tcMar>
              <w:top w:w="70" w:type="dxa"/>
              <w:left w:w="100" w:type="dxa"/>
              <w:bottom w:w="70" w:type="dxa"/>
              <w:right w:w="100" w:type="dxa"/>
            </w:tcMar>
            <w:vAlign w:val="center"/>
          </w:tcPr>
          <w:p w14:paraId="370E29D0" w14:textId="77777777" w:rsidR="00537334" w:rsidRDefault="00537334">
            <w:pPr>
              <w:spacing w:before="40" w:after="40" w:line="264" w:lineRule="auto"/>
            </w:pPr>
          </w:p>
        </w:tc>
      </w:tr>
      <w:tr w:rsidR="00537334" w14:paraId="1132549C" w14:textId="77777777">
        <w:trPr>
          <w:jc w:val="center"/>
        </w:trPr>
        <w:tc>
          <w:tcPr>
            <w:tcW w:w="2493" w:type="dxa"/>
            <w:tcMar>
              <w:top w:w="70" w:type="dxa"/>
              <w:left w:w="100" w:type="dxa"/>
              <w:bottom w:w="70" w:type="dxa"/>
              <w:right w:w="100" w:type="dxa"/>
            </w:tcMar>
            <w:vAlign w:val="center"/>
          </w:tcPr>
          <w:p w14:paraId="47F64632" w14:textId="77777777" w:rsidR="00537334" w:rsidRDefault="00000000">
            <w:pPr>
              <w:spacing w:before="40" w:after="40" w:line="264" w:lineRule="auto"/>
            </w:pPr>
            <w:r>
              <w:rPr>
                <w:sz w:val="18"/>
              </w:rPr>
              <w:t>performance_fee</w:t>
            </w:r>
          </w:p>
        </w:tc>
        <w:tc>
          <w:tcPr>
            <w:tcW w:w="2493" w:type="dxa"/>
            <w:tcMar>
              <w:top w:w="70" w:type="dxa"/>
              <w:left w:w="100" w:type="dxa"/>
              <w:bottom w:w="70" w:type="dxa"/>
              <w:right w:w="100" w:type="dxa"/>
            </w:tcMar>
            <w:vAlign w:val="center"/>
          </w:tcPr>
          <w:p w14:paraId="4DEFB55E" w14:textId="77777777" w:rsidR="00537334" w:rsidRDefault="00000000">
            <w:pPr>
              <w:spacing w:before="40" w:after="40" w:line="264" w:lineRule="auto"/>
            </w:pPr>
            <w:r>
              <w:rPr>
                <w:sz w:val="18"/>
              </w:rPr>
              <w:t>DECIMAL(15,2) DEFAULT 0</w:t>
            </w:r>
          </w:p>
        </w:tc>
        <w:tc>
          <w:tcPr>
            <w:tcW w:w="2493" w:type="dxa"/>
            <w:tcMar>
              <w:top w:w="70" w:type="dxa"/>
              <w:left w:w="100" w:type="dxa"/>
              <w:bottom w:w="70" w:type="dxa"/>
              <w:right w:w="100" w:type="dxa"/>
            </w:tcMar>
            <w:vAlign w:val="center"/>
          </w:tcPr>
          <w:p w14:paraId="000DC2C0" w14:textId="77777777" w:rsidR="00537334" w:rsidRDefault="00000000">
            <w:pPr>
              <w:spacing w:before="40" w:after="40" w:line="264" w:lineRule="auto"/>
            </w:pPr>
            <w:r>
              <w:rPr>
                <w:sz w:val="18"/>
              </w:rPr>
              <w:t>Phí theo show</w:t>
            </w:r>
          </w:p>
        </w:tc>
        <w:tc>
          <w:tcPr>
            <w:tcW w:w="2493" w:type="dxa"/>
            <w:tcMar>
              <w:top w:w="70" w:type="dxa"/>
              <w:left w:w="100" w:type="dxa"/>
              <w:bottom w:w="70" w:type="dxa"/>
              <w:right w:w="100" w:type="dxa"/>
            </w:tcMar>
            <w:vAlign w:val="center"/>
          </w:tcPr>
          <w:p w14:paraId="2AF4ECEF" w14:textId="77777777" w:rsidR="00537334" w:rsidRDefault="00537334">
            <w:pPr>
              <w:spacing w:before="40" w:after="40" w:line="264" w:lineRule="auto"/>
            </w:pPr>
          </w:p>
        </w:tc>
      </w:tr>
      <w:tr w:rsidR="00537334" w14:paraId="4C09F918" w14:textId="77777777">
        <w:trPr>
          <w:jc w:val="center"/>
        </w:trPr>
        <w:tc>
          <w:tcPr>
            <w:tcW w:w="2493" w:type="dxa"/>
            <w:tcMar>
              <w:top w:w="70" w:type="dxa"/>
              <w:left w:w="100" w:type="dxa"/>
              <w:bottom w:w="70" w:type="dxa"/>
              <w:right w:w="100" w:type="dxa"/>
            </w:tcMar>
            <w:vAlign w:val="center"/>
          </w:tcPr>
          <w:p w14:paraId="52E4A63C" w14:textId="77777777" w:rsidR="00537334" w:rsidRDefault="00000000">
            <w:pPr>
              <w:spacing w:before="40" w:after="40" w:line="264" w:lineRule="auto"/>
            </w:pPr>
            <w:r>
              <w:rPr>
                <w:sz w:val="18"/>
              </w:rPr>
              <w:t>allowance</w:t>
            </w:r>
          </w:p>
        </w:tc>
        <w:tc>
          <w:tcPr>
            <w:tcW w:w="2493" w:type="dxa"/>
            <w:tcMar>
              <w:top w:w="70" w:type="dxa"/>
              <w:left w:w="100" w:type="dxa"/>
              <w:bottom w:w="70" w:type="dxa"/>
              <w:right w:w="100" w:type="dxa"/>
            </w:tcMar>
            <w:vAlign w:val="center"/>
          </w:tcPr>
          <w:p w14:paraId="28CA232A" w14:textId="77777777" w:rsidR="00537334" w:rsidRDefault="00000000">
            <w:pPr>
              <w:spacing w:before="40" w:after="40" w:line="264" w:lineRule="auto"/>
            </w:pPr>
            <w:r>
              <w:rPr>
                <w:sz w:val="18"/>
              </w:rPr>
              <w:t>DECIMAL(15,2) DEFAULT 0</w:t>
            </w:r>
          </w:p>
        </w:tc>
        <w:tc>
          <w:tcPr>
            <w:tcW w:w="2493" w:type="dxa"/>
            <w:tcMar>
              <w:top w:w="70" w:type="dxa"/>
              <w:left w:w="100" w:type="dxa"/>
              <w:bottom w:w="70" w:type="dxa"/>
              <w:right w:w="100" w:type="dxa"/>
            </w:tcMar>
            <w:vAlign w:val="center"/>
          </w:tcPr>
          <w:p w14:paraId="6DB3D427" w14:textId="77777777" w:rsidR="00537334" w:rsidRDefault="00000000">
            <w:pPr>
              <w:spacing w:before="40" w:after="40" w:line="264" w:lineRule="auto"/>
            </w:pPr>
            <w:r>
              <w:rPr>
                <w:sz w:val="18"/>
              </w:rPr>
              <w:t>Phụ cấp</w:t>
            </w:r>
          </w:p>
        </w:tc>
        <w:tc>
          <w:tcPr>
            <w:tcW w:w="2493" w:type="dxa"/>
            <w:tcMar>
              <w:top w:w="70" w:type="dxa"/>
              <w:left w:w="100" w:type="dxa"/>
              <w:bottom w:w="70" w:type="dxa"/>
              <w:right w:w="100" w:type="dxa"/>
            </w:tcMar>
            <w:vAlign w:val="center"/>
          </w:tcPr>
          <w:p w14:paraId="26DECA77" w14:textId="77777777" w:rsidR="00537334" w:rsidRDefault="00537334">
            <w:pPr>
              <w:spacing w:before="40" w:after="40" w:line="264" w:lineRule="auto"/>
            </w:pPr>
          </w:p>
        </w:tc>
      </w:tr>
      <w:tr w:rsidR="00537334" w14:paraId="539F58AF" w14:textId="77777777">
        <w:trPr>
          <w:jc w:val="center"/>
        </w:trPr>
        <w:tc>
          <w:tcPr>
            <w:tcW w:w="2493" w:type="dxa"/>
            <w:tcMar>
              <w:top w:w="70" w:type="dxa"/>
              <w:left w:w="100" w:type="dxa"/>
              <w:bottom w:w="70" w:type="dxa"/>
              <w:right w:w="100" w:type="dxa"/>
            </w:tcMar>
            <w:vAlign w:val="center"/>
          </w:tcPr>
          <w:p w14:paraId="35A5DA99" w14:textId="77777777" w:rsidR="00537334" w:rsidRDefault="00000000">
            <w:pPr>
              <w:spacing w:before="40" w:after="40" w:line="264" w:lineRule="auto"/>
            </w:pPr>
            <w:r>
              <w:rPr>
                <w:sz w:val="18"/>
              </w:rPr>
              <w:t>note</w:t>
            </w:r>
          </w:p>
        </w:tc>
        <w:tc>
          <w:tcPr>
            <w:tcW w:w="2493" w:type="dxa"/>
            <w:tcMar>
              <w:top w:w="70" w:type="dxa"/>
              <w:left w:w="100" w:type="dxa"/>
              <w:bottom w:w="70" w:type="dxa"/>
              <w:right w:w="100" w:type="dxa"/>
            </w:tcMar>
            <w:vAlign w:val="center"/>
          </w:tcPr>
          <w:p w14:paraId="36BFE0FF" w14:textId="77777777" w:rsidR="00537334" w:rsidRDefault="00000000">
            <w:pPr>
              <w:spacing w:before="40" w:after="40" w:line="264" w:lineRule="auto"/>
            </w:pPr>
            <w:r>
              <w:rPr>
                <w:sz w:val="18"/>
              </w:rPr>
              <w:t>TEXT NULL</w:t>
            </w:r>
          </w:p>
        </w:tc>
        <w:tc>
          <w:tcPr>
            <w:tcW w:w="2493" w:type="dxa"/>
            <w:tcMar>
              <w:top w:w="70" w:type="dxa"/>
              <w:left w:w="100" w:type="dxa"/>
              <w:bottom w:w="70" w:type="dxa"/>
              <w:right w:w="100" w:type="dxa"/>
            </w:tcMar>
            <w:vAlign w:val="center"/>
          </w:tcPr>
          <w:p w14:paraId="7A276010" w14:textId="77777777" w:rsidR="00537334" w:rsidRDefault="00000000">
            <w:pPr>
              <w:spacing w:before="40" w:after="40" w:line="264" w:lineRule="auto"/>
            </w:pPr>
            <w:r>
              <w:rPr>
                <w:sz w:val="18"/>
              </w:rPr>
              <w:t>Ghi chú điều phối</w:t>
            </w:r>
          </w:p>
        </w:tc>
        <w:tc>
          <w:tcPr>
            <w:tcW w:w="2493" w:type="dxa"/>
            <w:tcMar>
              <w:top w:w="70" w:type="dxa"/>
              <w:left w:w="100" w:type="dxa"/>
              <w:bottom w:w="70" w:type="dxa"/>
              <w:right w:w="100" w:type="dxa"/>
            </w:tcMar>
            <w:vAlign w:val="center"/>
          </w:tcPr>
          <w:p w14:paraId="539D4650" w14:textId="77777777" w:rsidR="00537334" w:rsidRDefault="00537334">
            <w:pPr>
              <w:spacing w:before="40" w:after="40" w:line="264" w:lineRule="auto"/>
            </w:pPr>
          </w:p>
        </w:tc>
      </w:tr>
      <w:tr w:rsidR="00537334" w14:paraId="63DF623C" w14:textId="77777777">
        <w:trPr>
          <w:jc w:val="center"/>
        </w:trPr>
        <w:tc>
          <w:tcPr>
            <w:tcW w:w="2493" w:type="dxa"/>
            <w:tcMar>
              <w:top w:w="70" w:type="dxa"/>
              <w:left w:w="100" w:type="dxa"/>
              <w:bottom w:w="70" w:type="dxa"/>
              <w:right w:w="100" w:type="dxa"/>
            </w:tcMar>
            <w:vAlign w:val="center"/>
          </w:tcPr>
          <w:p w14:paraId="231A0173" w14:textId="77777777" w:rsidR="00537334" w:rsidRDefault="00000000">
            <w:pPr>
              <w:spacing w:before="40" w:after="40" w:line="264" w:lineRule="auto"/>
            </w:pPr>
            <w:r>
              <w:rPr>
                <w:sz w:val="18"/>
              </w:rPr>
              <w:t>status</w:t>
            </w:r>
          </w:p>
        </w:tc>
        <w:tc>
          <w:tcPr>
            <w:tcW w:w="2493" w:type="dxa"/>
            <w:tcMar>
              <w:top w:w="70" w:type="dxa"/>
              <w:left w:w="100" w:type="dxa"/>
              <w:bottom w:w="70" w:type="dxa"/>
              <w:right w:w="100" w:type="dxa"/>
            </w:tcMar>
            <w:vAlign w:val="center"/>
          </w:tcPr>
          <w:p w14:paraId="37B66461" w14:textId="77777777" w:rsidR="00537334" w:rsidRDefault="00000000">
            <w:pPr>
              <w:spacing w:before="40" w:after="40" w:line="264" w:lineRule="auto"/>
            </w:pPr>
            <w:r>
              <w:rPr>
                <w:sz w:val="18"/>
              </w:rPr>
              <w:t>ENUM('active','completed','cancelled') DEFAULT 'active'</w:t>
            </w:r>
          </w:p>
        </w:tc>
        <w:tc>
          <w:tcPr>
            <w:tcW w:w="2493" w:type="dxa"/>
            <w:tcMar>
              <w:top w:w="70" w:type="dxa"/>
              <w:left w:w="100" w:type="dxa"/>
              <w:bottom w:w="70" w:type="dxa"/>
              <w:right w:w="100" w:type="dxa"/>
            </w:tcMar>
            <w:vAlign w:val="center"/>
          </w:tcPr>
          <w:p w14:paraId="6B35C1A4" w14:textId="77777777" w:rsidR="00537334" w:rsidRDefault="00000000">
            <w:pPr>
              <w:spacing w:before="40" w:after="40" w:line="264" w:lineRule="auto"/>
            </w:pPr>
            <w:r>
              <w:rPr>
                <w:sz w:val="18"/>
              </w:rPr>
              <w:t>Trạng thái phân công</w:t>
            </w:r>
          </w:p>
        </w:tc>
        <w:tc>
          <w:tcPr>
            <w:tcW w:w="2493" w:type="dxa"/>
            <w:tcMar>
              <w:top w:w="70" w:type="dxa"/>
              <w:left w:w="100" w:type="dxa"/>
              <w:bottom w:w="70" w:type="dxa"/>
              <w:right w:w="100" w:type="dxa"/>
            </w:tcMar>
            <w:vAlign w:val="center"/>
          </w:tcPr>
          <w:p w14:paraId="085299B5" w14:textId="77777777" w:rsidR="00537334" w:rsidRDefault="00537334">
            <w:pPr>
              <w:spacing w:before="40" w:after="40" w:line="264" w:lineRule="auto"/>
            </w:pPr>
          </w:p>
        </w:tc>
      </w:tr>
      <w:tr w:rsidR="00537334" w14:paraId="16DFDF30" w14:textId="77777777">
        <w:trPr>
          <w:jc w:val="center"/>
        </w:trPr>
        <w:tc>
          <w:tcPr>
            <w:tcW w:w="2493" w:type="dxa"/>
            <w:tcMar>
              <w:top w:w="70" w:type="dxa"/>
              <w:left w:w="100" w:type="dxa"/>
              <w:bottom w:w="70" w:type="dxa"/>
              <w:right w:w="100" w:type="dxa"/>
            </w:tcMar>
            <w:vAlign w:val="center"/>
          </w:tcPr>
          <w:p w14:paraId="0BC87B74" w14:textId="77777777" w:rsidR="00537334" w:rsidRDefault="00000000">
            <w:pPr>
              <w:spacing w:before="40" w:after="40" w:line="264" w:lineRule="auto"/>
            </w:pPr>
            <w:r>
              <w:rPr>
                <w:sz w:val="18"/>
              </w:rPr>
              <w:t>is_active</w:t>
            </w:r>
          </w:p>
        </w:tc>
        <w:tc>
          <w:tcPr>
            <w:tcW w:w="2493" w:type="dxa"/>
            <w:tcMar>
              <w:top w:w="70" w:type="dxa"/>
              <w:left w:w="100" w:type="dxa"/>
              <w:bottom w:w="70" w:type="dxa"/>
              <w:right w:w="100" w:type="dxa"/>
            </w:tcMar>
            <w:vAlign w:val="center"/>
          </w:tcPr>
          <w:p w14:paraId="2534DAF2" w14:textId="77777777" w:rsidR="00537334" w:rsidRDefault="00000000">
            <w:pPr>
              <w:spacing w:before="40" w:after="40" w:line="264" w:lineRule="auto"/>
            </w:pPr>
            <w:r>
              <w:rPr>
                <w:sz w:val="18"/>
              </w:rPr>
              <w:t>ENUM('Y','N') DEFAULT 'Y'</w:t>
            </w:r>
          </w:p>
        </w:tc>
        <w:tc>
          <w:tcPr>
            <w:tcW w:w="2493" w:type="dxa"/>
            <w:tcMar>
              <w:top w:w="70" w:type="dxa"/>
              <w:left w:w="100" w:type="dxa"/>
              <w:bottom w:w="70" w:type="dxa"/>
              <w:right w:w="100" w:type="dxa"/>
            </w:tcMar>
            <w:vAlign w:val="center"/>
          </w:tcPr>
          <w:p w14:paraId="77C04C87" w14:textId="77777777" w:rsidR="00537334" w:rsidRDefault="00000000">
            <w:pPr>
              <w:spacing w:before="40" w:after="40" w:line="264" w:lineRule="auto"/>
            </w:pPr>
            <w:r>
              <w:rPr>
                <w:sz w:val="18"/>
              </w:rPr>
              <w:t>Cờ vòng đời dữ liệu</w:t>
            </w:r>
          </w:p>
        </w:tc>
        <w:tc>
          <w:tcPr>
            <w:tcW w:w="2493" w:type="dxa"/>
            <w:tcMar>
              <w:top w:w="70" w:type="dxa"/>
              <w:left w:w="100" w:type="dxa"/>
              <w:bottom w:w="70" w:type="dxa"/>
              <w:right w:w="100" w:type="dxa"/>
            </w:tcMar>
            <w:vAlign w:val="center"/>
          </w:tcPr>
          <w:p w14:paraId="2744D659" w14:textId="77777777" w:rsidR="00537334" w:rsidRDefault="00537334">
            <w:pPr>
              <w:spacing w:before="40" w:after="40" w:line="264" w:lineRule="auto"/>
            </w:pPr>
          </w:p>
        </w:tc>
      </w:tr>
      <w:tr w:rsidR="00537334" w14:paraId="7B977E73" w14:textId="77777777">
        <w:trPr>
          <w:jc w:val="center"/>
        </w:trPr>
        <w:tc>
          <w:tcPr>
            <w:tcW w:w="2493" w:type="dxa"/>
            <w:tcMar>
              <w:top w:w="70" w:type="dxa"/>
              <w:left w:w="100" w:type="dxa"/>
              <w:bottom w:w="70" w:type="dxa"/>
              <w:right w:w="100" w:type="dxa"/>
            </w:tcMar>
            <w:vAlign w:val="center"/>
          </w:tcPr>
          <w:p w14:paraId="2581F986" w14:textId="77777777" w:rsidR="00537334" w:rsidRDefault="00000000">
            <w:pPr>
              <w:spacing w:before="40" w:after="40" w:line="264" w:lineRule="auto"/>
            </w:pPr>
            <w:r>
              <w:rPr>
                <w:sz w:val="18"/>
              </w:rPr>
              <w:t>created_at</w:t>
            </w:r>
          </w:p>
        </w:tc>
        <w:tc>
          <w:tcPr>
            <w:tcW w:w="2493" w:type="dxa"/>
            <w:tcMar>
              <w:top w:w="70" w:type="dxa"/>
              <w:left w:w="100" w:type="dxa"/>
              <w:bottom w:w="70" w:type="dxa"/>
              <w:right w:w="100" w:type="dxa"/>
            </w:tcMar>
            <w:vAlign w:val="center"/>
          </w:tcPr>
          <w:p w14:paraId="064E4F4B" w14:textId="77777777" w:rsidR="00537334" w:rsidRDefault="00000000">
            <w:pPr>
              <w:spacing w:before="40" w:after="40" w:line="264" w:lineRule="auto"/>
            </w:pPr>
            <w:r>
              <w:rPr>
                <w:sz w:val="18"/>
              </w:rPr>
              <w:t>DATETIME</w:t>
            </w:r>
          </w:p>
        </w:tc>
        <w:tc>
          <w:tcPr>
            <w:tcW w:w="2493" w:type="dxa"/>
            <w:tcMar>
              <w:top w:w="70" w:type="dxa"/>
              <w:left w:w="100" w:type="dxa"/>
              <w:bottom w:w="70" w:type="dxa"/>
              <w:right w:w="100" w:type="dxa"/>
            </w:tcMar>
            <w:vAlign w:val="center"/>
          </w:tcPr>
          <w:p w14:paraId="054499E9" w14:textId="77777777" w:rsidR="00537334" w:rsidRDefault="00000000">
            <w:pPr>
              <w:spacing w:before="40" w:after="40" w:line="264" w:lineRule="auto"/>
            </w:pPr>
            <w:r>
              <w:rPr>
                <w:sz w:val="18"/>
              </w:rPr>
              <w:t>Ngày tạo</w:t>
            </w:r>
          </w:p>
        </w:tc>
        <w:tc>
          <w:tcPr>
            <w:tcW w:w="2493" w:type="dxa"/>
            <w:tcMar>
              <w:top w:w="70" w:type="dxa"/>
              <w:left w:w="100" w:type="dxa"/>
              <w:bottom w:w="70" w:type="dxa"/>
              <w:right w:w="100" w:type="dxa"/>
            </w:tcMar>
            <w:vAlign w:val="center"/>
          </w:tcPr>
          <w:p w14:paraId="33D132D2" w14:textId="77777777" w:rsidR="00537334" w:rsidRDefault="00537334">
            <w:pPr>
              <w:spacing w:before="40" w:after="40" w:line="264" w:lineRule="auto"/>
            </w:pPr>
          </w:p>
        </w:tc>
      </w:tr>
      <w:tr w:rsidR="00537334" w14:paraId="7D24EFBF" w14:textId="77777777">
        <w:trPr>
          <w:jc w:val="center"/>
        </w:trPr>
        <w:tc>
          <w:tcPr>
            <w:tcW w:w="2493" w:type="dxa"/>
            <w:tcMar>
              <w:top w:w="70" w:type="dxa"/>
              <w:left w:w="100" w:type="dxa"/>
              <w:bottom w:w="70" w:type="dxa"/>
              <w:right w:w="100" w:type="dxa"/>
            </w:tcMar>
            <w:vAlign w:val="center"/>
          </w:tcPr>
          <w:p w14:paraId="7DDAEBA6" w14:textId="77777777" w:rsidR="00537334" w:rsidRDefault="00000000">
            <w:pPr>
              <w:spacing w:before="40" w:after="40" w:line="264" w:lineRule="auto"/>
            </w:pPr>
            <w:r>
              <w:rPr>
                <w:sz w:val="18"/>
              </w:rPr>
              <w:t>updated_at</w:t>
            </w:r>
          </w:p>
        </w:tc>
        <w:tc>
          <w:tcPr>
            <w:tcW w:w="2493" w:type="dxa"/>
            <w:tcMar>
              <w:top w:w="70" w:type="dxa"/>
              <w:left w:w="100" w:type="dxa"/>
              <w:bottom w:w="70" w:type="dxa"/>
              <w:right w:w="100" w:type="dxa"/>
            </w:tcMar>
            <w:vAlign w:val="center"/>
          </w:tcPr>
          <w:p w14:paraId="528F3278" w14:textId="77777777" w:rsidR="00537334" w:rsidRDefault="00000000">
            <w:pPr>
              <w:spacing w:before="40" w:after="40" w:line="264" w:lineRule="auto"/>
            </w:pPr>
            <w:r>
              <w:rPr>
                <w:sz w:val="18"/>
              </w:rPr>
              <w:t>DATETIME</w:t>
            </w:r>
          </w:p>
        </w:tc>
        <w:tc>
          <w:tcPr>
            <w:tcW w:w="2493" w:type="dxa"/>
            <w:tcMar>
              <w:top w:w="70" w:type="dxa"/>
              <w:left w:w="100" w:type="dxa"/>
              <w:bottom w:w="70" w:type="dxa"/>
              <w:right w:w="100" w:type="dxa"/>
            </w:tcMar>
            <w:vAlign w:val="center"/>
          </w:tcPr>
          <w:p w14:paraId="5A90067A" w14:textId="77777777" w:rsidR="00537334" w:rsidRDefault="00000000">
            <w:pPr>
              <w:spacing w:before="40" w:after="40" w:line="264" w:lineRule="auto"/>
            </w:pPr>
            <w:r>
              <w:rPr>
                <w:sz w:val="18"/>
              </w:rPr>
              <w:t>Ngày cập nhật</w:t>
            </w:r>
          </w:p>
        </w:tc>
        <w:tc>
          <w:tcPr>
            <w:tcW w:w="2493" w:type="dxa"/>
            <w:tcMar>
              <w:top w:w="70" w:type="dxa"/>
              <w:left w:w="100" w:type="dxa"/>
              <w:bottom w:w="70" w:type="dxa"/>
              <w:right w:w="100" w:type="dxa"/>
            </w:tcMar>
            <w:vAlign w:val="center"/>
          </w:tcPr>
          <w:p w14:paraId="62554AD6" w14:textId="77777777" w:rsidR="00537334" w:rsidRDefault="00537334">
            <w:pPr>
              <w:spacing w:before="40" w:after="40" w:line="264" w:lineRule="auto"/>
            </w:pPr>
          </w:p>
        </w:tc>
      </w:tr>
      <w:tr w:rsidR="00537334" w14:paraId="4C73416E" w14:textId="77777777">
        <w:trPr>
          <w:jc w:val="center"/>
        </w:trPr>
        <w:tc>
          <w:tcPr>
            <w:tcW w:w="2493" w:type="dxa"/>
            <w:tcMar>
              <w:top w:w="70" w:type="dxa"/>
              <w:left w:w="100" w:type="dxa"/>
              <w:bottom w:w="70" w:type="dxa"/>
              <w:right w:w="100" w:type="dxa"/>
            </w:tcMar>
            <w:vAlign w:val="center"/>
          </w:tcPr>
          <w:p w14:paraId="0D0E63D5" w14:textId="77777777" w:rsidR="00537334" w:rsidRDefault="00000000">
            <w:pPr>
              <w:spacing w:before="40" w:after="40" w:line="264" w:lineRule="auto"/>
            </w:pPr>
            <w:r>
              <w:rPr>
                <w:sz w:val="18"/>
              </w:rPr>
              <w:t>UNIQUE(event_id, employee_id)</w:t>
            </w:r>
          </w:p>
        </w:tc>
        <w:tc>
          <w:tcPr>
            <w:tcW w:w="2493" w:type="dxa"/>
            <w:tcMar>
              <w:top w:w="70" w:type="dxa"/>
              <w:left w:w="100" w:type="dxa"/>
              <w:bottom w:w="70" w:type="dxa"/>
              <w:right w:w="100" w:type="dxa"/>
            </w:tcMar>
            <w:vAlign w:val="center"/>
          </w:tcPr>
          <w:p w14:paraId="7C189627" w14:textId="77777777" w:rsidR="00537334" w:rsidRDefault="00000000">
            <w:pPr>
              <w:spacing w:before="40" w:after="40" w:line="264" w:lineRule="auto"/>
            </w:pPr>
            <w:r>
              <w:rPr>
                <w:sz w:val="18"/>
              </w:rPr>
              <w:t>Ràng buộc</w:t>
            </w:r>
          </w:p>
        </w:tc>
        <w:tc>
          <w:tcPr>
            <w:tcW w:w="2493" w:type="dxa"/>
            <w:tcMar>
              <w:top w:w="70" w:type="dxa"/>
              <w:left w:w="100" w:type="dxa"/>
              <w:bottom w:w="70" w:type="dxa"/>
              <w:right w:w="100" w:type="dxa"/>
            </w:tcMar>
            <w:vAlign w:val="center"/>
          </w:tcPr>
          <w:p w14:paraId="564543B6" w14:textId="77777777" w:rsidR="00537334" w:rsidRDefault="00000000">
            <w:pPr>
              <w:spacing w:before="40" w:after="40" w:line="264" w:lineRule="auto"/>
            </w:pPr>
            <w:r>
              <w:rPr>
                <w:sz w:val="18"/>
              </w:rPr>
              <w:t>Không phân công trùng cùng một người trong cùng event</w:t>
            </w:r>
          </w:p>
        </w:tc>
        <w:tc>
          <w:tcPr>
            <w:tcW w:w="2493" w:type="dxa"/>
            <w:tcMar>
              <w:top w:w="70" w:type="dxa"/>
              <w:left w:w="100" w:type="dxa"/>
              <w:bottom w:w="70" w:type="dxa"/>
              <w:right w:w="100" w:type="dxa"/>
            </w:tcMar>
            <w:vAlign w:val="center"/>
          </w:tcPr>
          <w:p w14:paraId="3A438C89" w14:textId="77777777" w:rsidR="00537334" w:rsidRDefault="00000000">
            <w:pPr>
              <w:spacing w:before="40" w:after="40" w:line="264" w:lineRule="auto"/>
            </w:pPr>
            <w:r>
              <w:rPr>
                <w:sz w:val="18"/>
              </w:rPr>
              <w:t>Ràng buộc duy nhất</w:t>
            </w:r>
          </w:p>
        </w:tc>
      </w:tr>
    </w:tbl>
    <w:p w14:paraId="7CA1F4BF" w14:textId="77777777" w:rsidR="00537334" w:rsidRDefault="00537334"/>
    <w:p w14:paraId="6C3730C8" w14:textId="77777777" w:rsidR="00537334" w:rsidRDefault="00000000">
      <w:pPr>
        <w:pStyle w:val="Heading2"/>
      </w:pPr>
      <w:r>
        <w:rPr>
          <w:color w:val="323232"/>
        </w:rPr>
        <w:t>5.11. payrolls</w:t>
      </w:r>
    </w:p>
    <w:p w14:paraId="1C5749FE" w14:textId="77777777" w:rsidR="00537334" w:rsidRDefault="00000000">
      <w:pPr>
        <w:spacing w:after="120"/>
      </w:pPr>
      <w:r>
        <w:t>Mục đích: Đầu kỳ lương hoặc đợt thanh toán theo show.</w:t>
      </w:r>
    </w:p>
    <w:p w14:paraId="5BBE46F3" w14:textId="77777777" w:rsidR="00537334" w:rsidRDefault="00000000">
      <w:pPr>
        <w:spacing w:after="120"/>
      </w:pPr>
      <w:r>
        <w:t>Quan hệ chính: 1-n với payroll_details; n-1 về users ở generated_by và approved_by.</w:t>
      </w:r>
    </w:p>
    <w:tbl>
      <w:tblPr>
        <w:tblStyle w:val="TableGrid"/>
        <w:tblW w:w="0" w:type="auto"/>
        <w:jc w:val="center"/>
        <w:tblLook w:val="04A0" w:firstRow="1" w:lastRow="0" w:firstColumn="1" w:lastColumn="0" w:noHBand="0" w:noVBand="1"/>
      </w:tblPr>
      <w:tblGrid>
        <w:gridCol w:w="2287"/>
        <w:gridCol w:w="3487"/>
        <w:gridCol w:w="2200"/>
        <w:gridCol w:w="2198"/>
      </w:tblGrid>
      <w:tr w:rsidR="00537334" w14:paraId="72DC0912" w14:textId="77777777">
        <w:trPr>
          <w:jc w:val="center"/>
        </w:trPr>
        <w:tc>
          <w:tcPr>
            <w:tcW w:w="2493" w:type="dxa"/>
            <w:shd w:val="clear" w:color="auto" w:fill="1F4E79"/>
            <w:tcMar>
              <w:top w:w="70" w:type="dxa"/>
              <w:left w:w="100" w:type="dxa"/>
              <w:bottom w:w="70" w:type="dxa"/>
              <w:right w:w="100" w:type="dxa"/>
            </w:tcMar>
            <w:vAlign w:val="center"/>
          </w:tcPr>
          <w:p w14:paraId="2DB4C287" w14:textId="77777777" w:rsidR="00537334" w:rsidRDefault="00000000">
            <w:pPr>
              <w:spacing w:before="40" w:after="40" w:line="264" w:lineRule="auto"/>
              <w:jc w:val="center"/>
            </w:pPr>
            <w:r>
              <w:rPr>
                <w:b/>
                <w:color w:val="FFFFFF"/>
                <w:sz w:val="18"/>
              </w:rPr>
              <w:t>Cột</w:t>
            </w:r>
          </w:p>
        </w:tc>
        <w:tc>
          <w:tcPr>
            <w:tcW w:w="2493" w:type="dxa"/>
            <w:shd w:val="clear" w:color="auto" w:fill="1F4E79"/>
            <w:tcMar>
              <w:top w:w="70" w:type="dxa"/>
              <w:left w:w="100" w:type="dxa"/>
              <w:bottom w:w="70" w:type="dxa"/>
              <w:right w:w="100" w:type="dxa"/>
            </w:tcMar>
            <w:vAlign w:val="center"/>
          </w:tcPr>
          <w:p w14:paraId="0A977E40" w14:textId="77777777" w:rsidR="00537334" w:rsidRDefault="00000000">
            <w:pPr>
              <w:spacing w:before="40" w:after="40" w:line="264" w:lineRule="auto"/>
              <w:jc w:val="center"/>
            </w:pPr>
            <w:r>
              <w:rPr>
                <w:b/>
                <w:color w:val="FFFFFF"/>
                <w:sz w:val="18"/>
              </w:rPr>
              <w:t>Kiểu / ràng buộc</w:t>
            </w:r>
          </w:p>
        </w:tc>
        <w:tc>
          <w:tcPr>
            <w:tcW w:w="2493" w:type="dxa"/>
            <w:shd w:val="clear" w:color="auto" w:fill="1F4E79"/>
            <w:tcMar>
              <w:top w:w="70" w:type="dxa"/>
              <w:left w:w="100" w:type="dxa"/>
              <w:bottom w:w="70" w:type="dxa"/>
              <w:right w:w="100" w:type="dxa"/>
            </w:tcMar>
            <w:vAlign w:val="center"/>
          </w:tcPr>
          <w:p w14:paraId="70D3227B" w14:textId="77777777" w:rsidR="00537334" w:rsidRDefault="00000000">
            <w:pPr>
              <w:spacing w:before="40" w:after="40" w:line="264" w:lineRule="auto"/>
              <w:jc w:val="center"/>
            </w:pPr>
            <w:r>
              <w:rPr>
                <w:b/>
                <w:color w:val="FFFFFF"/>
                <w:sz w:val="18"/>
              </w:rPr>
              <w:t>Ý nghĩa nghiệp vụ</w:t>
            </w:r>
          </w:p>
        </w:tc>
        <w:tc>
          <w:tcPr>
            <w:tcW w:w="2493" w:type="dxa"/>
            <w:shd w:val="clear" w:color="auto" w:fill="1F4E79"/>
            <w:tcMar>
              <w:top w:w="70" w:type="dxa"/>
              <w:left w:w="100" w:type="dxa"/>
              <w:bottom w:w="70" w:type="dxa"/>
              <w:right w:w="100" w:type="dxa"/>
            </w:tcMar>
            <w:vAlign w:val="center"/>
          </w:tcPr>
          <w:p w14:paraId="6EDEC297" w14:textId="77777777" w:rsidR="00537334" w:rsidRDefault="00000000">
            <w:pPr>
              <w:spacing w:before="40" w:after="40" w:line="264" w:lineRule="auto"/>
              <w:jc w:val="center"/>
            </w:pPr>
            <w:r>
              <w:rPr>
                <w:b/>
                <w:color w:val="FFFFFF"/>
                <w:sz w:val="18"/>
              </w:rPr>
              <w:t>Ghi chú</w:t>
            </w:r>
          </w:p>
        </w:tc>
      </w:tr>
      <w:tr w:rsidR="00537334" w14:paraId="2286DDCF" w14:textId="77777777">
        <w:trPr>
          <w:jc w:val="center"/>
        </w:trPr>
        <w:tc>
          <w:tcPr>
            <w:tcW w:w="2493" w:type="dxa"/>
            <w:tcMar>
              <w:top w:w="70" w:type="dxa"/>
              <w:left w:w="100" w:type="dxa"/>
              <w:bottom w:w="70" w:type="dxa"/>
              <w:right w:w="100" w:type="dxa"/>
            </w:tcMar>
            <w:vAlign w:val="center"/>
          </w:tcPr>
          <w:p w14:paraId="7E54FF3B" w14:textId="77777777" w:rsidR="00537334" w:rsidRDefault="00000000">
            <w:pPr>
              <w:spacing w:before="40" w:after="40" w:line="264" w:lineRule="auto"/>
            </w:pPr>
            <w:r>
              <w:rPr>
                <w:sz w:val="18"/>
              </w:rPr>
              <w:t>id</w:t>
            </w:r>
          </w:p>
        </w:tc>
        <w:tc>
          <w:tcPr>
            <w:tcW w:w="2493" w:type="dxa"/>
            <w:tcMar>
              <w:top w:w="70" w:type="dxa"/>
              <w:left w:w="100" w:type="dxa"/>
              <w:bottom w:w="70" w:type="dxa"/>
              <w:right w:w="100" w:type="dxa"/>
            </w:tcMar>
            <w:vAlign w:val="center"/>
          </w:tcPr>
          <w:p w14:paraId="1DD078D7" w14:textId="77777777" w:rsidR="00537334" w:rsidRDefault="00000000">
            <w:pPr>
              <w:spacing w:before="40" w:after="40" w:line="264" w:lineRule="auto"/>
            </w:pPr>
            <w:r>
              <w:rPr>
                <w:sz w:val="18"/>
              </w:rPr>
              <w:t>BIGINT PK AI</w:t>
            </w:r>
          </w:p>
        </w:tc>
        <w:tc>
          <w:tcPr>
            <w:tcW w:w="2493" w:type="dxa"/>
            <w:tcMar>
              <w:top w:w="70" w:type="dxa"/>
              <w:left w:w="100" w:type="dxa"/>
              <w:bottom w:w="70" w:type="dxa"/>
              <w:right w:w="100" w:type="dxa"/>
            </w:tcMar>
            <w:vAlign w:val="center"/>
          </w:tcPr>
          <w:p w14:paraId="61B89410" w14:textId="77777777" w:rsidR="00537334" w:rsidRDefault="00000000">
            <w:pPr>
              <w:spacing w:before="40" w:after="40" w:line="264" w:lineRule="auto"/>
            </w:pPr>
            <w:r>
              <w:rPr>
                <w:sz w:val="18"/>
              </w:rPr>
              <w:t>Khóa chính kỳ lương</w:t>
            </w:r>
          </w:p>
        </w:tc>
        <w:tc>
          <w:tcPr>
            <w:tcW w:w="2493" w:type="dxa"/>
            <w:tcMar>
              <w:top w:w="70" w:type="dxa"/>
              <w:left w:w="100" w:type="dxa"/>
              <w:bottom w:w="70" w:type="dxa"/>
              <w:right w:w="100" w:type="dxa"/>
            </w:tcMar>
            <w:vAlign w:val="center"/>
          </w:tcPr>
          <w:p w14:paraId="0115205A" w14:textId="77777777" w:rsidR="00537334" w:rsidRDefault="00537334">
            <w:pPr>
              <w:spacing w:before="40" w:after="40" w:line="264" w:lineRule="auto"/>
            </w:pPr>
          </w:p>
        </w:tc>
      </w:tr>
      <w:tr w:rsidR="00537334" w14:paraId="31E8A5E0" w14:textId="77777777">
        <w:trPr>
          <w:jc w:val="center"/>
        </w:trPr>
        <w:tc>
          <w:tcPr>
            <w:tcW w:w="2493" w:type="dxa"/>
            <w:tcMar>
              <w:top w:w="70" w:type="dxa"/>
              <w:left w:w="100" w:type="dxa"/>
              <w:bottom w:w="70" w:type="dxa"/>
              <w:right w:w="100" w:type="dxa"/>
            </w:tcMar>
            <w:vAlign w:val="center"/>
          </w:tcPr>
          <w:p w14:paraId="2AF8221F" w14:textId="77777777" w:rsidR="00537334" w:rsidRDefault="00000000">
            <w:pPr>
              <w:spacing w:before="40" w:after="40" w:line="264" w:lineRule="auto"/>
            </w:pPr>
            <w:r>
              <w:rPr>
                <w:sz w:val="18"/>
              </w:rPr>
              <w:t>payroll_period</w:t>
            </w:r>
          </w:p>
        </w:tc>
        <w:tc>
          <w:tcPr>
            <w:tcW w:w="2493" w:type="dxa"/>
            <w:tcMar>
              <w:top w:w="70" w:type="dxa"/>
              <w:left w:w="100" w:type="dxa"/>
              <w:bottom w:w="70" w:type="dxa"/>
              <w:right w:w="100" w:type="dxa"/>
            </w:tcMar>
            <w:vAlign w:val="center"/>
          </w:tcPr>
          <w:p w14:paraId="0C41CF07" w14:textId="77777777" w:rsidR="00537334" w:rsidRDefault="00000000">
            <w:pPr>
              <w:spacing w:before="40" w:after="40" w:line="264" w:lineRule="auto"/>
            </w:pPr>
            <w:r>
              <w:rPr>
                <w:sz w:val="18"/>
              </w:rPr>
              <w:t>VARCHAR(20) NOT NULL</w:t>
            </w:r>
          </w:p>
        </w:tc>
        <w:tc>
          <w:tcPr>
            <w:tcW w:w="2493" w:type="dxa"/>
            <w:tcMar>
              <w:top w:w="70" w:type="dxa"/>
              <w:left w:w="100" w:type="dxa"/>
              <w:bottom w:w="70" w:type="dxa"/>
              <w:right w:w="100" w:type="dxa"/>
            </w:tcMar>
            <w:vAlign w:val="center"/>
          </w:tcPr>
          <w:p w14:paraId="53AFED83" w14:textId="77777777" w:rsidR="00537334" w:rsidRDefault="00000000">
            <w:pPr>
              <w:spacing w:before="40" w:after="40" w:line="264" w:lineRule="auto"/>
            </w:pPr>
            <w:r>
              <w:rPr>
                <w:sz w:val="18"/>
              </w:rPr>
              <w:t>Kỳ lương</w:t>
            </w:r>
          </w:p>
        </w:tc>
        <w:tc>
          <w:tcPr>
            <w:tcW w:w="2493" w:type="dxa"/>
            <w:tcMar>
              <w:top w:w="70" w:type="dxa"/>
              <w:left w:w="100" w:type="dxa"/>
              <w:bottom w:w="70" w:type="dxa"/>
              <w:right w:w="100" w:type="dxa"/>
            </w:tcMar>
            <w:vAlign w:val="center"/>
          </w:tcPr>
          <w:p w14:paraId="1F3791FF" w14:textId="77777777" w:rsidR="00537334" w:rsidRDefault="00000000">
            <w:pPr>
              <w:spacing w:before="40" w:after="40" w:line="264" w:lineRule="auto"/>
            </w:pPr>
            <w:r>
              <w:rPr>
                <w:sz w:val="18"/>
              </w:rPr>
              <w:t>Ví dụ 2026-04 hoặc SHOW-2026-04-1</w:t>
            </w:r>
          </w:p>
        </w:tc>
      </w:tr>
      <w:tr w:rsidR="00537334" w14:paraId="2A10A36C" w14:textId="77777777">
        <w:trPr>
          <w:jc w:val="center"/>
        </w:trPr>
        <w:tc>
          <w:tcPr>
            <w:tcW w:w="2493" w:type="dxa"/>
            <w:tcMar>
              <w:top w:w="70" w:type="dxa"/>
              <w:left w:w="100" w:type="dxa"/>
              <w:bottom w:w="70" w:type="dxa"/>
              <w:right w:w="100" w:type="dxa"/>
            </w:tcMar>
            <w:vAlign w:val="center"/>
          </w:tcPr>
          <w:p w14:paraId="45304BBB" w14:textId="77777777" w:rsidR="00537334" w:rsidRDefault="00000000">
            <w:pPr>
              <w:spacing w:before="40" w:after="40" w:line="264" w:lineRule="auto"/>
            </w:pPr>
            <w:r>
              <w:rPr>
                <w:sz w:val="18"/>
              </w:rPr>
              <w:lastRenderedPageBreak/>
              <w:t>payroll_type</w:t>
            </w:r>
          </w:p>
        </w:tc>
        <w:tc>
          <w:tcPr>
            <w:tcW w:w="2493" w:type="dxa"/>
            <w:tcMar>
              <w:top w:w="70" w:type="dxa"/>
              <w:left w:w="100" w:type="dxa"/>
              <w:bottom w:w="70" w:type="dxa"/>
              <w:right w:w="100" w:type="dxa"/>
            </w:tcMar>
            <w:vAlign w:val="center"/>
          </w:tcPr>
          <w:p w14:paraId="68D6181A" w14:textId="77777777" w:rsidR="00537334" w:rsidRDefault="00000000">
            <w:pPr>
              <w:spacing w:before="40" w:after="40" w:line="264" w:lineRule="auto"/>
            </w:pPr>
            <w:r>
              <w:rPr>
                <w:sz w:val="18"/>
              </w:rPr>
              <w:t>ENUM('monthly','per_show') DEFAULT 'monthly'</w:t>
            </w:r>
          </w:p>
        </w:tc>
        <w:tc>
          <w:tcPr>
            <w:tcW w:w="2493" w:type="dxa"/>
            <w:tcMar>
              <w:top w:w="70" w:type="dxa"/>
              <w:left w:w="100" w:type="dxa"/>
              <w:bottom w:w="70" w:type="dxa"/>
              <w:right w:w="100" w:type="dxa"/>
            </w:tcMar>
            <w:vAlign w:val="center"/>
          </w:tcPr>
          <w:p w14:paraId="78678F1C" w14:textId="77777777" w:rsidR="00537334" w:rsidRDefault="00000000">
            <w:pPr>
              <w:spacing w:before="40" w:after="40" w:line="264" w:lineRule="auto"/>
            </w:pPr>
            <w:r>
              <w:rPr>
                <w:sz w:val="18"/>
              </w:rPr>
              <w:t>Kiểu bảng lương</w:t>
            </w:r>
          </w:p>
        </w:tc>
        <w:tc>
          <w:tcPr>
            <w:tcW w:w="2493" w:type="dxa"/>
            <w:tcMar>
              <w:top w:w="70" w:type="dxa"/>
              <w:left w:w="100" w:type="dxa"/>
              <w:bottom w:w="70" w:type="dxa"/>
              <w:right w:w="100" w:type="dxa"/>
            </w:tcMar>
            <w:vAlign w:val="center"/>
          </w:tcPr>
          <w:p w14:paraId="37EA1411" w14:textId="77777777" w:rsidR="00537334" w:rsidRDefault="00537334">
            <w:pPr>
              <w:spacing w:before="40" w:after="40" w:line="264" w:lineRule="auto"/>
            </w:pPr>
          </w:p>
        </w:tc>
      </w:tr>
      <w:tr w:rsidR="00537334" w14:paraId="3B354AF1" w14:textId="77777777">
        <w:trPr>
          <w:jc w:val="center"/>
        </w:trPr>
        <w:tc>
          <w:tcPr>
            <w:tcW w:w="2493" w:type="dxa"/>
            <w:tcMar>
              <w:top w:w="70" w:type="dxa"/>
              <w:left w:w="100" w:type="dxa"/>
              <w:bottom w:w="70" w:type="dxa"/>
              <w:right w:w="100" w:type="dxa"/>
            </w:tcMar>
            <w:vAlign w:val="center"/>
          </w:tcPr>
          <w:p w14:paraId="5B5A3881" w14:textId="77777777" w:rsidR="00537334" w:rsidRDefault="00000000">
            <w:pPr>
              <w:spacing w:before="40" w:after="40" w:line="264" w:lineRule="auto"/>
            </w:pPr>
            <w:r>
              <w:rPr>
                <w:sz w:val="18"/>
              </w:rPr>
              <w:t>generated_by</w:t>
            </w:r>
          </w:p>
        </w:tc>
        <w:tc>
          <w:tcPr>
            <w:tcW w:w="2493" w:type="dxa"/>
            <w:tcMar>
              <w:top w:w="70" w:type="dxa"/>
              <w:left w:w="100" w:type="dxa"/>
              <w:bottom w:w="70" w:type="dxa"/>
              <w:right w:w="100" w:type="dxa"/>
            </w:tcMar>
            <w:vAlign w:val="center"/>
          </w:tcPr>
          <w:p w14:paraId="2F3697A3" w14:textId="77777777" w:rsidR="00537334" w:rsidRDefault="00000000">
            <w:pPr>
              <w:spacing w:before="40" w:after="40" w:line="264" w:lineRule="auto"/>
            </w:pPr>
            <w:r>
              <w:rPr>
                <w:sz w:val="18"/>
              </w:rPr>
              <w:t>BIGINT FK NOT NULL</w:t>
            </w:r>
          </w:p>
        </w:tc>
        <w:tc>
          <w:tcPr>
            <w:tcW w:w="2493" w:type="dxa"/>
            <w:tcMar>
              <w:top w:w="70" w:type="dxa"/>
              <w:left w:w="100" w:type="dxa"/>
              <w:bottom w:w="70" w:type="dxa"/>
              <w:right w:w="100" w:type="dxa"/>
            </w:tcMar>
            <w:vAlign w:val="center"/>
          </w:tcPr>
          <w:p w14:paraId="5C641BD5" w14:textId="77777777" w:rsidR="00537334" w:rsidRDefault="00000000">
            <w:pPr>
              <w:spacing w:before="40" w:after="40" w:line="264" w:lineRule="auto"/>
            </w:pPr>
            <w:r>
              <w:rPr>
                <w:sz w:val="18"/>
              </w:rPr>
              <w:t>Tham chiếu users.id</w:t>
            </w:r>
          </w:p>
        </w:tc>
        <w:tc>
          <w:tcPr>
            <w:tcW w:w="2493" w:type="dxa"/>
            <w:tcMar>
              <w:top w:w="70" w:type="dxa"/>
              <w:left w:w="100" w:type="dxa"/>
              <w:bottom w:w="70" w:type="dxa"/>
              <w:right w:w="100" w:type="dxa"/>
            </w:tcMar>
            <w:vAlign w:val="center"/>
          </w:tcPr>
          <w:p w14:paraId="078CAF7F" w14:textId="77777777" w:rsidR="00537334" w:rsidRDefault="00000000">
            <w:pPr>
              <w:spacing w:before="40" w:after="40" w:line="264" w:lineRule="auto"/>
            </w:pPr>
            <w:r>
              <w:rPr>
                <w:sz w:val="18"/>
              </w:rPr>
              <w:t>Người lập</w:t>
            </w:r>
          </w:p>
        </w:tc>
      </w:tr>
      <w:tr w:rsidR="00537334" w14:paraId="439439F0" w14:textId="77777777">
        <w:trPr>
          <w:jc w:val="center"/>
        </w:trPr>
        <w:tc>
          <w:tcPr>
            <w:tcW w:w="2493" w:type="dxa"/>
            <w:tcMar>
              <w:top w:w="70" w:type="dxa"/>
              <w:left w:w="100" w:type="dxa"/>
              <w:bottom w:w="70" w:type="dxa"/>
              <w:right w:w="100" w:type="dxa"/>
            </w:tcMar>
            <w:vAlign w:val="center"/>
          </w:tcPr>
          <w:p w14:paraId="0688D50C" w14:textId="77777777" w:rsidR="00537334" w:rsidRDefault="00000000">
            <w:pPr>
              <w:spacing w:before="40" w:after="40" w:line="264" w:lineRule="auto"/>
            </w:pPr>
            <w:r>
              <w:rPr>
                <w:sz w:val="18"/>
              </w:rPr>
              <w:t>approved_by</w:t>
            </w:r>
          </w:p>
        </w:tc>
        <w:tc>
          <w:tcPr>
            <w:tcW w:w="2493" w:type="dxa"/>
            <w:tcMar>
              <w:top w:w="70" w:type="dxa"/>
              <w:left w:w="100" w:type="dxa"/>
              <w:bottom w:w="70" w:type="dxa"/>
              <w:right w:w="100" w:type="dxa"/>
            </w:tcMar>
            <w:vAlign w:val="center"/>
          </w:tcPr>
          <w:p w14:paraId="4A61EA80" w14:textId="77777777" w:rsidR="00537334" w:rsidRDefault="00000000">
            <w:pPr>
              <w:spacing w:before="40" w:after="40" w:line="264" w:lineRule="auto"/>
            </w:pPr>
            <w:r>
              <w:rPr>
                <w:sz w:val="18"/>
              </w:rPr>
              <w:t>BIGINT FK NULL</w:t>
            </w:r>
          </w:p>
        </w:tc>
        <w:tc>
          <w:tcPr>
            <w:tcW w:w="2493" w:type="dxa"/>
            <w:tcMar>
              <w:top w:w="70" w:type="dxa"/>
              <w:left w:w="100" w:type="dxa"/>
              <w:bottom w:w="70" w:type="dxa"/>
              <w:right w:w="100" w:type="dxa"/>
            </w:tcMar>
            <w:vAlign w:val="center"/>
          </w:tcPr>
          <w:p w14:paraId="296E12BC" w14:textId="77777777" w:rsidR="00537334" w:rsidRDefault="00000000">
            <w:pPr>
              <w:spacing w:before="40" w:after="40" w:line="264" w:lineRule="auto"/>
            </w:pPr>
            <w:r>
              <w:rPr>
                <w:sz w:val="18"/>
              </w:rPr>
              <w:t>Tham chiếu users.id</w:t>
            </w:r>
          </w:p>
        </w:tc>
        <w:tc>
          <w:tcPr>
            <w:tcW w:w="2493" w:type="dxa"/>
            <w:tcMar>
              <w:top w:w="70" w:type="dxa"/>
              <w:left w:w="100" w:type="dxa"/>
              <w:bottom w:w="70" w:type="dxa"/>
              <w:right w:w="100" w:type="dxa"/>
            </w:tcMar>
            <w:vAlign w:val="center"/>
          </w:tcPr>
          <w:p w14:paraId="7ED16ECA" w14:textId="77777777" w:rsidR="00537334" w:rsidRDefault="00000000">
            <w:pPr>
              <w:spacing w:before="40" w:after="40" w:line="264" w:lineRule="auto"/>
            </w:pPr>
            <w:r>
              <w:rPr>
                <w:sz w:val="18"/>
              </w:rPr>
              <w:t>Người duyệt</w:t>
            </w:r>
          </w:p>
        </w:tc>
      </w:tr>
      <w:tr w:rsidR="00537334" w14:paraId="2D245E4D" w14:textId="77777777">
        <w:trPr>
          <w:jc w:val="center"/>
        </w:trPr>
        <w:tc>
          <w:tcPr>
            <w:tcW w:w="2493" w:type="dxa"/>
            <w:tcMar>
              <w:top w:w="70" w:type="dxa"/>
              <w:left w:w="100" w:type="dxa"/>
              <w:bottom w:w="70" w:type="dxa"/>
              <w:right w:w="100" w:type="dxa"/>
            </w:tcMar>
            <w:vAlign w:val="center"/>
          </w:tcPr>
          <w:p w14:paraId="287F7E16" w14:textId="77777777" w:rsidR="00537334" w:rsidRDefault="00000000">
            <w:pPr>
              <w:spacing w:before="40" w:after="40" w:line="264" w:lineRule="auto"/>
            </w:pPr>
            <w:r>
              <w:rPr>
                <w:sz w:val="18"/>
              </w:rPr>
              <w:t>generated_at</w:t>
            </w:r>
          </w:p>
        </w:tc>
        <w:tc>
          <w:tcPr>
            <w:tcW w:w="2493" w:type="dxa"/>
            <w:tcMar>
              <w:top w:w="70" w:type="dxa"/>
              <w:left w:w="100" w:type="dxa"/>
              <w:bottom w:w="70" w:type="dxa"/>
              <w:right w:w="100" w:type="dxa"/>
            </w:tcMar>
            <w:vAlign w:val="center"/>
          </w:tcPr>
          <w:p w14:paraId="3E14D9EC" w14:textId="77777777" w:rsidR="00537334" w:rsidRDefault="00000000">
            <w:pPr>
              <w:spacing w:before="40" w:after="40" w:line="264" w:lineRule="auto"/>
            </w:pPr>
            <w:r>
              <w:rPr>
                <w:sz w:val="18"/>
              </w:rPr>
              <w:t>DATETIME NOT NULL</w:t>
            </w:r>
          </w:p>
        </w:tc>
        <w:tc>
          <w:tcPr>
            <w:tcW w:w="2493" w:type="dxa"/>
            <w:tcMar>
              <w:top w:w="70" w:type="dxa"/>
              <w:left w:w="100" w:type="dxa"/>
              <w:bottom w:w="70" w:type="dxa"/>
              <w:right w:w="100" w:type="dxa"/>
            </w:tcMar>
            <w:vAlign w:val="center"/>
          </w:tcPr>
          <w:p w14:paraId="40F91AF6" w14:textId="77777777" w:rsidR="00537334" w:rsidRDefault="00000000">
            <w:pPr>
              <w:spacing w:before="40" w:after="40" w:line="264" w:lineRule="auto"/>
            </w:pPr>
            <w:r>
              <w:rPr>
                <w:sz w:val="18"/>
              </w:rPr>
              <w:t>Thời điểm lập</w:t>
            </w:r>
          </w:p>
        </w:tc>
        <w:tc>
          <w:tcPr>
            <w:tcW w:w="2493" w:type="dxa"/>
            <w:tcMar>
              <w:top w:w="70" w:type="dxa"/>
              <w:left w:w="100" w:type="dxa"/>
              <w:bottom w:w="70" w:type="dxa"/>
              <w:right w:w="100" w:type="dxa"/>
            </w:tcMar>
            <w:vAlign w:val="center"/>
          </w:tcPr>
          <w:p w14:paraId="2F8C1C3F" w14:textId="77777777" w:rsidR="00537334" w:rsidRDefault="00537334">
            <w:pPr>
              <w:spacing w:before="40" w:after="40" w:line="264" w:lineRule="auto"/>
            </w:pPr>
          </w:p>
        </w:tc>
      </w:tr>
      <w:tr w:rsidR="00537334" w14:paraId="29870371" w14:textId="77777777">
        <w:trPr>
          <w:jc w:val="center"/>
        </w:trPr>
        <w:tc>
          <w:tcPr>
            <w:tcW w:w="2493" w:type="dxa"/>
            <w:tcMar>
              <w:top w:w="70" w:type="dxa"/>
              <w:left w:w="100" w:type="dxa"/>
              <w:bottom w:w="70" w:type="dxa"/>
              <w:right w:w="100" w:type="dxa"/>
            </w:tcMar>
            <w:vAlign w:val="center"/>
          </w:tcPr>
          <w:p w14:paraId="67427966" w14:textId="77777777" w:rsidR="00537334" w:rsidRDefault="00000000">
            <w:pPr>
              <w:spacing w:before="40" w:after="40" w:line="264" w:lineRule="auto"/>
            </w:pPr>
            <w:r>
              <w:rPr>
                <w:sz w:val="18"/>
              </w:rPr>
              <w:t>approved_at</w:t>
            </w:r>
          </w:p>
        </w:tc>
        <w:tc>
          <w:tcPr>
            <w:tcW w:w="2493" w:type="dxa"/>
            <w:tcMar>
              <w:top w:w="70" w:type="dxa"/>
              <w:left w:w="100" w:type="dxa"/>
              <w:bottom w:w="70" w:type="dxa"/>
              <w:right w:w="100" w:type="dxa"/>
            </w:tcMar>
            <w:vAlign w:val="center"/>
          </w:tcPr>
          <w:p w14:paraId="7C383E8E" w14:textId="77777777" w:rsidR="00537334" w:rsidRDefault="00000000">
            <w:pPr>
              <w:spacing w:before="40" w:after="40" w:line="264" w:lineRule="auto"/>
            </w:pPr>
            <w:r>
              <w:rPr>
                <w:sz w:val="18"/>
              </w:rPr>
              <w:t>DATETIME NULL</w:t>
            </w:r>
          </w:p>
        </w:tc>
        <w:tc>
          <w:tcPr>
            <w:tcW w:w="2493" w:type="dxa"/>
            <w:tcMar>
              <w:top w:w="70" w:type="dxa"/>
              <w:left w:w="100" w:type="dxa"/>
              <w:bottom w:w="70" w:type="dxa"/>
              <w:right w:w="100" w:type="dxa"/>
            </w:tcMar>
            <w:vAlign w:val="center"/>
          </w:tcPr>
          <w:p w14:paraId="14C4BB22" w14:textId="77777777" w:rsidR="00537334" w:rsidRDefault="00000000">
            <w:pPr>
              <w:spacing w:before="40" w:after="40" w:line="264" w:lineRule="auto"/>
            </w:pPr>
            <w:r>
              <w:rPr>
                <w:sz w:val="18"/>
              </w:rPr>
              <w:t>Thời điểm duyệt</w:t>
            </w:r>
          </w:p>
        </w:tc>
        <w:tc>
          <w:tcPr>
            <w:tcW w:w="2493" w:type="dxa"/>
            <w:tcMar>
              <w:top w:w="70" w:type="dxa"/>
              <w:left w:w="100" w:type="dxa"/>
              <w:bottom w:w="70" w:type="dxa"/>
              <w:right w:w="100" w:type="dxa"/>
            </w:tcMar>
            <w:vAlign w:val="center"/>
          </w:tcPr>
          <w:p w14:paraId="5A4BD068" w14:textId="77777777" w:rsidR="00537334" w:rsidRDefault="00537334">
            <w:pPr>
              <w:spacing w:before="40" w:after="40" w:line="264" w:lineRule="auto"/>
            </w:pPr>
          </w:p>
        </w:tc>
      </w:tr>
      <w:tr w:rsidR="00537334" w14:paraId="7C80B36E" w14:textId="77777777">
        <w:trPr>
          <w:jc w:val="center"/>
        </w:trPr>
        <w:tc>
          <w:tcPr>
            <w:tcW w:w="2493" w:type="dxa"/>
            <w:tcMar>
              <w:top w:w="70" w:type="dxa"/>
              <w:left w:w="100" w:type="dxa"/>
              <w:bottom w:w="70" w:type="dxa"/>
              <w:right w:w="100" w:type="dxa"/>
            </w:tcMar>
            <w:vAlign w:val="center"/>
          </w:tcPr>
          <w:p w14:paraId="3B9BE1D7" w14:textId="77777777" w:rsidR="00537334" w:rsidRDefault="00000000">
            <w:pPr>
              <w:spacing w:before="40" w:after="40" w:line="264" w:lineRule="auto"/>
            </w:pPr>
            <w:r>
              <w:rPr>
                <w:sz w:val="18"/>
              </w:rPr>
              <w:t>note</w:t>
            </w:r>
          </w:p>
        </w:tc>
        <w:tc>
          <w:tcPr>
            <w:tcW w:w="2493" w:type="dxa"/>
            <w:tcMar>
              <w:top w:w="70" w:type="dxa"/>
              <w:left w:w="100" w:type="dxa"/>
              <w:bottom w:w="70" w:type="dxa"/>
              <w:right w:w="100" w:type="dxa"/>
            </w:tcMar>
            <w:vAlign w:val="center"/>
          </w:tcPr>
          <w:p w14:paraId="6633BC23" w14:textId="77777777" w:rsidR="00537334" w:rsidRDefault="00000000">
            <w:pPr>
              <w:spacing w:before="40" w:after="40" w:line="264" w:lineRule="auto"/>
            </w:pPr>
            <w:r>
              <w:rPr>
                <w:sz w:val="18"/>
              </w:rPr>
              <w:t>TEXT NULL</w:t>
            </w:r>
          </w:p>
        </w:tc>
        <w:tc>
          <w:tcPr>
            <w:tcW w:w="2493" w:type="dxa"/>
            <w:tcMar>
              <w:top w:w="70" w:type="dxa"/>
              <w:left w:w="100" w:type="dxa"/>
              <w:bottom w:w="70" w:type="dxa"/>
              <w:right w:w="100" w:type="dxa"/>
            </w:tcMar>
            <w:vAlign w:val="center"/>
          </w:tcPr>
          <w:p w14:paraId="69C56C0B" w14:textId="77777777" w:rsidR="00537334" w:rsidRDefault="00000000">
            <w:pPr>
              <w:spacing w:before="40" w:after="40" w:line="264" w:lineRule="auto"/>
            </w:pPr>
            <w:r>
              <w:rPr>
                <w:sz w:val="18"/>
              </w:rPr>
              <w:t>Ghi chú</w:t>
            </w:r>
          </w:p>
        </w:tc>
        <w:tc>
          <w:tcPr>
            <w:tcW w:w="2493" w:type="dxa"/>
            <w:tcMar>
              <w:top w:w="70" w:type="dxa"/>
              <w:left w:w="100" w:type="dxa"/>
              <w:bottom w:w="70" w:type="dxa"/>
              <w:right w:w="100" w:type="dxa"/>
            </w:tcMar>
            <w:vAlign w:val="center"/>
          </w:tcPr>
          <w:p w14:paraId="55CEE053" w14:textId="77777777" w:rsidR="00537334" w:rsidRDefault="00537334">
            <w:pPr>
              <w:spacing w:before="40" w:after="40" w:line="264" w:lineRule="auto"/>
            </w:pPr>
          </w:p>
        </w:tc>
      </w:tr>
      <w:tr w:rsidR="00537334" w14:paraId="368F3568" w14:textId="77777777">
        <w:trPr>
          <w:jc w:val="center"/>
        </w:trPr>
        <w:tc>
          <w:tcPr>
            <w:tcW w:w="2493" w:type="dxa"/>
            <w:tcMar>
              <w:top w:w="70" w:type="dxa"/>
              <w:left w:w="100" w:type="dxa"/>
              <w:bottom w:w="70" w:type="dxa"/>
              <w:right w:w="100" w:type="dxa"/>
            </w:tcMar>
            <w:vAlign w:val="center"/>
          </w:tcPr>
          <w:p w14:paraId="707076A6" w14:textId="77777777" w:rsidR="00537334" w:rsidRDefault="00000000">
            <w:pPr>
              <w:spacing w:before="40" w:after="40" w:line="264" w:lineRule="auto"/>
            </w:pPr>
            <w:r>
              <w:rPr>
                <w:sz w:val="18"/>
              </w:rPr>
              <w:t>status</w:t>
            </w:r>
          </w:p>
        </w:tc>
        <w:tc>
          <w:tcPr>
            <w:tcW w:w="2493" w:type="dxa"/>
            <w:tcMar>
              <w:top w:w="70" w:type="dxa"/>
              <w:left w:w="100" w:type="dxa"/>
              <w:bottom w:w="70" w:type="dxa"/>
              <w:right w:w="100" w:type="dxa"/>
            </w:tcMar>
            <w:vAlign w:val="center"/>
          </w:tcPr>
          <w:p w14:paraId="2584A987" w14:textId="77777777" w:rsidR="00537334" w:rsidRDefault="00000000">
            <w:pPr>
              <w:spacing w:before="40" w:after="40" w:line="264" w:lineRule="auto"/>
            </w:pPr>
            <w:r>
              <w:rPr>
                <w:sz w:val="18"/>
              </w:rPr>
              <w:t>ENUM('draft','approved','paid','cancelled') DEFAULT 'draft'</w:t>
            </w:r>
          </w:p>
        </w:tc>
        <w:tc>
          <w:tcPr>
            <w:tcW w:w="2493" w:type="dxa"/>
            <w:tcMar>
              <w:top w:w="70" w:type="dxa"/>
              <w:left w:w="100" w:type="dxa"/>
              <w:bottom w:w="70" w:type="dxa"/>
              <w:right w:w="100" w:type="dxa"/>
            </w:tcMar>
            <w:vAlign w:val="center"/>
          </w:tcPr>
          <w:p w14:paraId="6D68772F" w14:textId="77777777" w:rsidR="00537334" w:rsidRDefault="00000000">
            <w:pPr>
              <w:spacing w:before="40" w:after="40" w:line="264" w:lineRule="auto"/>
            </w:pPr>
            <w:r>
              <w:rPr>
                <w:sz w:val="18"/>
              </w:rPr>
              <w:t>Trạng thái kỳ lương</w:t>
            </w:r>
          </w:p>
        </w:tc>
        <w:tc>
          <w:tcPr>
            <w:tcW w:w="2493" w:type="dxa"/>
            <w:tcMar>
              <w:top w:w="70" w:type="dxa"/>
              <w:left w:w="100" w:type="dxa"/>
              <w:bottom w:w="70" w:type="dxa"/>
              <w:right w:w="100" w:type="dxa"/>
            </w:tcMar>
            <w:vAlign w:val="center"/>
          </w:tcPr>
          <w:p w14:paraId="5BB1296E" w14:textId="77777777" w:rsidR="00537334" w:rsidRDefault="00537334">
            <w:pPr>
              <w:spacing w:before="40" w:after="40" w:line="264" w:lineRule="auto"/>
            </w:pPr>
          </w:p>
        </w:tc>
      </w:tr>
      <w:tr w:rsidR="00537334" w14:paraId="36B71F9A" w14:textId="77777777">
        <w:trPr>
          <w:jc w:val="center"/>
        </w:trPr>
        <w:tc>
          <w:tcPr>
            <w:tcW w:w="2493" w:type="dxa"/>
            <w:tcMar>
              <w:top w:w="70" w:type="dxa"/>
              <w:left w:w="100" w:type="dxa"/>
              <w:bottom w:w="70" w:type="dxa"/>
              <w:right w:w="100" w:type="dxa"/>
            </w:tcMar>
            <w:vAlign w:val="center"/>
          </w:tcPr>
          <w:p w14:paraId="2F00A575" w14:textId="77777777" w:rsidR="00537334" w:rsidRDefault="00000000">
            <w:pPr>
              <w:spacing w:before="40" w:after="40" w:line="264" w:lineRule="auto"/>
            </w:pPr>
            <w:r>
              <w:rPr>
                <w:sz w:val="18"/>
              </w:rPr>
              <w:t>is_active</w:t>
            </w:r>
          </w:p>
        </w:tc>
        <w:tc>
          <w:tcPr>
            <w:tcW w:w="2493" w:type="dxa"/>
            <w:tcMar>
              <w:top w:w="70" w:type="dxa"/>
              <w:left w:w="100" w:type="dxa"/>
              <w:bottom w:w="70" w:type="dxa"/>
              <w:right w:w="100" w:type="dxa"/>
            </w:tcMar>
            <w:vAlign w:val="center"/>
          </w:tcPr>
          <w:p w14:paraId="46D848B4" w14:textId="77777777" w:rsidR="00537334" w:rsidRDefault="00000000">
            <w:pPr>
              <w:spacing w:before="40" w:after="40" w:line="264" w:lineRule="auto"/>
            </w:pPr>
            <w:r>
              <w:rPr>
                <w:sz w:val="18"/>
              </w:rPr>
              <w:t>ENUM('Y','N') DEFAULT 'Y'</w:t>
            </w:r>
          </w:p>
        </w:tc>
        <w:tc>
          <w:tcPr>
            <w:tcW w:w="2493" w:type="dxa"/>
            <w:tcMar>
              <w:top w:w="70" w:type="dxa"/>
              <w:left w:w="100" w:type="dxa"/>
              <w:bottom w:w="70" w:type="dxa"/>
              <w:right w:w="100" w:type="dxa"/>
            </w:tcMar>
            <w:vAlign w:val="center"/>
          </w:tcPr>
          <w:p w14:paraId="7269FB01" w14:textId="77777777" w:rsidR="00537334" w:rsidRDefault="00000000">
            <w:pPr>
              <w:spacing w:before="40" w:after="40" w:line="264" w:lineRule="auto"/>
            </w:pPr>
            <w:r>
              <w:rPr>
                <w:sz w:val="18"/>
              </w:rPr>
              <w:t>Cờ vòng đời dữ liệu</w:t>
            </w:r>
          </w:p>
        </w:tc>
        <w:tc>
          <w:tcPr>
            <w:tcW w:w="2493" w:type="dxa"/>
            <w:tcMar>
              <w:top w:w="70" w:type="dxa"/>
              <w:left w:w="100" w:type="dxa"/>
              <w:bottom w:w="70" w:type="dxa"/>
              <w:right w:w="100" w:type="dxa"/>
            </w:tcMar>
            <w:vAlign w:val="center"/>
          </w:tcPr>
          <w:p w14:paraId="66CF387E" w14:textId="77777777" w:rsidR="00537334" w:rsidRDefault="00537334">
            <w:pPr>
              <w:spacing w:before="40" w:after="40" w:line="264" w:lineRule="auto"/>
            </w:pPr>
          </w:p>
        </w:tc>
      </w:tr>
      <w:tr w:rsidR="00537334" w14:paraId="68E03A61" w14:textId="77777777">
        <w:trPr>
          <w:jc w:val="center"/>
        </w:trPr>
        <w:tc>
          <w:tcPr>
            <w:tcW w:w="2493" w:type="dxa"/>
            <w:tcMar>
              <w:top w:w="70" w:type="dxa"/>
              <w:left w:w="100" w:type="dxa"/>
              <w:bottom w:w="70" w:type="dxa"/>
              <w:right w:w="100" w:type="dxa"/>
            </w:tcMar>
            <w:vAlign w:val="center"/>
          </w:tcPr>
          <w:p w14:paraId="2A442B04" w14:textId="77777777" w:rsidR="00537334" w:rsidRDefault="00000000">
            <w:pPr>
              <w:spacing w:before="40" w:after="40" w:line="264" w:lineRule="auto"/>
            </w:pPr>
            <w:r>
              <w:rPr>
                <w:sz w:val="18"/>
              </w:rPr>
              <w:t>created_at</w:t>
            </w:r>
          </w:p>
        </w:tc>
        <w:tc>
          <w:tcPr>
            <w:tcW w:w="2493" w:type="dxa"/>
            <w:tcMar>
              <w:top w:w="70" w:type="dxa"/>
              <w:left w:w="100" w:type="dxa"/>
              <w:bottom w:w="70" w:type="dxa"/>
              <w:right w:w="100" w:type="dxa"/>
            </w:tcMar>
            <w:vAlign w:val="center"/>
          </w:tcPr>
          <w:p w14:paraId="14330AA7" w14:textId="77777777" w:rsidR="00537334" w:rsidRDefault="00000000">
            <w:pPr>
              <w:spacing w:before="40" w:after="40" w:line="264" w:lineRule="auto"/>
            </w:pPr>
            <w:r>
              <w:rPr>
                <w:sz w:val="18"/>
              </w:rPr>
              <w:t>DATETIME</w:t>
            </w:r>
          </w:p>
        </w:tc>
        <w:tc>
          <w:tcPr>
            <w:tcW w:w="2493" w:type="dxa"/>
            <w:tcMar>
              <w:top w:w="70" w:type="dxa"/>
              <w:left w:w="100" w:type="dxa"/>
              <w:bottom w:w="70" w:type="dxa"/>
              <w:right w:w="100" w:type="dxa"/>
            </w:tcMar>
            <w:vAlign w:val="center"/>
          </w:tcPr>
          <w:p w14:paraId="052C661D" w14:textId="77777777" w:rsidR="00537334" w:rsidRDefault="00000000">
            <w:pPr>
              <w:spacing w:before="40" w:after="40" w:line="264" w:lineRule="auto"/>
            </w:pPr>
            <w:r>
              <w:rPr>
                <w:sz w:val="18"/>
              </w:rPr>
              <w:t>Ngày tạo</w:t>
            </w:r>
          </w:p>
        </w:tc>
        <w:tc>
          <w:tcPr>
            <w:tcW w:w="2493" w:type="dxa"/>
            <w:tcMar>
              <w:top w:w="70" w:type="dxa"/>
              <w:left w:w="100" w:type="dxa"/>
              <w:bottom w:w="70" w:type="dxa"/>
              <w:right w:w="100" w:type="dxa"/>
            </w:tcMar>
            <w:vAlign w:val="center"/>
          </w:tcPr>
          <w:p w14:paraId="135617EA" w14:textId="77777777" w:rsidR="00537334" w:rsidRDefault="00537334">
            <w:pPr>
              <w:spacing w:before="40" w:after="40" w:line="264" w:lineRule="auto"/>
            </w:pPr>
          </w:p>
        </w:tc>
      </w:tr>
      <w:tr w:rsidR="00537334" w14:paraId="75A7FE36" w14:textId="77777777">
        <w:trPr>
          <w:jc w:val="center"/>
        </w:trPr>
        <w:tc>
          <w:tcPr>
            <w:tcW w:w="2493" w:type="dxa"/>
            <w:tcMar>
              <w:top w:w="70" w:type="dxa"/>
              <w:left w:w="100" w:type="dxa"/>
              <w:bottom w:w="70" w:type="dxa"/>
              <w:right w:w="100" w:type="dxa"/>
            </w:tcMar>
            <w:vAlign w:val="center"/>
          </w:tcPr>
          <w:p w14:paraId="7D2C9B4A" w14:textId="77777777" w:rsidR="00537334" w:rsidRDefault="00000000">
            <w:pPr>
              <w:spacing w:before="40" w:after="40" w:line="264" w:lineRule="auto"/>
            </w:pPr>
            <w:r>
              <w:rPr>
                <w:sz w:val="18"/>
              </w:rPr>
              <w:t>updated_at</w:t>
            </w:r>
          </w:p>
        </w:tc>
        <w:tc>
          <w:tcPr>
            <w:tcW w:w="2493" w:type="dxa"/>
            <w:tcMar>
              <w:top w:w="70" w:type="dxa"/>
              <w:left w:w="100" w:type="dxa"/>
              <w:bottom w:w="70" w:type="dxa"/>
              <w:right w:w="100" w:type="dxa"/>
            </w:tcMar>
            <w:vAlign w:val="center"/>
          </w:tcPr>
          <w:p w14:paraId="334E4FFB" w14:textId="77777777" w:rsidR="00537334" w:rsidRDefault="00000000">
            <w:pPr>
              <w:spacing w:before="40" w:after="40" w:line="264" w:lineRule="auto"/>
            </w:pPr>
            <w:r>
              <w:rPr>
                <w:sz w:val="18"/>
              </w:rPr>
              <w:t>DATETIME</w:t>
            </w:r>
          </w:p>
        </w:tc>
        <w:tc>
          <w:tcPr>
            <w:tcW w:w="2493" w:type="dxa"/>
            <w:tcMar>
              <w:top w:w="70" w:type="dxa"/>
              <w:left w:w="100" w:type="dxa"/>
              <w:bottom w:w="70" w:type="dxa"/>
              <w:right w:w="100" w:type="dxa"/>
            </w:tcMar>
            <w:vAlign w:val="center"/>
          </w:tcPr>
          <w:p w14:paraId="5E5F31D0" w14:textId="77777777" w:rsidR="00537334" w:rsidRDefault="00000000">
            <w:pPr>
              <w:spacing w:before="40" w:after="40" w:line="264" w:lineRule="auto"/>
            </w:pPr>
            <w:r>
              <w:rPr>
                <w:sz w:val="18"/>
              </w:rPr>
              <w:t>Ngày cập nhật</w:t>
            </w:r>
          </w:p>
        </w:tc>
        <w:tc>
          <w:tcPr>
            <w:tcW w:w="2493" w:type="dxa"/>
            <w:tcMar>
              <w:top w:w="70" w:type="dxa"/>
              <w:left w:w="100" w:type="dxa"/>
              <w:bottom w:w="70" w:type="dxa"/>
              <w:right w:w="100" w:type="dxa"/>
            </w:tcMar>
            <w:vAlign w:val="center"/>
          </w:tcPr>
          <w:p w14:paraId="0506EC68" w14:textId="77777777" w:rsidR="00537334" w:rsidRDefault="00537334">
            <w:pPr>
              <w:spacing w:before="40" w:after="40" w:line="264" w:lineRule="auto"/>
            </w:pPr>
          </w:p>
        </w:tc>
      </w:tr>
    </w:tbl>
    <w:p w14:paraId="48D052CE" w14:textId="77777777" w:rsidR="00537334" w:rsidRDefault="00537334"/>
    <w:p w14:paraId="7B0585F8" w14:textId="77777777" w:rsidR="00537334" w:rsidRDefault="00000000">
      <w:pPr>
        <w:pStyle w:val="Heading2"/>
      </w:pPr>
      <w:r>
        <w:rPr>
          <w:color w:val="323232"/>
        </w:rPr>
        <w:t>5.12. payroll_details</w:t>
      </w:r>
    </w:p>
    <w:p w14:paraId="1DF172D5" w14:textId="77777777" w:rsidR="00537334" w:rsidRDefault="00000000">
      <w:pPr>
        <w:spacing w:after="120"/>
      </w:pPr>
      <w:r>
        <w:t>Mục đích: Dòng chi tiết lương của từng nhân sự.</w:t>
      </w:r>
    </w:p>
    <w:p w14:paraId="52CF130B" w14:textId="77777777" w:rsidR="00537334" w:rsidRDefault="00000000">
      <w:pPr>
        <w:spacing w:after="120"/>
      </w:pPr>
      <w:r>
        <w:t>Quan hệ chính: n-1 về payrolls và employees; có thể gắn 1 dòng với 1 event_assignment.</w:t>
      </w:r>
    </w:p>
    <w:tbl>
      <w:tblPr>
        <w:tblStyle w:val="TableGrid"/>
        <w:tblW w:w="0" w:type="auto"/>
        <w:jc w:val="center"/>
        <w:tblLook w:val="04A0" w:firstRow="1" w:lastRow="0" w:firstColumn="1" w:lastColumn="0" w:noHBand="0" w:noVBand="1"/>
      </w:tblPr>
      <w:tblGrid>
        <w:gridCol w:w="2453"/>
        <w:gridCol w:w="2898"/>
        <w:gridCol w:w="2455"/>
        <w:gridCol w:w="2366"/>
      </w:tblGrid>
      <w:tr w:rsidR="00537334" w14:paraId="15FBF0EC" w14:textId="77777777">
        <w:trPr>
          <w:jc w:val="center"/>
        </w:trPr>
        <w:tc>
          <w:tcPr>
            <w:tcW w:w="2493" w:type="dxa"/>
            <w:shd w:val="clear" w:color="auto" w:fill="1F4E79"/>
            <w:tcMar>
              <w:top w:w="70" w:type="dxa"/>
              <w:left w:w="100" w:type="dxa"/>
              <w:bottom w:w="70" w:type="dxa"/>
              <w:right w:w="100" w:type="dxa"/>
            </w:tcMar>
            <w:vAlign w:val="center"/>
          </w:tcPr>
          <w:p w14:paraId="6D1A79A4" w14:textId="77777777" w:rsidR="00537334" w:rsidRDefault="00000000">
            <w:pPr>
              <w:spacing w:before="40" w:after="40" w:line="264" w:lineRule="auto"/>
              <w:jc w:val="center"/>
            </w:pPr>
            <w:r>
              <w:rPr>
                <w:b/>
                <w:color w:val="FFFFFF"/>
                <w:sz w:val="18"/>
              </w:rPr>
              <w:t>Cột</w:t>
            </w:r>
          </w:p>
        </w:tc>
        <w:tc>
          <w:tcPr>
            <w:tcW w:w="2493" w:type="dxa"/>
            <w:shd w:val="clear" w:color="auto" w:fill="1F4E79"/>
            <w:tcMar>
              <w:top w:w="70" w:type="dxa"/>
              <w:left w:w="100" w:type="dxa"/>
              <w:bottom w:w="70" w:type="dxa"/>
              <w:right w:w="100" w:type="dxa"/>
            </w:tcMar>
            <w:vAlign w:val="center"/>
          </w:tcPr>
          <w:p w14:paraId="2BB970F4" w14:textId="77777777" w:rsidR="00537334" w:rsidRDefault="00000000">
            <w:pPr>
              <w:spacing w:before="40" w:after="40" w:line="264" w:lineRule="auto"/>
              <w:jc w:val="center"/>
            </w:pPr>
            <w:r>
              <w:rPr>
                <w:b/>
                <w:color w:val="FFFFFF"/>
                <w:sz w:val="18"/>
              </w:rPr>
              <w:t>Kiểu / ràng buộc</w:t>
            </w:r>
          </w:p>
        </w:tc>
        <w:tc>
          <w:tcPr>
            <w:tcW w:w="2493" w:type="dxa"/>
            <w:shd w:val="clear" w:color="auto" w:fill="1F4E79"/>
            <w:tcMar>
              <w:top w:w="70" w:type="dxa"/>
              <w:left w:w="100" w:type="dxa"/>
              <w:bottom w:w="70" w:type="dxa"/>
              <w:right w:w="100" w:type="dxa"/>
            </w:tcMar>
            <w:vAlign w:val="center"/>
          </w:tcPr>
          <w:p w14:paraId="042F1B88" w14:textId="77777777" w:rsidR="00537334" w:rsidRDefault="00000000">
            <w:pPr>
              <w:spacing w:before="40" w:after="40" w:line="264" w:lineRule="auto"/>
              <w:jc w:val="center"/>
            </w:pPr>
            <w:r>
              <w:rPr>
                <w:b/>
                <w:color w:val="FFFFFF"/>
                <w:sz w:val="18"/>
              </w:rPr>
              <w:t>Ý nghĩa nghiệp vụ</w:t>
            </w:r>
          </w:p>
        </w:tc>
        <w:tc>
          <w:tcPr>
            <w:tcW w:w="2493" w:type="dxa"/>
            <w:shd w:val="clear" w:color="auto" w:fill="1F4E79"/>
            <w:tcMar>
              <w:top w:w="70" w:type="dxa"/>
              <w:left w:w="100" w:type="dxa"/>
              <w:bottom w:w="70" w:type="dxa"/>
              <w:right w:w="100" w:type="dxa"/>
            </w:tcMar>
            <w:vAlign w:val="center"/>
          </w:tcPr>
          <w:p w14:paraId="1E3FF08C" w14:textId="77777777" w:rsidR="00537334" w:rsidRDefault="00000000">
            <w:pPr>
              <w:spacing w:before="40" w:after="40" w:line="264" w:lineRule="auto"/>
              <w:jc w:val="center"/>
            </w:pPr>
            <w:r>
              <w:rPr>
                <w:b/>
                <w:color w:val="FFFFFF"/>
                <w:sz w:val="18"/>
              </w:rPr>
              <w:t>Ghi chú</w:t>
            </w:r>
          </w:p>
        </w:tc>
      </w:tr>
      <w:tr w:rsidR="00537334" w14:paraId="349E0D2E" w14:textId="77777777">
        <w:trPr>
          <w:jc w:val="center"/>
        </w:trPr>
        <w:tc>
          <w:tcPr>
            <w:tcW w:w="2493" w:type="dxa"/>
            <w:tcMar>
              <w:top w:w="70" w:type="dxa"/>
              <w:left w:w="100" w:type="dxa"/>
              <w:bottom w:w="70" w:type="dxa"/>
              <w:right w:w="100" w:type="dxa"/>
            </w:tcMar>
            <w:vAlign w:val="center"/>
          </w:tcPr>
          <w:p w14:paraId="7D563AD6" w14:textId="77777777" w:rsidR="00537334" w:rsidRDefault="00000000">
            <w:pPr>
              <w:spacing w:before="40" w:after="40" w:line="264" w:lineRule="auto"/>
            </w:pPr>
            <w:r>
              <w:rPr>
                <w:sz w:val="18"/>
              </w:rPr>
              <w:t>id</w:t>
            </w:r>
          </w:p>
        </w:tc>
        <w:tc>
          <w:tcPr>
            <w:tcW w:w="2493" w:type="dxa"/>
            <w:tcMar>
              <w:top w:w="70" w:type="dxa"/>
              <w:left w:w="100" w:type="dxa"/>
              <w:bottom w:w="70" w:type="dxa"/>
              <w:right w:w="100" w:type="dxa"/>
            </w:tcMar>
            <w:vAlign w:val="center"/>
          </w:tcPr>
          <w:p w14:paraId="701C3147" w14:textId="77777777" w:rsidR="00537334" w:rsidRDefault="00000000">
            <w:pPr>
              <w:spacing w:before="40" w:after="40" w:line="264" w:lineRule="auto"/>
            </w:pPr>
            <w:r>
              <w:rPr>
                <w:sz w:val="18"/>
              </w:rPr>
              <w:t>BIGINT PK AI</w:t>
            </w:r>
          </w:p>
        </w:tc>
        <w:tc>
          <w:tcPr>
            <w:tcW w:w="2493" w:type="dxa"/>
            <w:tcMar>
              <w:top w:w="70" w:type="dxa"/>
              <w:left w:w="100" w:type="dxa"/>
              <w:bottom w:w="70" w:type="dxa"/>
              <w:right w:w="100" w:type="dxa"/>
            </w:tcMar>
            <w:vAlign w:val="center"/>
          </w:tcPr>
          <w:p w14:paraId="049B75A5" w14:textId="77777777" w:rsidR="00537334" w:rsidRDefault="00000000">
            <w:pPr>
              <w:spacing w:before="40" w:after="40" w:line="264" w:lineRule="auto"/>
            </w:pPr>
            <w:r>
              <w:rPr>
                <w:sz w:val="18"/>
              </w:rPr>
              <w:t>Khóa chính dòng lương</w:t>
            </w:r>
          </w:p>
        </w:tc>
        <w:tc>
          <w:tcPr>
            <w:tcW w:w="2493" w:type="dxa"/>
            <w:tcMar>
              <w:top w:w="70" w:type="dxa"/>
              <w:left w:w="100" w:type="dxa"/>
              <w:bottom w:w="70" w:type="dxa"/>
              <w:right w:w="100" w:type="dxa"/>
            </w:tcMar>
            <w:vAlign w:val="center"/>
          </w:tcPr>
          <w:p w14:paraId="5AFCF05D" w14:textId="77777777" w:rsidR="00537334" w:rsidRDefault="00537334">
            <w:pPr>
              <w:spacing w:before="40" w:after="40" w:line="264" w:lineRule="auto"/>
            </w:pPr>
          </w:p>
        </w:tc>
      </w:tr>
      <w:tr w:rsidR="00537334" w14:paraId="31EFC4B6" w14:textId="77777777">
        <w:trPr>
          <w:jc w:val="center"/>
        </w:trPr>
        <w:tc>
          <w:tcPr>
            <w:tcW w:w="2493" w:type="dxa"/>
            <w:tcMar>
              <w:top w:w="70" w:type="dxa"/>
              <w:left w:w="100" w:type="dxa"/>
              <w:bottom w:w="70" w:type="dxa"/>
              <w:right w:w="100" w:type="dxa"/>
            </w:tcMar>
            <w:vAlign w:val="center"/>
          </w:tcPr>
          <w:p w14:paraId="2E6C7F0B" w14:textId="77777777" w:rsidR="00537334" w:rsidRDefault="00000000">
            <w:pPr>
              <w:spacing w:before="40" w:after="40" w:line="264" w:lineRule="auto"/>
            </w:pPr>
            <w:r>
              <w:rPr>
                <w:sz w:val="18"/>
              </w:rPr>
              <w:t>payroll_id</w:t>
            </w:r>
          </w:p>
        </w:tc>
        <w:tc>
          <w:tcPr>
            <w:tcW w:w="2493" w:type="dxa"/>
            <w:tcMar>
              <w:top w:w="70" w:type="dxa"/>
              <w:left w:w="100" w:type="dxa"/>
              <w:bottom w:w="70" w:type="dxa"/>
              <w:right w:w="100" w:type="dxa"/>
            </w:tcMar>
            <w:vAlign w:val="center"/>
          </w:tcPr>
          <w:p w14:paraId="1352A0F7" w14:textId="77777777" w:rsidR="00537334" w:rsidRDefault="00000000">
            <w:pPr>
              <w:spacing w:before="40" w:after="40" w:line="264" w:lineRule="auto"/>
            </w:pPr>
            <w:r>
              <w:rPr>
                <w:sz w:val="18"/>
              </w:rPr>
              <w:t>BIGINT FK NOT NULL</w:t>
            </w:r>
          </w:p>
        </w:tc>
        <w:tc>
          <w:tcPr>
            <w:tcW w:w="2493" w:type="dxa"/>
            <w:tcMar>
              <w:top w:w="70" w:type="dxa"/>
              <w:left w:w="100" w:type="dxa"/>
              <w:bottom w:w="70" w:type="dxa"/>
              <w:right w:w="100" w:type="dxa"/>
            </w:tcMar>
            <w:vAlign w:val="center"/>
          </w:tcPr>
          <w:p w14:paraId="63F5E0A5" w14:textId="77777777" w:rsidR="00537334" w:rsidRDefault="00000000">
            <w:pPr>
              <w:spacing w:before="40" w:after="40" w:line="264" w:lineRule="auto"/>
            </w:pPr>
            <w:r>
              <w:rPr>
                <w:sz w:val="18"/>
              </w:rPr>
              <w:t>Tham chiếu payrolls.id</w:t>
            </w:r>
          </w:p>
        </w:tc>
        <w:tc>
          <w:tcPr>
            <w:tcW w:w="2493" w:type="dxa"/>
            <w:tcMar>
              <w:top w:w="70" w:type="dxa"/>
              <w:left w:w="100" w:type="dxa"/>
              <w:bottom w:w="70" w:type="dxa"/>
              <w:right w:w="100" w:type="dxa"/>
            </w:tcMar>
            <w:vAlign w:val="center"/>
          </w:tcPr>
          <w:p w14:paraId="6AB80DA1" w14:textId="77777777" w:rsidR="00537334" w:rsidRDefault="00537334">
            <w:pPr>
              <w:spacing w:before="40" w:after="40" w:line="264" w:lineRule="auto"/>
            </w:pPr>
          </w:p>
        </w:tc>
      </w:tr>
      <w:tr w:rsidR="00537334" w14:paraId="73BB4C10" w14:textId="77777777">
        <w:trPr>
          <w:jc w:val="center"/>
        </w:trPr>
        <w:tc>
          <w:tcPr>
            <w:tcW w:w="2493" w:type="dxa"/>
            <w:tcMar>
              <w:top w:w="70" w:type="dxa"/>
              <w:left w:w="100" w:type="dxa"/>
              <w:bottom w:w="70" w:type="dxa"/>
              <w:right w:w="100" w:type="dxa"/>
            </w:tcMar>
            <w:vAlign w:val="center"/>
          </w:tcPr>
          <w:p w14:paraId="565A512F" w14:textId="77777777" w:rsidR="00537334" w:rsidRDefault="00000000">
            <w:pPr>
              <w:spacing w:before="40" w:after="40" w:line="264" w:lineRule="auto"/>
            </w:pPr>
            <w:r>
              <w:rPr>
                <w:sz w:val="18"/>
              </w:rPr>
              <w:t>employee_id</w:t>
            </w:r>
          </w:p>
        </w:tc>
        <w:tc>
          <w:tcPr>
            <w:tcW w:w="2493" w:type="dxa"/>
            <w:tcMar>
              <w:top w:w="70" w:type="dxa"/>
              <w:left w:w="100" w:type="dxa"/>
              <w:bottom w:w="70" w:type="dxa"/>
              <w:right w:w="100" w:type="dxa"/>
            </w:tcMar>
            <w:vAlign w:val="center"/>
          </w:tcPr>
          <w:p w14:paraId="61E95476" w14:textId="77777777" w:rsidR="00537334" w:rsidRDefault="00000000">
            <w:pPr>
              <w:spacing w:before="40" w:after="40" w:line="264" w:lineRule="auto"/>
            </w:pPr>
            <w:r>
              <w:rPr>
                <w:sz w:val="18"/>
              </w:rPr>
              <w:t>BIGINT FK NOT NULL</w:t>
            </w:r>
          </w:p>
        </w:tc>
        <w:tc>
          <w:tcPr>
            <w:tcW w:w="2493" w:type="dxa"/>
            <w:tcMar>
              <w:top w:w="70" w:type="dxa"/>
              <w:left w:w="100" w:type="dxa"/>
              <w:bottom w:w="70" w:type="dxa"/>
              <w:right w:w="100" w:type="dxa"/>
            </w:tcMar>
            <w:vAlign w:val="center"/>
          </w:tcPr>
          <w:p w14:paraId="4F5A0B48" w14:textId="77777777" w:rsidR="00537334" w:rsidRDefault="00000000">
            <w:pPr>
              <w:spacing w:before="40" w:after="40" w:line="264" w:lineRule="auto"/>
            </w:pPr>
            <w:r>
              <w:rPr>
                <w:sz w:val="18"/>
              </w:rPr>
              <w:t>Tham chiếu employees.id</w:t>
            </w:r>
          </w:p>
        </w:tc>
        <w:tc>
          <w:tcPr>
            <w:tcW w:w="2493" w:type="dxa"/>
            <w:tcMar>
              <w:top w:w="70" w:type="dxa"/>
              <w:left w:w="100" w:type="dxa"/>
              <w:bottom w:w="70" w:type="dxa"/>
              <w:right w:w="100" w:type="dxa"/>
            </w:tcMar>
            <w:vAlign w:val="center"/>
          </w:tcPr>
          <w:p w14:paraId="4C6FAFE2" w14:textId="77777777" w:rsidR="00537334" w:rsidRDefault="00537334">
            <w:pPr>
              <w:spacing w:before="40" w:after="40" w:line="264" w:lineRule="auto"/>
            </w:pPr>
          </w:p>
        </w:tc>
      </w:tr>
      <w:tr w:rsidR="00537334" w14:paraId="5D27F7CE" w14:textId="77777777">
        <w:trPr>
          <w:jc w:val="center"/>
        </w:trPr>
        <w:tc>
          <w:tcPr>
            <w:tcW w:w="2493" w:type="dxa"/>
            <w:tcMar>
              <w:top w:w="70" w:type="dxa"/>
              <w:left w:w="100" w:type="dxa"/>
              <w:bottom w:w="70" w:type="dxa"/>
              <w:right w:w="100" w:type="dxa"/>
            </w:tcMar>
            <w:vAlign w:val="center"/>
          </w:tcPr>
          <w:p w14:paraId="7361EF48" w14:textId="77777777" w:rsidR="00537334" w:rsidRDefault="00000000">
            <w:pPr>
              <w:spacing w:before="40" w:after="40" w:line="264" w:lineRule="auto"/>
            </w:pPr>
            <w:r>
              <w:rPr>
                <w:sz w:val="18"/>
              </w:rPr>
              <w:t>event_assignment_id</w:t>
            </w:r>
          </w:p>
        </w:tc>
        <w:tc>
          <w:tcPr>
            <w:tcW w:w="2493" w:type="dxa"/>
            <w:tcMar>
              <w:top w:w="70" w:type="dxa"/>
              <w:left w:w="100" w:type="dxa"/>
              <w:bottom w:w="70" w:type="dxa"/>
              <w:right w:w="100" w:type="dxa"/>
            </w:tcMar>
            <w:vAlign w:val="center"/>
          </w:tcPr>
          <w:p w14:paraId="0F258589" w14:textId="77777777" w:rsidR="00537334" w:rsidRDefault="00000000">
            <w:pPr>
              <w:spacing w:before="40" w:after="40" w:line="264" w:lineRule="auto"/>
            </w:pPr>
            <w:r>
              <w:rPr>
                <w:sz w:val="18"/>
              </w:rPr>
              <w:t>BIGINT FK NULL</w:t>
            </w:r>
          </w:p>
        </w:tc>
        <w:tc>
          <w:tcPr>
            <w:tcW w:w="2493" w:type="dxa"/>
            <w:tcMar>
              <w:top w:w="70" w:type="dxa"/>
              <w:left w:w="100" w:type="dxa"/>
              <w:bottom w:w="70" w:type="dxa"/>
              <w:right w:w="100" w:type="dxa"/>
            </w:tcMar>
            <w:vAlign w:val="center"/>
          </w:tcPr>
          <w:p w14:paraId="2D808D4C" w14:textId="77777777" w:rsidR="00537334" w:rsidRDefault="00000000">
            <w:pPr>
              <w:spacing w:before="40" w:after="40" w:line="264" w:lineRule="auto"/>
            </w:pPr>
            <w:r>
              <w:rPr>
                <w:sz w:val="18"/>
              </w:rPr>
              <w:t>Tham chiếu event_assignments.id</w:t>
            </w:r>
          </w:p>
        </w:tc>
        <w:tc>
          <w:tcPr>
            <w:tcW w:w="2493" w:type="dxa"/>
            <w:tcMar>
              <w:top w:w="70" w:type="dxa"/>
              <w:left w:w="100" w:type="dxa"/>
              <w:bottom w:w="70" w:type="dxa"/>
              <w:right w:w="100" w:type="dxa"/>
            </w:tcMar>
            <w:vAlign w:val="center"/>
          </w:tcPr>
          <w:p w14:paraId="37B95CC0" w14:textId="77777777" w:rsidR="00537334" w:rsidRDefault="00000000">
            <w:pPr>
              <w:spacing w:before="40" w:after="40" w:line="264" w:lineRule="auto"/>
            </w:pPr>
            <w:r>
              <w:rPr>
                <w:sz w:val="18"/>
              </w:rPr>
              <w:t>Dùng khi trả theo show</w:t>
            </w:r>
          </w:p>
        </w:tc>
      </w:tr>
      <w:tr w:rsidR="00537334" w14:paraId="121E9480" w14:textId="77777777">
        <w:trPr>
          <w:jc w:val="center"/>
        </w:trPr>
        <w:tc>
          <w:tcPr>
            <w:tcW w:w="2493" w:type="dxa"/>
            <w:tcMar>
              <w:top w:w="70" w:type="dxa"/>
              <w:left w:w="100" w:type="dxa"/>
              <w:bottom w:w="70" w:type="dxa"/>
              <w:right w:w="100" w:type="dxa"/>
            </w:tcMar>
            <w:vAlign w:val="center"/>
          </w:tcPr>
          <w:p w14:paraId="615A93AB" w14:textId="77777777" w:rsidR="00537334" w:rsidRDefault="00000000">
            <w:pPr>
              <w:spacing w:before="40" w:after="40" w:line="264" w:lineRule="auto"/>
            </w:pPr>
            <w:r>
              <w:rPr>
                <w:sz w:val="18"/>
              </w:rPr>
              <w:t>work_days</w:t>
            </w:r>
          </w:p>
        </w:tc>
        <w:tc>
          <w:tcPr>
            <w:tcW w:w="2493" w:type="dxa"/>
            <w:tcMar>
              <w:top w:w="70" w:type="dxa"/>
              <w:left w:w="100" w:type="dxa"/>
              <w:bottom w:w="70" w:type="dxa"/>
              <w:right w:w="100" w:type="dxa"/>
            </w:tcMar>
            <w:vAlign w:val="center"/>
          </w:tcPr>
          <w:p w14:paraId="6ADFEE4C" w14:textId="77777777" w:rsidR="00537334" w:rsidRDefault="00000000">
            <w:pPr>
              <w:spacing w:before="40" w:after="40" w:line="264" w:lineRule="auto"/>
            </w:pPr>
            <w:r>
              <w:rPr>
                <w:sz w:val="18"/>
              </w:rPr>
              <w:t>INT DEFAULT 0</w:t>
            </w:r>
          </w:p>
        </w:tc>
        <w:tc>
          <w:tcPr>
            <w:tcW w:w="2493" w:type="dxa"/>
            <w:tcMar>
              <w:top w:w="70" w:type="dxa"/>
              <w:left w:w="100" w:type="dxa"/>
              <w:bottom w:w="70" w:type="dxa"/>
              <w:right w:w="100" w:type="dxa"/>
            </w:tcMar>
            <w:vAlign w:val="center"/>
          </w:tcPr>
          <w:p w14:paraId="2BC5B805" w14:textId="77777777" w:rsidR="00537334" w:rsidRDefault="00000000">
            <w:pPr>
              <w:spacing w:before="40" w:after="40" w:line="264" w:lineRule="auto"/>
            </w:pPr>
            <w:r>
              <w:rPr>
                <w:sz w:val="18"/>
              </w:rPr>
              <w:t>Số ngày công</w:t>
            </w:r>
          </w:p>
        </w:tc>
        <w:tc>
          <w:tcPr>
            <w:tcW w:w="2493" w:type="dxa"/>
            <w:tcMar>
              <w:top w:w="70" w:type="dxa"/>
              <w:left w:w="100" w:type="dxa"/>
              <w:bottom w:w="70" w:type="dxa"/>
              <w:right w:w="100" w:type="dxa"/>
            </w:tcMar>
            <w:vAlign w:val="center"/>
          </w:tcPr>
          <w:p w14:paraId="5B316C8F" w14:textId="77777777" w:rsidR="00537334" w:rsidRDefault="00537334">
            <w:pPr>
              <w:spacing w:before="40" w:after="40" w:line="264" w:lineRule="auto"/>
            </w:pPr>
          </w:p>
        </w:tc>
      </w:tr>
      <w:tr w:rsidR="00537334" w14:paraId="7AC77717" w14:textId="77777777">
        <w:trPr>
          <w:jc w:val="center"/>
        </w:trPr>
        <w:tc>
          <w:tcPr>
            <w:tcW w:w="2493" w:type="dxa"/>
            <w:tcMar>
              <w:top w:w="70" w:type="dxa"/>
              <w:left w:w="100" w:type="dxa"/>
              <w:bottom w:w="70" w:type="dxa"/>
              <w:right w:w="100" w:type="dxa"/>
            </w:tcMar>
            <w:vAlign w:val="center"/>
          </w:tcPr>
          <w:p w14:paraId="3A33B137" w14:textId="77777777" w:rsidR="00537334" w:rsidRDefault="00000000">
            <w:pPr>
              <w:spacing w:before="40" w:after="40" w:line="264" w:lineRule="auto"/>
            </w:pPr>
            <w:r>
              <w:rPr>
                <w:sz w:val="18"/>
              </w:rPr>
              <w:t>overtime_hours</w:t>
            </w:r>
          </w:p>
        </w:tc>
        <w:tc>
          <w:tcPr>
            <w:tcW w:w="2493" w:type="dxa"/>
            <w:tcMar>
              <w:top w:w="70" w:type="dxa"/>
              <w:left w:w="100" w:type="dxa"/>
              <w:bottom w:w="70" w:type="dxa"/>
              <w:right w:w="100" w:type="dxa"/>
            </w:tcMar>
            <w:vAlign w:val="center"/>
          </w:tcPr>
          <w:p w14:paraId="6C226617" w14:textId="77777777" w:rsidR="00537334" w:rsidRDefault="00000000">
            <w:pPr>
              <w:spacing w:before="40" w:after="40" w:line="264" w:lineRule="auto"/>
            </w:pPr>
            <w:r>
              <w:rPr>
                <w:sz w:val="18"/>
              </w:rPr>
              <w:t>DECIMAL(8,2) DEFAULT 0</w:t>
            </w:r>
          </w:p>
        </w:tc>
        <w:tc>
          <w:tcPr>
            <w:tcW w:w="2493" w:type="dxa"/>
            <w:tcMar>
              <w:top w:w="70" w:type="dxa"/>
              <w:left w:w="100" w:type="dxa"/>
              <w:bottom w:w="70" w:type="dxa"/>
              <w:right w:w="100" w:type="dxa"/>
            </w:tcMar>
            <w:vAlign w:val="center"/>
          </w:tcPr>
          <w:p w14:paraId="7EB37BC2" w14:textId="77777777" w:rsidR="00537334" w:rsidRDefault="00000000">
            <w:pPr>
              <w:spacing w:before="40" w:after="40" w:line="264" w:lineRule="auto"/>
            </w:pPr>
            <w:r>
              <w:rPr>
                <w:sz w:val="18"/>
              </w:rPr>
              <w:t>Số giờ tăng ca</w:t>
            </w:r>
          </w:p>
        </w:tc>
        <w:tc>
          <w:tcPr>
            <w:tcW w:w="2493" w:type="dxa"/>
            <w:tcMar>
              <w:top w:w="70" w:type="dxa"/>
              <w:left w:w="100" w:type="dxa"/>
              <w:bottom w:w="70" w:type="dxa"/>
              <w:right w:w="100" w:type="dxa"/>
            </w:tcMar>
            <w:vAlign w:val="center"/>
          </w:tcPr>
          <w:p w14:paraId="469FC7F9" w14:textId="77777777" w:rsidR="00537334" w:rsidRDefault="00537334">
            <w:pPr>
              <w:spacing w:before="40" w:after="40" w:line="264" w:lineRule="auto"/>
            </w:pPr>
          </w:p>
        </w:tc>
      </w:tr>
      <w:tr w:rsidR="00537334" w14:paraId="57FE4286" w14:textId="77777777">
        <w:trPr>
          <w:jc w:val="center"/>
        </w:trPr>
        <w:tc>
          <w:tcPr>
            <w:tcW w:w="2493" w:type="dxa"/>
            <w:tcMar>
              <w:top w:w="70" w:type="dxa"/>
              <w:left w:w="100" w:type="dxa"/>
              <w:bottom w:w="70" w:type="dxa"/>
              <w:right w:w="100" w:type="dxa"/>
            </w:tcMar>
            <w:vAlign w:val="center"/>
          </w:tcPr>
          <w:p w14:paraId="5130B32D" w14:textId="77777777" w:rsidR="00537334" w:rsidRDefault="00000000">
            <w:pPr>
              <w:spacing w:before="40" w:after="40" w:line="264" w:lineRule="auto"/>
            </w:pPr>
            <w:r>
              <w:rPr>
                <w:sz w:val="18"/>
              </w:rPr>
              <w:t>allowance</w:t>
            </w:r>
          </w:p>
        </w:tc>
        <w:tc>
          <w:tcPr>
            <w:tcW w:w="2493" w:type="dxa"/>
            <w:tcMar>
              <w:top w:w="70" w:type="dxa"/>
              <w:left w:w="100" w:type="dxa"/>
              <w:bottom w:w="70" w:type="dxa"/>
              <w:right w:w="100" w:type="dxa"/>
            </w:tcMar>
            <w:vAlign w:val="center"/>
          </w:tcPr>
          <w:p w14:paraId="5456AF12" w14:textId="77777777" w:rsidR="00537334" w:rsidRDefault="00000000">
            <w:pPr>
              <w:spacing w:before="40" w:after="40" w:line="264" w:lineRule="auto"/>
            </w:pPr>
            <w:r>
              <w:rPr>
                <w:sz w:val="18"/>
              </w:rPr>
              <w:t>DECIMAL(15,2) DEFAULT 0</w:t>
            </w:r>
          </w:p>
        </w:tc>
        <w:tc>
          <w:tcPr>
            <w:tcW w:w="2493" w:type="dxa"/>
            <w:tcMar>
              <w:top w:w="70" w:type="dxa"/>
              <w:left w:w="100" w:type="dxa"/>
              <w:bottom w:w="70" w:type="dxa"/>
              <w:right w:w="100" w:type="dxa"/>
            </w:tcMar>
            <w:vAlign w:val="center"/>
          </w:tcPr>
          <w:p w14:paraId="1C872AB2" w14:textId="77777777" w:rsidR="00537334" w:rsidRDefault="00000000">
            <w:pPr>
              <w:spacing w:before="40" w:after="40" w:line="264" w:lineRule="auto"/>
            </w:pPr>
            <w:r>
              <w:rPr>
                <w:sz w:val="18"/>
              </w:rPr>
              <w:t>Phụ cấp</w:t>
            </w:r>
          </w:p>
        </w:tc>
        <w:tc>
          <w:tcPr>
            <w:tcW w:w="2493" w:type="dxa"/>
            <w:tcMar>
              <w:top w:w="70" w:type="dxa"/>
              <w:left w:w="100" w:type="dxa"/>
              <w:bottom w:w="70" w:type="dxa"/>
              <w:right w:w="100" w:type="dxa"/>
            </w:tcMar>
            <w:vAlign w:val="center"/>
          </w:tcPr>
          <w:p w14:paraId="087DAA63" w14:textId="77777777" w:rsidR="00537334" w:rsidRDefault="00537334">
            <w:pPr>
              <w:spacing w:before="40" w:after="40" w:line="264" w:lineRule="auto"/>
            </w:pPr>
          </w:p>
        </w:tc>
      </w:tr>
      <w:tr w:rsidR="00537334" w14:paraId="6373AEC0" w14:textId="77777777">
        <w:trPr>
          <w:jc w:val="center"/>
        </w:trPr>
        <w:tc>
          <w:tcPr>
            <w:tcW w:w="2493" w:type="dxa"/>
            <w:tcMar>
              <w:top w:w="70" w:type="dxa"/>
              <w:left w:w="100" w:type="dxa"/>
              <w:bottom w:w="70" w:type="dxa"/>
              <w:right w:w="100" w:type="dxa"/>
            </w:tcMar>
            <w:vAlign w:val="center"/>
          </w:tcPr>
          <w:p w14:paraId="504AEF1D" w14:textId="77777777" w:rsidR="00537334" w:rsidRDefault="00000000">
            <w:pPr>
              <w:spacing w:before="40" w:after="40" w:line="264" w:lineRule="auto"/>
            </w:pPr>
            <w:r>
              <w:rPr>
                <w:sz w:val="18"/>
              </w:rPr>
              <w:t>deduction</w:t>
            </w:r>
          </w:p>
        </w:tc>
        <w:tc>
          <w:tcPr>
            <w:tcW w:w="2493" w:type="dxa"/>
            <w:tcMar>
              <w:top w:w="70" w:type="dxa"/>
              <w:left w:w="100" w:type="dxa"/>
              <w:bottom w:w="70" w:type="dxa"/>
              <w:right w:w="100" w:type="dxa"/>
            </w:tcMar>
            <w:vAlign w:val="center"/>
          </w:tcPr>
          <w:p w14:paraId="65C3FC9B" w14:textId="77777777" w:rsidR="00537334" w:rsidRDefault="00000000">
            <w:pPr>
              <w:spacing w:before="40" w:after="40" w:line="264" w:lineRule="auto"/>
            </w:pPr>
            <w:r>
              <w:rPr>
                <w:sz w:val="18"/>
              </w:rPr>
              <w:t>DECIMAL(15,2) DEFAULT 0</w:t>
            </w:r>
          </w:p>
        </w:tc>
        <w:tc>
          <w:tcPr>
            <w:tcW w:w="2493" w:type="dxa"/>
            <w:tcMar>
              <w:top w:w="70" w:type="dxa"/>
              <w:left w:w="100" w:type="dxa"/>
              <w:bottom w:w="70" w:type="dxa"/>
              <w:right w:w="100" w:type="dxa"/>
            </w:tcMar>
            <w:vAlign w:val="center"/>
          </w:tcPr>
          <w:p w14:paraId="2ABEB4AE" w14:textId="77777777" w:rsidR="00537334" w:rsidRDefault="00000000">
            <w:pPr>
              <w:spacing w:before="40" w:after="40" w:line="264" w:lineRule="auto"/>
            </w:pPr>
            <w:r>
              <w:rPr>
                <w:sz w:val="18"/>
              </w:rPr>
              <w:t>Khấu trừ</w:t>
            </w:r>
          </w:p>
        </w:tc>
        <w:tc>
          <w:tcPr>
            <w:tcW w:w="2493" w:type="dxa"/>
            <w:tcMar>
              <w:top w:w="70" w:type="dxa"/>
              <w:left w:w="100" w:type="dxa"/>
              <w:bottom w:w="70" w:type="dxa"/>
              <w:right w:w="100" w:type="dxa"/>
            </w:tcMar>
            <w:vAlign w:val="center"/>
          </w:tcPr>
          <w:p w14:paraId="7126400A" w14:textId="77777777" w:rsidR="00537334" w:rsidRDefault="00537334">
            <w:pPr>
              <w:spacing w:before="40" w:after="40" w:line="264" w:lineRule="auto"/>
            </w:pPr>
          </w:p>
        </w:tc>
      </w:tr>
      <w:tr w:rsidR="00537334" w14:paraId="3569D6B2" w14:textId="77777777">
        <w:trPr>
          <w:jc w:val="center"/>
        </w:trPr>
        <w:tc>
          <w:tcPr>
            <w:tcW w:w="2493" w:type="dxa"/>
            <w:tcMar>
              <w:top w:w="70" w:type="dxa"/>
              <w:left w:w="100" w:type="dxa"/>
              <w:bottom w:w="70" w:type="dxa"/>
              <w:right w:w="100" w:type="dxa"/>
            </w:tcMar>
            <w:vAlign w:val="center"/>
          </w:tcPr>
          <w:p w14:paraId="6803E3F9" w14:textId="77777777" w:rsidR="00537334" w:rsidRDefault="00000000">
            <w:pPr>
              <w:spacing w:before="40" w:after="40" w:line="264" w:lineRule="auto"/>
            </w:pPr>
            <w:r>
              <w:rPr>
                <w:sz w:val="18"/>
              </w:rPr>
              <w:t>bonus</w:t>
            </w:r>
          </w:p>
        </w:tc>
        <w:tc>
          <w:tcPr>
            <w:tcW w:w="2493" w:type="dxa"/>
            <w:tcMar>
              <w:top w:w="70" w:type="dxa"/>
              <w:left w:w="100" w:type="dxa"/>
              <w:bottom w:w="70" w:type="dxa"/>
              <w:right w:w="100" w:type="dxa"/>
            </w:tcMar>
            <w:vAlign w:val="center"/>
          </w:tcPr>
          <w:p w14:paraId="784DBAB2" w14:textId="77777777" w:rsidR="00537334" w:rsidRDefault="00000000">
            <w:pPr>
              <w:spacing w:before="40" w:after="40" w:line="264" w:lineRule="auto"/>
            </w:pPr>
            <w:r>
              <w:rPr>
                <w:sz w:val="18"/>
              </w:rPr>
              <w:t>DECIMAL(15,2) DEFAULT 0</w:t>
            </w:r>
          </w:p>
        </w:tc>
        <w:tc>
          <w:tcPr>
            <w:tcW w:w="2493" w:type="dxa"/>
            <w:tcMar>
              <w:top w:w="70" w:type="dxa"/>
              <w:left w:w="100" w:type="dxa"/>
              <w:bottom w:w="70" w:type="dxa"/>
              <w:right w:w="100" w:type="dxa"/>
            </w:tcMar>
            <w:vAlign w:val="center"/>
          </w:tcPr>
          <w:p w14:paraId="59002670" w14:textId="77777777" w:rsidR="00537334" w:rsidRDefault="00000000">
            <w:pPr>
              <w:spacing w:before="40" w:after="40" w:line="264" w:lineRule="auto"/>
            </w:pPr>
            <w:r>
              <w:rPr>
                <w:sz w:val="18"/>
              </w:rPr>
              <w:t>Thưởng</w:t>
            </w:r>
          </w:p>
        </w:tc>
        <w:tc>
          <w:tcPr>
            <w:tcW w:w="2493" w:type="dxa"/>
            <w:tcMar>
              <w:top w:w="70" w:type="dxa"/>
              <w:left w:w="100" w:type="dxa"/>
              <w:bottom w:w="70" w:type="dxa"/>
              <w:right w:w="100" w:type="dxa"/>
            </w:tcMar>
            <w:vAlign w:val="center"/>
          </w:tcPr>
          <w:p w14:paraId="75CF868D" w14:textId="77777777" w:rsidR="00537334" w:rsidRDefault="00537334">
            <w:pPr>
              <w:spacing w:before="40" w:after="40" w:line="264" w:lineRule="auto"/>
            </w:pPr>
          </w:p>
        </w:tc>
      </w:tr>
      <w:tr w:rsidR="00537334" w14:paraId="1C7A62D8" w14:textId="77777777">
        <w:trPr>
          <w:jc w:val="center"/>
        </w:trPr>
        <w:tc>
          <w:tcPr>
            <w:tcW w:w="2493" w:type="dxa"/>
            <w:tcMar>
              <w:top w:w="70" w:type="dxa"/>
              <w:left w:w="100" w:type="dxa"/>
              <w:bottom w:w="70" w:type="dxa"/>
              <w:right w:w="100" w:type="dxa"/>
            </w:tcMar>
            <w:vAlign w:val="center"/>
          </w:tcPr>
          <w:p w14:paraId="385E2DBA" w14:textId="77777777" w:rsidR="00537334" w:rsidRDefault="00000000">
            <w:pPr>
              <w:spacing w:before="40" w:after="40" w:line="264" w:lineRule="auto"/>
            </w:pPr>
            <w:r>
              <w:rPr>
                <w:sz w:val="18"/>
              </w:rPr>
              <w:t>total_amount</w:t>
            </w:r>
          </w:p>
        </w:tc>
        <w:tc>
          <w:tcPr>
            <w:tcW w:w="2493" w:type="dxa"/>
            <w:tcMar>
              <w:top w:w="70" w:type="dxa"/>
              <w:left w:w="100" w:type="dxa"/>
              <w:bottom w:w="70" w:type="dxa"/>
              <w:right w:w="100" w:type="dxa"/>
            </w:tcMar>
            <w:vAlign w:val="center"/>
          </w:tcPr>
          <w:p w14:paraId="100D01DA" w14:textId="77777777" w:rsidR="00537334" w:rsidRDefault="00000000">
            <w:pPr>
              <w:spacing w:before="40" w:after="40" w:line="264" w:lineRule="auto"/>
            </w:pPr>
            <w:r>
              <w:rPr>
                <w:sz w:val="18"/>
              </w:rPr>
              <w:t>DECIMAL(15,2) DEFAULT 0</w:t>
            </w:r>
          </w:p>
        </w:tc>
        <w:tc>
          <w:tcPr>
            <w:tcW w:w="2493" w:type="dxa"/>
            <w:tcMar>
              <w:top w:w="70" w:type="dxa"/>
              <w:left w:w="100" w:type="dxa"/>
              <w:bottom w:w="70" w:type="dxa"/>
              <w:right w:w="100" w:type="dxa"/>
            </w:tcMar>
            <w:vAlign w:val="center"/>
          </w:tcPr>
          <w:p w14:paraId="5E0CD465" w14:textId="77777777" w:rsidR="00537334" w:rsidRDefault="00000000">
            <w:pPr>
              <w:spacing w:before="40" w:after="40" w:line="264" w:lineRule="auto"/>
            </w:pPr>
            <w:r>
              <w:rPr>
                <w:sz w:val="18"/>
              </w:rPr>
              <w:t>Thực nhận</w:t>
            </w:r>
          </w:p>
        </w:tc>
        <w:tc>
          <w:tcPr>
            <w:tcW w:w="2493" w:type="dxa"/>
            <w:tcMar>
              <w:top w:w="70" w:type="dxa"/>
              <w:left w:w="100" w:type="dxa"/>
              <w:bottom w:w="70" w:type="dxa"/>
              <w:right w:w="100" w:type="dxa"/>
            </w:tcMar>
            <w:vAlign w:val="center"/>
          </w:tcPr>
          <w:p w14:paraId="2D3D1C7B" w14:textId="77777777" w:rsidR="00537334" w:rsidRDefault="00537334">
            <w:pPr>
              <w:spacing w:before="40" w:after="40" w:line="264" w:lineRule="auto"/>
            </w:pPr>
          </w:p>
        </w:tc>
      </w:tr>
      <w:tr w:rsidR="00537334" w14:paraId="231A8F24" w14:textId="77777777">
        <w:trPr>
          <w:jc w:val="center"/>
        </w:trPr>
        <w:tc>
          <w:tcPr>
            <w:tcW w:w="2493" w:type="dxa"/>
            <w:tcMar>
              <w:top w:w="70" w:type="dxa"/>
              <w:left w:w="100" w:type="dxa"/>
              <w:bottom w:w="70" w:type="dxa"/>
              <w:right w:w="100" w:type="dxa"/>
            </w:tcMar>
            <w:vAlign w:val="center"/>
          </w:tcPr>
          <w:p w14:paraId="1E2EA8E0" w14:textId="77777777" w:rsidR="00537334" w:rsidRDefault="00000000">
            <w:pPr>
              <w:spacing w:before="40" w:after="40" w:line="264" w:lineRule="auto"/>
            </w:pPr>
            <w:r>
              <w:rPr>
                <w:sz w:val="18"/>
              </w:rPr>
              <w:t>paid_at</w:t>
            </w:r>
          </w:p>
        </w:tc>
        <w:tc>
          <w:tcPr>
            <w:tcW w:w="2493" w:type="dxa"/>
            <w:tcMar>
              <w:top w:w="70" w:type="dxa"/>
              <w:left w:w="100" w:type="dxa"/>
              <w:bottom w:w="70" w:type="dxa"/>
              <w:right w:w="100" w:type="dxa"/>
            </w:tcMar>
            <w:vAlign w:val="center"/>
          </w:tcPr>
          <w:p w14:paraId="7F1159E2" w14:textId="77777777" w:rsidR="00537334" w:rsidRDefault="00000000">
            <w:pPr>
              <w:spacing w:before="40" w:after="40" w:line="264" w:lineRule="auto"/>
            </w:pPr>
            <w:r>
              <w:rPr>
                <w:sz w:val="18"/>
              </w:rPr>
              <w:t>DATETIME NULL</w:t>
            </w:r>
          </w:p>
        </w:tc>
        <w:tc>
          <w:tcPr>
            <w:tcW w:w="2493" w:type="dxa"/>
            <w:tcMar>
              <w:top w:w="70" w:type="dxa"/>
              <w:left w:w="100" w:type="dxa"/>
              <w:bottom w:w="70" w:type="dxa"/>
              <w:right w:w="100" w:type="dxa"/>
            </w:tcMar>
            <w:vAlign w:val="center"/>
          </w:tcPr>
          <w:p w14:paraId="57B2425D" w14:textId="77777777" w:rsidR="00537334" w:rsidRDefault="00000000">
            <w:pPr>
              <w:spacing w:before="40" w:after="40" w:line="264" w:lineRule="auto"/>
            </w:pPr>
            <w:r>
              <w:rPr>
                <w:sz w:val="18"/>
              </w:rPr>
              <w:t>Ngày thanh toán</w:t>
            </w:r>
          </w:p>
        </w:tc>
        <w:tc>
          <w:tcPr>
            <w:tcW w:w="2493" w:type="dxa"/>
            <w:tcMar>
              <w:top w:w="70" w:type="dxa"/>
              <w:left w:w="100" w:type="dxa"/>
              <w:bottom w:w="70" w:type="dxa"/>
              <w:right w:w="100" w:type="dxa"/>
            </w:tcMar>
            <w:vAlign w:val="center"/>
          </w:tcPr>
          <w:p w14:paraId="6CA8CF03" w14:textId="77777777" w:rsidR="00537334" w:rsidRDefault="00537334">
            <w:pPr>
              <w:spacing w:before="40" w:after="40" w:line="264" w:lineRule="auto"/>
            </w:pPr>
          </w:p>
        </w:tc>
      </w:tr>
      <w:tr w:rsidR="00537334" w14:paraId="2AF3F48D" w14:textId="77777777">
        <w:trPr>
          <w:jc w:val="center"/>
        </w:trPr>
        <w:tc>
          <w:tcPr>
            <w:tcW w:w="2493" w:type="dxa"/>
            <w:tcMar>
              <w:top w:w="70" w:type="dxa"/>
              <w:left w:w="100" w:type="dxa"/>
              <w:bottom w:w="70" w:type="dxa"/>
              <w:right w:w="100" w:type="dxa"/>
            </w:tcMar>
            <w:vAlign w:val="center"/>
          </w:tcPr>
          <w:p w14:paraId="4CF22507" w14:textId="77777777" w:rsidR="00537334" w:rsidRDefault="00000000">
            <w:pPr>
              <w:spacing w:before="40" w:after="40" w:line="264" w:lineRule="auto"/>
            </w:pPr>
            <w:r>
              <w:rPr>
                <w:sz w:val="18"/>
              </w:rPr>
              <w:t>payment_status</w:t>
            </w:r>
          </w:p>
        </w:tc>
        <w:tc>
          <w:tcPr>
            <w:tcW w:w="2493" w:type="dxa"/>
            <w:tcMar>
              <w:top w:w="70" w:type="dxa"/>
              <w:left w:w="100" w:type="dxa"/>
              <w:bottom w:w="70" w:type="dxa"/>
              <w:right w:w="100" w:type="dxa"/>
            </w:tcMar>
            <w:vAlign w:val="center"/>
          </w:tcPr>
          <w:p w14:paraId="00836C4B" w14:textId="77777777" w:rsidR="00537334" w:rsidRDefault="00000000">
            <w:pPr>
              <w:spacing w:before="40" w:after="40" w:line="264" w:lineRule="auto"/>
            </w:pPr>
            <w:r>
              <w:rPr>
                <w:sz w:val="18"/>
              </w:rPr>
              <w:t>ENUM('pending','paid','cancelled') DEFAULT 'pending'</w:t>
            </w:r>
          </w:p>
        </w:tc>
        <w:tc>
          <w:tcPr>
            <w:tcW w:w="2493" w:type="dxa"/>
            <w:tcMar>
              <w:top w:w="70" w:type="dxa"/>
              <w:left w:w="100" w:type="dxa"/>
              <w:bottom w:w="70" w:type="dxa"/>
              <w:right w:w="100" w:type="dxa"/>
            </w:tcMar>
            <w:vAlign w:val="center"/>
          </w:tcPr>
          <w:p w14:paraId="4CDE1831" w14:textId="77777777" w:rsidR="00537334" w:rsidRDefault="00000000">
            <w:pPr>
              <w:spacing w:before="40" w:after="40" w:line="264" w:lineRule="auto"/>
            </w:pPr>
            <w:r>
              <w:rPr>
                <w:sz w:val="18"/>
              </w:rPr>
              <w:t>Trạng thái chi trả</w:t>
            </w:r>
          </w:p>
        </w:tc>
        <w:tc>
          <w:tcPr>
            <w:tcW w:w="2493" w:type="dxa"/>
            <w:tcMar>
              <w:top w:w="70" w:type="dxa"/>
              <w:left w:w="100" w:type="dxa"/>
              <w:bottom w:w="70" w:type="dxa"/>
              <w:right w:w="100" w:type="dxa"/>
            </w:tcMar>
            <w:vAlign w:val="center"/>
          </w:tcPr>
          <w:p w14:paraId="7F52EA50" w14:textId="77777777" w:rsidR="00537334" w:rsidRDefault="00537334">
            <w:pPr>
              <w:spacing w:before="40" w:after="40" w:line="264" w:lineRule="auto"/>
            </w:pPr>
          </w:p>
        </w:tc>
      </w:tr>
      <w:tr w:rsidR="00537334" w14:paraId="005AAB1F" w14:textId="77777777">
        <w:trPr>
          <w:jc w:val="center"/>
        </w:trPr>
        <w:tc>
          <w:tcPr>
            <w:tcW w:w="2493" w:type="dxa"/>
            <w:tcMar>
              <w:top w:w="70" w:type="dxa"/>
              <w:left w:w="100" w:type="dxa"/>
              <w:bottom w:w="70" w:type="dxa"/>
              <w:right w:w="100" w:type="dxa"/>
            </w:tcMar>
            <w:vAlign w:val="center"/>
          </w:tcPr>
          <w:p w14:paraId="6BF997DE" w14:textId="77777777" w:rsidR="00537334" w:rsidRDefault="00000000">
            <w:pPr>
              <w:spacing w:before="40" w:after="40" w:line="264" w:lineRule="auto"/>
            </w:pPr>
            <w:r>
              <w:rPr>
                <w:sz w:val="18"/>
              </w:rPr>
              <w:lastRenderedPageBreak/>
              <w:t>note</w:t>
            </w:r>
          </w:p>
        </w:tc>
        <w:tc>
          <w:tcPr>
            <w:tcW w:w="2493" w:type="dxa"/>
            <w:tcMar>
              <w:top w:w="70" w:type="dxa"/>
              <w:left w:w="100" w:type="dxa"/>
              <w:bottom w:w="70" w:type="dxa"/>
              <w:right w:w="100" w:type="dxa"/>
            </w:tcMar>
            <w:vAlign w:val="center"/>
          </w:tcPr>
          <w:p w14:paraId="614406E6" w14:textId="77777777" w:rsidR="00537334" w:rsidRDefault="00000000">
            <w:pPr>
              <w:spacing w:before="40" w:after="40" w:line="264" w:lineRule="auto"/>
            </w:pPr>
            <w:r>
              <w:rPr>
                <w:sz w:val="18"/>
              </w:rPr>
              <w:t>TEXT NULL</w:t>
            </w:r>
          </w:p>
        </w:tc>
        <w:tc>
          <w:tcPr>
            <w:tcW w:w="2493" w:type="dxa"/>
            <w:tcMar>
              <w:top w:w="70" w:type="dxa"/>
              <w:left w:w="100" w:type="dxa"/>
              <w:bottom w:w="70" w:type="dxa"/>
              <w:right w:w="100" w:type="dxa"/>
            </w:tcMar>
            <w:vAlign w:val="center"/>
          </w:tcPr>
          <w:p w14:paraId="09C98B16" w14:textId="77777777" w:rsidR="00537334" w:rsidRDefault="00000000">
            <w:pPr>
              <w:spacing w:before="40" w:after="40" w:line="264" w:lineRule="auto"/>
            </w:pPr>
            <w:r>
              <w:rPr>
                <w:sz w:val="18"/>
              </w:rPr>
              <w:t>Ghi chú</w:t>
            </w:r>
          </w:p>
        </w:tc>
        <w:tc>
          <w:tcPr>
            <w:tcW w:w="2493" w:type="dxa"/>
            <w:tcMar>
              <w:top w:w="70" w:type="dxa"/>
              <w:left w:w="100" w:type="dxa"/>
              <w:bottom w:w="70" w:type="dxa"/>
              <w:right w:w="100" w:type="dxa"/>
            </w:tcMar>
            <w:vAlign w:val="center"/>
          </w:tcPr>
          <w:p w14:paraId="13E98331" w14:textId="77777777" w:rsidR="00537334" w:rsidRDefault="00537334">
            <w:pPr>
              <w:spacing w:before="40" w:after="40" w:line="264" w:lineRule="auto"/>
            </w:pPr>
          </w:p>
        </w:tc>
      </w:tr>
      <w:tr w:rsidR="00537334" w14:paraId="27A496B4" w14:textId="77777777">
        <w:trPr>
          <w:jc w:val="center"/>
        </w:trPr>
        <w:tc>
          <w:tcPr>
            <w:tcW w:w="2493" w:type="dxa"/>
            <w:tcMar>
              <w:top w:w="70" w:type="dxa"/>
              <w:left w:w="100" w:type="dxa"/>
              <w:bottom w:w="70" w:type="dxa"/>
              <w:right w:w="100" w:type="dxa"/>
            </w:tcMar>
            <w:vAlign w:val="center"/>
          </w:tcPr>
          <w:p w14:paraId="31638035" w14:textId="77777777" w:rsidR="00537334" w:rsidRDefault="00000000">
            <w:pPr>
              <w:spacing w:before="40" w:after="40" w:line="264" w:lineRule="auto"/>
            </w:pPr>
            <w:r>
              <w:rPr>
                <w:sz w:val="18"/>
              </w:rPr>
              <w:t>status</w:t>
            </w:r>
          </w:p>
        </w:tc>
        <w:tc>
          <w:tcPr>
            <w:tcW w:w="2493" w:type="dxa"/>
            <w:tcMar>
              <w:top w:w="70" w:type="dxa"/>
              <w:left w:w="100" w:type="dxa"/>
              <w:bottom w:w="70" w:type="dxa"/>
              <w:right w:w="100" w:type="dxa"/>
            </w:tcMar>
            <w:vAlign w:val="center"/>
          </w:tcPr>
          <w:p w14:paraId="513A30B8" w14:textId="77777777" w:rsidR="00537334" w:rsidRDefault="00000000">
            <w:pPr>
              <w:spacing w:before="40" w:after="40" w:line="264" w:lineRule="auto"/>
            </w:pPr>
            <w:r>
              <w:rPr>
                <w:sz w:val="18"/>
              </w:rPr>
              <w:t>ENUM('active','inactive') DEFAULT 'active'</w:t>
            </w:r>
          </w:p>
        </w:tc>
        <w:tc>
          <w:tcPr>
            <w:tcW w:w="2493" w:type="dxa"/>
            <w:tcMar>
              <w:top w:w="70" w:type="dxa"/>
              <w:left w:w="100" w:type="dxa"/>
              <w:bottom w:w="70" w:type="dxa"/>
              <w:right w:w="100" w:type="dxa"/>
            </w:tcMar>
            <w:vAlign w:val="center"/>
          </w:tcPr>
          <w:p w14:paraId="406BE54D" w14:textId="77777777" w:rsidR="00537334" w:rsidRDefault="00000000">
            <w:pPr>
              <w:spacing w:before="40" w:after="40" w:line="264" w:lineRule="auto"/>
            </w:pPr>
            <w:r>
              <w:rPr>
                <w:sz w:val="18"/>
              </w:rPr>
              <w:t>Trạng thái dòng lương</w:t>
            </w:r>
          </w:p>
        </w:tc>
        <w:tc>
          <w:tcPr>
            <w:tcW w:w="2493" w:type="dxa"/>
            <w:tcMar>
              <w:top w:w="70" w:type="dxa"/>
              <w:left w:w="100" w:type="dxa"/>
              <w:bottom w:w="70" w:type="dxa"/>
              <w:right w:w="100" w:type="dxa"/>
            </w:tcMar>
            <w:vAlign w:val="center"/>
          </w:tcPr>
          <w:p w14:paraId="06488861" w14:textId="77777777" w:rsidR="00537334" w:rsidRDefault="00537334">
            <w:pPr>
              <w:spacing w:before="40" w:after="40" w:line="264" w:lineRule="auto"/>
            </w:pPr>
          </w:p>
        </w:tc>
      </w:tr>
      <w:tr w:rsidR="00537334" w14:paraId="5EFDAA92" w14:textId="77777777">
        <w:trPr>
          <w:jc w:val="center"/>
        </w:trPr>
        <w:tc>
          <w:tcPr>
            <w:tcW w:w="2493" w:type="dxa"/>
            <w:tcMar>
              <w:top w:w="70" w:type="dxa"/>
              <w:left w:w="100" w:type="dxa"/>
              <w:bottom w:w="70" w:type="dxa"/>
              <w:right w:w="100" w:type="dxa"/>
            </w:tcMar>
            <w:vAlign w:val="center"/>
          </w:tcPr>
          <w:p w14:paraId="70364A55" w14:textId="77777777" w:rsidR="00537334" w:rsidRDefault="00000000">
            <w:pPr>
              <w:spacing w:before="40" w:after="40" w:line="264" w:lineRule="auto"/>
            </w:pPr>
            <w:r>
              <w:rPr>
                <w:sz w:val="18"/>
              </w:rPr>
              <w:t>is_active</w:t>
            </w:r>
          </w:p>
        </w:tc>
        <w:tc>
          <w:tcPr>
            <w:tcW w:w="2493" w:type="dxa"/>
            <w:tcMar>
              <w:top w:w="70" w:type="dxa"/>
              <w:left w:w="100" w:type="dxa"/>
              <w:bottom w:w="70" w:type="dxa"/>
              <w:right w:w="100" w:type="dxa"/>
            </w:tcMar>
            <w:vAlign w:val="center"/>
          </w:tcPr>
          <w:p w14:paraId="6DCEA200" w14:textId="77777777" w:rsidR="00537334" w:rsidRDefault="00000000">
            <w:pPr>
              <w:spacing w:before="40" w:after="40" w:line="264" w:lineRule="auto"/>
            </w:pPr>
            <w:r>
              <w:rPr>
                <w:sz w:val="18"/>
              </w:rPr>
              <w:t>ENUM('Y','N') DEFAULT 'Y'</w:t>
            </w:r>
          </w:p>
        </w:tc>
        <w:tc>
          <w:tcPr>
            <w:tcW w:w="2493" w:type="dxa"/>
            <w:tcMar>
              <w:top w:w="70" w:type="dxa"/>
              <w:left w:w="100" w:type="dxa"/>
              <w:bottom w:w="70" w:type="dxa"/>
              <w:right w:w="100" w:type="dxa"/>
            </w:tcMar>
            <w:vAlign w:val="center"/>
          </w:tcPr>
          <w:p w14:paraId="2B29D569" w14:textId="77777777" w:rsidR="00537334" w:rsidRDefault="00000000">
            <w:pPr>
              <w:spacing w:before="40" w:after="40" w:line="264" w:lineRule="auto"/>
            </w:pPr>
            <w:r>
              <w:rPr>
                <w:sz w:val="18"/>
              </w:rPr>
              <w:t>Cờ vòng đời dữ liệu</w:t>
            </w:r>
          </w:p>
        </w:tc>
        <w:tc>
          <w:tcPr>
            <w:tcW w:w="2493" w:type="dxa"/>
            <w:tcMar>
              <w:top w:w="70" w:type="dxa"/>
              <w:left w:w="100" w:type="dxa"/>
              <w:bottom w:w="70" w:type="dxa"/>
              <w:right w:w="100" w:type="dxa"/>
            </w:tcMar>
            <w:vAlign w:val="center"/>
          </w:tcPr>
          <w:p w14:paraId="7EECD6E9" w14:textId="77777777" w:rsidR="00537334" w:rsidRDefault="00537334">
            <w:pPr>
              <w:spacing w:before="40" w:after="40" w:line="264" w:lineRule="auto"/>
            </w:pPr>
          </w:p>
        </w:tc>
      </w:tr>
      <w:tr w:rsidR="00537334" w14:paraId="0120537D" w14:textId="77777777">
        <w:trPr>
          <w:jc w:val="center"/>
        </w:trPr>
        <w:tc>
          <w:tcPr>
            <w:tcW w:w="2493" w:type="dxa"/>
            <w:tcMar>
              <w:top w:w="70" w:type="dxa"/>
              <w:left w:w="100" w:type="dxa"/>
              <w:bottom w:w="70" w:type="dxa"/>
              <w:right w:w="100" w:type="dxa"/>
            </w:tcMar>
            <w:vAlign w:val="center"/>
          </w:tcPr>
          <w:p w14:paraId="44857BAE" w14:textId="77777777" w:rsidR="00537334" w:rsidRDefault="00000000">
            <w:pPr>
              <w:spacing w:before="40" w:after="40" w:line="264" w:lineRule="auto"/>
            </w:pPr>
            <w:r>
              <w:rPr>
                <w:sz w:val="18"/>
              </w:rPr>
              <w:t>created_at</w:t>
            </w:r>
          </w:p>
        </w:tc>
        <w:tc>
          <w:tcPr>
            <w:tcW w:w="2493" w:type="dxa"/>
            <w:tcMar>
              <w:top w:w="70" w:type="dxa"/>
              <w:left w:w="100" w:type="dxa"/>
              <w:bottom w:w="70" w:type="dxa"/>
              <w:right w:w="100" w:type="dxa"/>
            </w:tcMar>
            <w:vAlign w:val="center"/>
          </w:tcPr>
          <w:p w14:paraId="4FE6977B" w14:textId="77777777" w:rsidR="00537334" w:rsidRDefault="00000000">
            <w:pPr>
              <w:spacing w:before="40" w:after="40" w:line="264" w:lineRule="auto"/>
            </w:pPr>
            <w:r>
              <w:rPr>
                <w:sz w:val="18"/>
              </w:rPr>
              <w:t>DATETIME</w:t>
            </w:r>
          </w:p>
        </w:tc>
        <w:tc>
          <w:tcPr>
            <w:tcW w:w="2493" w:type="dxa"/>
            <w:tcMar>
              <w:top w:w="70" w:type="dxa"/>
              <w:left w:w="100" w:type="dxa"/>
              <w:bottom w:w="70" w:type="dxa"/>
              <w:right w:w="100" w:type="dxa"/>
            </w:tcMar>
            <w:vAlign w:val="center"/>
          </w:tcPr>
          <w:p w14:paraId="5C4E1848" w14:textId="77777777" w:rsidR="00537334" w:rsidRDefault="00000000">
            <w:pPr>
              <w:spacing w:before="40" w:after="40" w:line="264" w:lineRule="auto"/>
            </w:pPr>
            <w:r>
              <w:rPr>
                <w:sz w:val="18"/>
              </w:rPr>
              <w:t>Ngày tạo</w:t>
            </w:r>
          </w:p>
        </w:tc>
        <w:tc>
          <w:tcPr>
            <w:tcW w:w="2493" w:type="dxa"/>
            <w:tcMar>
              <w:top w:w="70" w:type="dxa"/>
              <w:left w:w="100" w:type="dxa"/>
              <w:bottom w:w="70" w:type="dxa"/>
              <w:right w:w="100" w:type="dxa"/>
            </w:tcMar>
            <w:vAlign w:val="center"/>
          </w:tcPr>
          <w:p w14:paraId="3B0670C0" w14:textId="77777777" w:rsidR="00537334" w:rsidRDefault="00537334">
            <w:pPr>
              <w:spacing w:before="40" w:after="40" w:line="264" w:lineRule="auto"/>
            </w:pPr>
          </w:p>
        </w:tc>
      </w:tr>
      <w:tr w:rsidR="00537334" w14:paraId="2F356835" w14:textId="77777777">
        <w:trPr>
          <w:jc w:val="center"/>
        </w:trPr>
        <w:tc>
          <w:tcPr>
            <w:tcW w:w="2493" w:type="dxa"/>
            <w:tcMar>
              <w:top w:w="70" w:type="dxa"/>
              <w:left w:w="100" w:type="dxa"/>
              <w:bottom w:w="70" w:type="dxa"/>
              <w:right w:w="100" w:type="dxa"/>
            </w:tcMar>
            <w:vAlign w:val="center"/>
          </w:tcPr>
          <w:p w14:paraId="502F9ECD" w14:textId="77777777" w:rsidR="00537334" w:rsidRDefault="00000000">
            <w:pPr>
              <w:spacing w:before="40" w:after="40" w:line="264" w:lineRule="auto"/>
            </w:pPr>
            <w:r>
              <w:rPr>
                <w:sz w:val="18"/>
              </w:rPr>
              <w:t>updated_at</w:t>
            </w:r>
          </w:p>
        </w:tc>
        <w:tc>
          <w:tcPr>
            <w:tcW w:w="2493" w:type="dxa"/>
            <w:tcMar>
              <w:top w:w="70" w:type="dxa"/>
              <w:left w:w="100" w:type="dxa"/>
              <w:bottom w:w="70" w:type="dxa"/>
              <w:right w:w="100" w:type="dxa"/>
            </w:tcMar>
            <w:vAlign w:val="center"/>
          </w:tcPr>
          <w:p w14:paraId="4DEC07BF" w14:textId="77777777" w:rsidR="00537334" w:rsidRDefault="00000000">
            <w:pPr>
              <w:spacing w:before="40" w:after="40" w:line="264" w:lineRule="auto"/>
            </w:pPr>
            <w:r>
              <w:rPr>
                <w:sz w:val="18"/>
              </w:rPr>
              <w:t>DATETIME</w:t>
            </w:r>
          </w:p>
        </w:tc>
        <w:tc>
          <w:tcPr>
            <w:tcW w:w="2493" w:type="dxa"/>
            <w:tcMar>
              <w:top w:w="70" w:type="dxa"/>
              <w:left w:w="100" w:type="dxa"/>
              <w:bottom w:w="70" w:type="dxa"/>
              <w:right w:w="100" w:type="dxa"/>
            </w:tcMar>
            <w:vAlign w:val="center"/>
          </w:tcPr>
          <w:p w14:paraId="72F2178E" w14:textId="77777777" w:rsidR="00537334" w:rsidRDefault="00000000">
            <w:pPr>
              <w:spacing w:before="40" w:after="40" w:line="264" w:lineRule="auto"/>
            </w:pPr>
            <w:r>
              <w:rPr>
                <w:sz w:val="18"/>
              </w:rPr>
              <w:t>Ngày cập nhật</w:t>
            </w:r>
          </w:p>
        </w:tc>
        <w:tc>
          <w:tcPr>
            <w:tcW w:w="2493" w:type="dxa"/>
            <w:tcMar>
              <w:top w:w="70" w:type="dxa"/>
              <w:left w:w="100" w:type="dxa"/>
              <w:bottom w:w="70" w:type="dxa"/>
              <w:right w:w="100" w:type="dxa"/>
            </w:tcMar>
            <w:vAlign w:val="center"/>
          </w:tcPr>
          <w:p w14:paraId="4C7E9560" w14:textId="77777777" w:rsidR="00537334" w:rsidRDefault="00537334">
            <w:pPr>
              <w:spacing w:before="40" w:after="40" w:line="264" w:lineRule="auto"/>
            </w:pPr>
          </w:p>
        </w:tc>
      </w:tr>
    </w:tbl>
    <w:p w14:paraId="2EEB750C" w14:textId="77777777" w:rsidR="00537334" w:rsidRDefault="00537334"/>
    <w:p w14:paraId="19F62541" w14:textId="77777777" w:rsidR="00537334" w:rsidRDefault="00000000">
      <w:pPr>
        <w:pStyle w:val="Heading2"/>
      </w:pPr>
      <w:r>
        <w:rPr>
          <w:color w:val="323232"/>
        </w:rPr>
        <w:t>5.13. item_categories</w:t>
      </w:r>
    </w:p>
    <w:p w14:paraId="12FFE491" w14:textId="77777777" w:rsidR="00537334" w:rsidRDefault="00000000">
      <w:pPr>
        <w:spacing w:after="120"/>
      </w:pPr>
      <w:r>
        <w:t>Mục đích: Danh mục nhóm trang phục, đạo cụ, thiết bị.</w:t>
      </w:r>
    </w:p>
    <w:p w14:paraId="7DF039C2" w14:textId="77777777" w:rsidR="00537334" w:rsidRDefault="00000000">
      <w:pPr>
        <w:spacing w:after="120"/>
      </w:pPr>
      <w:r>
        <w:t>Quan hệ chính: 1-n với items.</w:t>
      </w:r>
    </w:p>
    <w:tbl>
      <w:tblPr>
        <w:tblStyle w:val="TableGrid"/>
        <w:tblW w:w="0" w:type="auto"/>
        <w:jc w:val="center"/>
        <w:tblLook w:val="04A0" w:firstRow="1" w:lastRow="0" w:firstColumn="1" w:lastColumn="0" w:noHBand="0" w:noVBand="1"/>
      </w:tblPr>
      <w:tblGrid>
        <w:gridCol w:w="2411"/>
        <w:gridCol w:w="3038"/>
        <w:gridCol w:w="2366"/>
        <w:gridCol w:w="2357"/>
      </w:tblGrid>
      <w:tr w:rsidR="00537334" w14:paraId="1CC0F1BD" w14:textId="77777777">
        <w:trPr>
          <w:jc w:val="center"/>
        </w:trPr>
        <w:tc>
          <w:tcPr>
            <w:tcW w:w="2493" w:type="dxa"/>
            <w:shd w:val="clear" w:color="auto" w:fill="1F4E79"/>
            <w:tcMar>
              <w:top w:w="70" w:type="dxa"/>
              <w:left w:w="100" w:type="dxa"/>
              <w:bottom w:w="70" w:type="dxa"/>
              <w:right w:w="100" w:type="dxa"/>
            </w:tcMar>
            <w:vAlign w:val="center"/>
          </w:tcPr>
          <w:p w14:paraId="03E4B254" w14:textId="77777777" w:rsidR="00537334" w:rsidRDefault="00000000">
            <w:pPr>
              <w:spacing w:before="40" w:after="40" w:line="264" w:lineRule="auto"/>
              <w:jc w:val="center"/>
            </w:pPr>
            <w:r>
              <w:rPr>
                <w:b/>
                <w:color w:val="FFFFFF"/>
                <w:sz w:val="18"/>
              </w:rPr>
              <w:t>Cột</w:t>
            </w:r>
          </w:p>
        </w:tc>
        <w:tc>
          <w:tcPr>
            <w:tcW w:w="2493" w:type="dxa"/>
            <w:shd w:val="clear" w:color="auto" w:fill="1F4E79"/>
            <w:tcMar>
              <w:top w:w="70" w:type="dxa"/>
              <w:left w:w="100" w:type="dxa"/>
              <w:bottom w:w="70" w:type="dxa"/>
              <w:right w:w="100" w:type="dxa"/>
            </w:tcMar>
            <w:vAlign w:val="center"/>
          </w:tcPr>
          <w:p w14:paraId="7799F4E3" w14:textId="77777777" w:rsidR="00537334" w:rsidRDefault="00000000">
            <w:pPr>
              <w:spacing w:before="40" w:after="40" w:line="264" w:lineRule="auto"/>
              <w:jc w:val="center"/>
            </w:pPr>
            <w:r>
              <w:rPr>
                <w:b/>
                <w:color w:val="FFFFFF"/>
                <w:sz w:val="18"/>
              </w:rPr>
              <w:t>Kiểu / ràng buộc</w:t>
            </w:r>
          </w:p>
        </w:tc>
        <w:tc>
          <w:tcPr>
            <w:tcW w:w="2493" w:type="dxa"/>
            <w:shd w:val="clear" w:color="auto" w:fill="1F4E79"/>
            <w:tcMar>
              <w:top w:w="70" w:type="dxa"/>
              <w:left w:w="100" w:type="dxa"/>
              <w:bottom w:w="70" w:type="dxa"/>
              <w:right w:w="100" w:type="dxa"/>
            </w:tcMar>
            <w:vAlign w:val="center"/>
          </w:tcPr>
          <w:p w14:paraId="6854A764" w14:textId="77777777" w:rsidR="00537334" w:rsidRDefault="00000000">
            <w:pPr>
              <w:spacing w:before="40" w:after="40" w:line="264" w:lineRule="auto"/>
              <w:jc w:val="center"/>
            </w:pPr>
            <w:r>
              <w:rPr>
                <w:b/>
                <w:color w:val="FFFFFF"/>
                <w:sz w:val="18"/>
              </w:rPr>
              <w:t>Ý nghĩa nghiệp vụ</w:t>
            </w:r>
          </w:p>
        </w:tc>
        <w:tc>
          <w:tcPr>
            <w:tcW w:w="2493" w:type="dxa"/>
            <w:shd w:val="clear" w:color="auto" w:fill="1F4E79"/>
            <w:tcMar>
              <w:top w:w="70" w:type="dxa"/>
              <w:left w:w="100" w:type="dxa"/>
              <w:bottom w:w="70" w:type="dxa"/>
              <w:right w:w="100" w:type="dxa"/>
            </w:tcMar>
            <w:vAlign w:val="center"/>
          </w:tcPr>
          <w:p w14:paraId="12A69C25" w14:textId="77777777" w:rsidR="00537334" w:rsidRDefault="00000000">
            <w:pPr>
              <w:spacing w:before="40" w:after="40" w:line="264" w:lineRule="auto"/>
              <w:jc w:val="center"/>
            </w:pPr>
            <w:r>
              <w:rPr>
                <w:b/>
                <w:color w:val="FFFFFF"/>
                <w:sz w:val="18"/>
              </w:rPr>
              <w:t>Ghi chú</w:t>
            </w:r>
          </w:p>
        </w:tc>
      </w:tr>
      <w:tr w:rsidR="00537334" w14:paraId="3B8DCD33" w14:textId="77777777">
        <w:trPr>
          <w:jc w:val="center"/>
        </w:trPr>
        <w:tc>
          <w:tcPr>
            <w:tcW w:w="2493" w:type="dxa"/>
            <w:tcMar>
              <w:top w:w="70" w:type="dxa"/>
              <w:left w:w="100" w:type="dxa"/>
              <w:bottom w:w="70" w:type="dxa"/>
              <w:right w:w="100" w:type="dxa"/>
            </w:tcMar>
            <w:vAlign w:val="center"/>
          </w:tcPr>
          <w:p w14:paraId="31069F47" w14:textId="77777777" w:rsidR="00537334" w:rsidRDefault="00000000">
            <w:pPr>
              <w:spacing w:before="40" w:after="40" w:line="264" w:lineRule="auto"/>
            </w:pPr>
            <w:r>
              <w:rPr>
                <w:sz w:val="18"/>
              </w:rPr>
              <w:t>id</w:t>
            </w:r>
          </w:p>
        </w:tc>
        <w:tc>
          <w:tcPr>
            <w:tcW w:w="2493" w:type="dxa"/>
            <w:tcMar>
              <w:top w:w="70" w:type="dxa"/>
              <w:left w:w="100" w:type="dxa"/>
              <w:bottom w:w="70" w:type="dxa"/>
              <w:right w:w="100" w:type="dxa"/>
            </w:tcMar>
            <w:vAlign w:val="center"/>
          </w:tcPr>
          <w:p w14:paraId="6619226F" w14:textId="77777777" w:rsidR="00537334" w:rsidRDefault="00000000">
            <w:pPr>
              <w:spacing w:before="40" w:after="40" w:line="264" w:lineRule="auto"/>
            </w:pPr>
            <w:r>
              <w:rPr>
                <w:sz w:val="18"/>
              </w:rPr>
              <w:t>BIGINT PK AI</w:t>
            </w:r>
          </w:p>
        </w:tc>
        <w:tc>
          <w:tcPr>
            <w:tcW w:w="2493" w:type="dxa"/>
            <w:tcMar>
              <w:top w:w="70" w:type="dxa"/>
              <w:left w:w="100" w:type="dxa"/>
              <w:bottom w:w="70" w:type="dxa"/>
              <w:right w:w="100" w:type="dxa"/>
            </w:tcMar>
            <w:vAlign w:val="center"/>
          </w:tcPr>
          <w:p w14:paraId="6D4AECA4" w14:textId="77777777" w:rsidR="00537334" w:rsidRDefault="00000000">
            <w:pPr>
              <w:spacing w:before="40" w:after="40" w:line="264" w:lineRule="auto"/>
            </w:pPr>
            <w:r>
              <w:rPr>
                <w:sz w:val="18"/>
              </w:rPr>
              <w:t>Khóa chính danh mục</w:t>
            </w:r>
          </w:p>
        </w:tc>
        <w:tc>
          <w:tcPr>
            <w:tcW w:w="2493" w:type="dxa"/>
            <w:tcMar>
              <w:top w:w="70" w:type="dxa"/>
              <w:left w:w="100" w:type="dxa"/>
              <w:bottom w:w="70" w:type="dxa"/>
              <w:right w:w="100" w:type="dxa"/>
            </w:tcMar>
            <w:vAlign w:val="center"/>
          </w:tcPr>
          <w:p w14:paraId="6E653421" w14:textId="77777777" w:rsidR="00537334" w:rsidRDefault="00537334">
            <w:pPr>
              <w:spacing w:before="40" w:after="40" w:line="264" w:lineRule="auto"/>
            </w:pPr>
          </w:p>
        </w:tc>
      </w:tr>
      <w:tr w:rsidR="00537334" w14:paraId="45F6B6F7" w14:textId="77777777">
        <w:trPr>
          <w:jc w:val="center"/>
        </w:trPr>
        <w:tc>
          <w:tcPr>
            <w:tcW w:w="2493" w:type="dxa"/>
            <w:tcMar>
              <w:top w:w="70" w:type="dxa"/>
              <w:left w:w="100" w:type="dxa"/>
              <w:bottom w:w="70" w:type="dxa"/>
              <w:right w:w="100" w:type="dxa"/>
            </w:tcMar>
            <w:vAlign w:val="center"/>
          </w:tcPr>
          <w:p w14:paraId="4A05F711" w14:textId="77777777" w:rsidR="00537334" w:rsidRDefault="00000000">
            <w:pPr>
              <w:spacing w:before="40" w:after="40" w:line="264" w:lineRule="auto"/>
            </w:pPr>
            <w:r>
              <w:rPr>
                <w:sz w:val="18"/>
              </w:rPr>
              <w:t>category_code</w:t>
            </w:r>
          </w:p>
        </w:tc>
        <w:tc>
          <w:tcPr>
            <w:tcW w:w="2493" w:type="dxa"/>
            <w:tcMar>
              <w:top w:w="70" w:type="dxa"/>
              <w:left w:w="100" w:type="dxa"/>
              <w:bottom w:w="70" w:type="dxa"/>
              <w:right w:w="100" w:type="dxa"/>
            </w:tcMar>
            <w:vAlign w:val="center"/>
          </w:tcPr>
          <w:p w14:paraId="61E42356" w14:textId="77777777" w:rsidR="00537334" w:rsidRDefault="00000000">
            <w:pPr>
              <w:spacing w:before="40" w:after="40" w:line="264" w:lineRule="auto"/>
            </w:pPr>
            <w:r>
              <w:rPr>
                <w:sz w:val="18"/>
              </w:rPr>
              <w:t>VARCHAR(20) UNIQUE NOT NULL</w:t>
            </w:r>
          </w:p>
        </w:tc>
        <w:tc>
          <w:tcPr>
            <w:tcW w:w="2493" w:type="dxa"/>
            <w:tcMar>
              <w:top w:w="70" w:type="dxa"/>
              <w:left w:w="100" w:type="dxa"/>
              <w:bottom w:w="70" w:type="dxa"/>
              <w:right w:w="100" w:type="dxa"/>
            </w:tcMar>
            <w:vAlign w:val="center"/>
          </w:tcPr>
          <w:p w14:paraId="082C841F" w14:textId="77777777" w:rsidR="00537334" w:rsidRDefault="00000000">
            <w:pPr>
              <w:spacing w:before="40" w:after="40" w:line="264" w:lineRule="auto"/>
            </w:pPr>
            <w:r>
              <w:rPr>
                <w:sz w:val="18"/>
              </w:rPr>
              <w:t>Mã nhóm</w:t>
            </w:r>
          </w:p>
        </w:tc>
        <w:tc>
          <w:tcPr>
            <w:tcW w:w="2493" w:type="dxa"/>
            <w:tcMar>
              <w:top w:w="70" w:type="dxa"/>
              <w:left w:w="100" w:type="dxa"/>
              <w:bottom w:w="70" w:type="dxa"/>
              <w:right w:w="100" w:type="dxa"/>
            </w:tcMar>
            <w:vAlign w:val="center"/>
          </w:tcPr>
          <w:p w14:paraId="2ED53FA0" w14:textId="77777777" w:rsidR="00537334" w:rsidRDefault="00537334">
            <w:pPr>
              <w:spacing w:before="40" w:after="40" w:line="264" w:lineRule="auto"/>
            </w:pPr>
          </w:p>
        </w:tc>
      </w:tr>
      <w:tr w:rsidR="00537334" w14:paraId="6402BBAC" w14:textId="77777777">
        <w:trPr>
          <w:jc w:val="center"/>
        </w:trPr>
        <w:tc>
          <w:tcPr>
            <w:tcW w:w="2493" w:type="dxa"/>
            <w:tcMar>
              <w:top w:w="70" w:type="dxa"/>
              <w:left w:w="100" w:type="dxa"/>
              <w:bottom w:w="70" w:type="dxa"/>
              <w:right w:w="100" w:type="dxa"/>
            </w:tcMar>
            <w:vAlign w:val="center"/>
          </w:tcPr>
          <w:p w14:paraId="24D5F367" w14:textId="77777777" w:rsidR="00537334" w:rsidRDefault="00000000">
            <w:pPr>
              <w:spacing w:before="40" w:after="40" w:line="264" w:lineRule="auto"/>
            </w:pPr>
            <w:r>
              <w:rPr>
                <w:sz w:val="18"/>
              </w:rPr>
              <w:t>name</w:t>
            </w:r>
          </w:p>
        </w:tc>
        <w:tc>
          <w:tcPr>
            <w:tcW w:w="2493" w:type="dxa"/>
            <w:tcMar>
              <w:top w:w="70" w:type="dxa"/>
              <w:left w:w="100" w:type="dxa"/>
              <w:bottom w:w="70" w:type="dxa"/>
              <w:right w:w="100" w:type="dxa"/>
            </w:tcMar>
            <w:vAlign w:val="center"/>
          </w:tcPr>
          <w:p w14:paraId="3EE78FCF" w14:textId="77777777" w:rsidR="00537334" w:rsidRDefault="00000000">
            <w:pPr>
              <w:spacing w:before="40" w:after="40" w:line="264" w:lineRule="auto"/>
            </w:pPr>
            <w:r>
              <w:rPr>
                <w:sz w:val="18"/>
              </w:rPr>
              <w:t>VARCHAR(100) NOT NULL</w:t>
            </w:r>
          </w:p>
        </w:tc>
        <w:tc>
          <w:tcPr>
            <w:tcW w:w="2493" w:type="dxa"/>
            <w:tcMar>
              <w:top w:w="70" w:type="dxa"/>
              <w:left w:w="100" w:type="dxa"/>
              <w:bottom w:w="70" w:type="dxa"/>
              <w:right w:w="100" w:type="dxa"/>
            </w:tcMar>
            <w:vAlign w:val="center"/>
          </w:tcPr>
          <w:p w14:paraId="5484C66C" w14:textId="77777777" w:rsidR="00537334" w:rsidRDefault="00000000">
            <w:pPr>
              <w:spacing w:before="40" w:after="40" w:line="264" w:lineRule="auto"/>
            </w:pPr>
            <w:r>
              <w:rPr>
                <w:sz w:val="18"/>
              </w:rPr>
              <w:t>Tên nhóm</w:t>
            </w:r>
          </w:p>
        </w:tc>
        <w:tc>
          <w:tcPr>
            <w:tcW w:w="2493" w:type="dxa"/>
            <w:tcMar>
              <w:top w:w="70" w:type="dxa"/>
              <w:left w:w="100" w:type="dxa"/>
              <w:bottom w:w="70" w:type="dxa"/>
              <w:right w:w="100" w:type="dxa"/>
            </w:tcMar>
            <w:vAlign w:val="center"/>
          </w:tcPr>
          <w:p w14:paraId="04BD0F5B" w14:textId="77777777" w:rsidR="00537334" w:rsidRDefault="00537334">
            <w:pPr>
              <w:spacing w:before="40" w:after="40" w:line="264" w:lineRule="auto"/>
            </w:pPr>
          </w:p>
        </w:tc>
      </w:tr>
      <w:tr w:rsidR="00537334" w14:paraId="7228CB24" w14:textId="77777777">
        <w:trPr>
          <w:jc w:val="center"/>
        </w:trPr>
        <w:tc>
          <w:tcPr>
            <w:tcW w:w="2493" w:type="dxa"/>
            <w:tcMar>
              <w:top w:w="70" w:type="dxa"/>
              <w:left w:w="100" w:type="dxa"/>
              <w:bottom w:w="70" w:type="dxa"/>
              <w:right w:w="100" w:type="dxa"/>
            </w:tcMar>
            <w:vAlign w:val="center"/>
          </w:tcPr>
          <w:p w14:paraId="57E6965E" w14:textId="77777777" w:rsidR="00537334" w:rsidRDefault="00000000">
            <w:pPr>
              <w:spacing w:before="40" w:after="40" w:line="264" w:lineRule="auto"/>
            </w:pPr>
            <w:r>
              <w:rPr>
                <w:sz w:val="18"/>
              </w:rPr>
              <w:t>category_type</w:t>
            </w:r>
          </w:p>
        </w:tc>
        <w:tc>
          <w:tcPr>
            <w:tcW w:w="2493" w:type="dxa"/>
            <w:tcMar>
              <w:top w:w="70" w:type="dxa"/>
              <w:left w:w="100" w:type="dxa"/>
              <w:bottom w:w="70" w:type="dxa"/>
              <w:right w:w="100" w:type="dxa"/>
            </w:tcMar>
            <w:vAlign w:val="center"/>
          </w:tcPr>
          <w:p w14:paraId="442368AB" w14:textId="77777777" w:rsidR="00537334" w:rsidRDefault="00000000">
            <w:pPr>
              <w:spacing w:before="40" w:after="40" w:line="264" w:lineRule="auto"/>
            </w:pPr>
            <w:r>
              <w:rPr>
                <w:sz w:val="18"/>
              </w:rPr>
              <w:t>ENUM('costume','prop','equipment')</w:t>
            </w:r>
          </w:p>
        </w:tc>
        <w:tc>
          <w:tcPr>
            <w:tcW w:w="2493" w:type="dxa"/>
            <w:tcMar>
              <w:top w:w="70" w:type="dxa"/>
              <w:left w:w="100" w:type="dxa"/>
              <w:bottom w:w="70" w:type="dxa"/>
              <w:right w:w="100" w:type="dxa"/>
            </w:tcMar>
            <w:vAlign w:val="center"/>
          </w:tcPr>
          <w:p w14:paraId="1D733DC4" w14:textId="77777777" w:rsidR="00537334" w:rsidRDefault="00000000">
            <w:pPr>
              <w:spacing w:before="40" w:after="40" w:line="264" w:lineRule="auto"/>
            </w:pPr>
            <w:r>
              <w:rPr>
                <w:sz w:val="18"/>
              </w:rPr>
              <w:t>Loại nhóm</w:t>
            </w:r>
          </w:p>
        </w:tc>
        <w:tc>
          <w:tcPr>
            <w:tcW w:w="2493" w:type="dxa"/>
            <w:tcMar>
              <w:top w:w="70" w:type="dxa"/>
              <w:left w:w="100" w:type="dxa"/>
              <w:bottom w:w="70" w:type="dxa"/>
              <w:right w:w="100" w:type="dxa"/>
            </w:tcMar>
            <w:vAlign w:val="center"/>
          </w:tcPr>
          <w:p w14:paraId="69155347" w14:textId="77777777" w:rsidR="00537334" w:rsidRDefault="00000000">
            <w:pPr>
              <w:spacing w:before="40" w:after="40" w:line="264" w:lineRule="auto"/>
            </w:pPr>
            <w:r>
              <w:rPr>
                <w:sz w:val="18"/>
              </w:rPr>
              <w:t>Trang phục, đạo cụ, thiết bị</w:t>
            </w:r>
          </w:p>
        </w:tc>
      </w:tr>
      <w:tr w:rsidR="00537334" w14:paraId="4B51ACE4" w14:textId="77777777">
        <w:trPr>
          <w:jc w:val="center"/>
        </w:trPr>
        <w:tc>
          <w:tcPr>
            <w:tcW w:w="2493" w:type="dxa"/>
            <w:tcMar>
              <w:top w:w="70" w:type="dxa"/>
              <w:left w:w="100" w:type="dxa"/>
              <w:bottom w:w="70" w:type="dxa"/>
              <w:right w:w="100" w:type="dxa"/>
            </w:tcMar>
            <w:vAlign w:val="center"/>
          </w:tcPr>
          <w:p w14:paraId="22062A0D" w14:textId="77777777" w:rsidR="00537334" w:rsidRDefault="00000000">
            <w:pPr>
              <w:spacing w:before="40" w:after="40" w:line="264" w:lineRule="auto"/>
            </w:pPr>
            <w:r>
              <w:rPr>
                <w:sz w:val="18"/>
              </w:rPr>
              <w:t>description</w:t>
            </w:r>
          </w:p>
        </w:tc>
        <w:tc>
          <w:tcPr>
            <w:tcW w:w="2493" w:type="dxa"/>
            <w:tcMar>
              <w:top w:w="70" w:type="dxa"/>
              <w:left w:w="100" w:type="dxa"/>
              <w:bottom w:w="70" w:type="dxa"/>
              <w:right w:w="100" w:type="dxa"/>
            </w:tcMar>
            <w:vAlign w:val="center"/>
          </w:tcPr>
          <w:p w14:paraId="618805DE" w14:textId="77777777" w:rsidR="00537334" w:rsidRDefault="00000000">
            <w:pPr>
              <w:spacing w:before="40" w:after="40" w:line="264" w:lineRule="auto"/>
            </w:pPr>
            <w:r>
              <w:rPr>
                <w:sz w:val="18"/>
              </w:rPr>
              <w:t>TEXT NULL</w:t>
            </w:r>
          </w:p>
        </w:tc>
        <w:tc>
          <w:tcPr>
            <w:tcW w:w="2493" w:type="dxa"/>
            <w:tcMar>
              <w:top w:w="70" w:type="dxa"/>
              <w:left w:w="100" w:type="dxa"/>
              <w:bottom w:w="70" w:type="dxa"/>
              <w:right w:w="100" w:type="dxa"/>
            </w:tcMar>
            <w:vAlign w:val="center"/>
          </w:tcPr>
          <w:p w14:paraId="3A560AFD" w14:textId="77777777" w:rsidR="00537334" w:rsidRDefault="00000000">
            <w:pPr>
              <w:spacing w:before="40" w:after="40" w:line="264" w:lineRule="auto"/>
            </w:pPr>
            <w:r>
              <w:rPr>
                <w:sz w:val="18"/>
              </w:rPr>
              <w:t>Mô tả</w:t>
            </w:r>
          </w:p>
        </w:tc>
        <w:tc>
          <w:tcPr>
            <w:tcW w:w="2493" w:type="dxa"/>
            <w:tcMar>
              <w:top w:w="70" w:type="dxa"/>
              <w:left w:w="100" w:type="dxa"/>
              <w:bottom w:w="70" w:type="dxa"/>
              <w:right w:w="100" w:type="dxa"/>
            </w:tcMar>
            <w:vAlign w:val="center"/>
          </w:tcPr>
          <w:p w14:paraId="11F0509F" w14:textId="77777777" w:rsidR="00537334" w:rsidRDefault="00537334">
            <w:pPr>
              <w:spacing w:before="40" w:after="40" w:line="264" w:lineRule="auto"/>
            </w:pPr>
          </w:p>
        </w:tc>
      </w:tr>
      <w:tr w:rsidR="00537334" w14:paraId="06DD4C71" w14:textId="77777777">
        <w:trPr>
          <w:jc w:val="center"/>
        </w:trPr>
        <w:tc>
          <w:tcPr>
            <w:tcW w:w="2493" w:type="dxa"/>
            <w:tcMar>
              <w:top w:w="70" w:type="dxa"/>
              <w:left w:w="100" w:type="dxa"/>
              <w:bottom w:w="70" w:type="dxa"/>
              <w:right w:w="100" w:type="dxa"/>
            </w:tcMar>
            <w:vAlign w:val="center"/>
          </w:tcPr>
          <w:p w14:paraId="17628B76" w14:textId="77777777" w:rsidR="00537334" w:rsidRDefault="00000000">
            <w:pPr>
              <w:spacing w:before="40" w:after="40" w:line="264" w:lineRule="auto"/>
            </w:pPr>
            <w:r>
              <w:rPr>
                <w:sz w:val="18"/>
              </w:rPr>
              <w:t>status</w:t>
            </w:r>
          </w:p>
        </w:tc>
        <w:tc>
          <w:tcPr>
            <w:tcW w:w="2493" w:type="dxa"/>
            <w:tcMar>
              <w:top w:w="70" w:type="dxa"/>
              <w:left w:w="100" w:type="dxa"/>
              <w:bottom w:w="70" w:type="dxa"/>
              <w:right w:w="100" w:type="dxa"/>
            </w:tcMar>
            <w:vAlign w:val="center"/>
          </w:tcPr>
          <w:p w14:paraId="3A8CDF2C" w14:textId="77777777" w:rsidR="00537334" w:rsidRDefault="00000000">
            <w:pPr>
              <w:spacing w:before="40" w:after="40" w:line="264" w:lineRule="auto"/>
            </w:pPr>
            <w:r>
              <w:rPr>
                <w:sz w:val="18"/>
              </w:rPr>
              <w:t>ENUM('active','inactive') DEFAULT 'active'</w:t>
            </w:r>
          </w:p>
        </w:tc>
        <w:tc>
          <w:tcPr>
            <w:tcW w:w="2493" w:type="dxa"/>
            <w:tcMar>
              <w:top w:w="70" w:type="dxa"/>
              <w:left w:w="100" w:type="dxa"/>
              <w:bottom w:w="70" w:type="dxa"/>
              <w:right w:w="100" w:type="dxa"/>
            </w:tcMar>
            <w:vAlign w:val="center"/>
          </w:tcPr>
          <w:p w14:paraId="495A6264" w14:textId="77777777" w:rsidR="00537334" w:rsidRDefault="00000000">
            <w:pPr>
              <w:spacing w:before="40" w:after="40" w:line="264" w:lineRule="auto"/>
            </w:pPr>
            <w:r>
              <w:rPr>
                <w:sz w:val="18"/>
              </w:rPr>
              <w:t>Trạng thái sử dụng</w:t>
            </w:r>
          </w:p>
        </w:tc>
        <w:tc>
          <w:tcPr>
            <w:tcW w:w="2493" w:type="dxa"/>
            <w:tcMar>
              <w:top w:w="70" w:type="dxa"/>
              <w:left w:w="100" w:type="dxa"/>
              <w:bottom w:w="70" w:type="dxa"/>
              <w:right w:w="100" w:type="dxa"/>
            </w:tcMar>
            <w:vAlign w:val="center"/>
          </w:tcPr>
          <w:p w14:paraId="2B7D7424" w14:textId="77777777" w:rsidR="00537334" w:rsidRDefault="00537334">
            <w:pPr>
              <w:spacing w:before="40" w:after="40" w:line="264" w:lineRule="auto"/>
            </w:pPr>
          </w:p>
        </w:tc>
      </w:tr>
      <w:tr w:rsidR="00537334" w14:paraId="4A1F1E85" w14:textId="77777777">
        <w:trPr>
          <w:jc w:val="center"/>
        </w:trPr>
        <w:tc>
          <w:tcPr>
            <w:tcW w:w="2493" w:type="dxa"/>
            <w:tcMar>
              <w:top w:w="70" w:type="dxa"/>
              <w:left w:w="100" w:type="dxa"/>
              <w:bottom w:w="70" w:type="dxa"/>
              <w:right w:w="100" w:type="dxa"/>
            </w:tcMar>
            <w:vAlign w:val="center"/>
          </w:tcPr>
          <w:p w14:paraId="72CA49D7" w14:textId="77777777" w:rsidR="00537334" w:rsidRDefault="00000000">
            <w:pPr>
              <w:spacing w:before="40" w:after="40" w:line="264" w:lineRule="auto"/>
            </w:pPr>
            <w:r>
              <w:rPr>
                <w:sz w:val="18"/>
              </w:rPr>
              <w:t>is_active</w:t>
            </w:r>
          </w:p>
        </w:tc>
        <w:tc>
          <w:tcPr>
            <w:tcW w:w="2493" w:type="dxa"/>
            <w:tcMar>
              <w:top w:w="70" w:type="dxa"/>
              <w:left w:w="100" w:type="dxa"/>
              <w:bottom w:w="70" w:type="dxa"/>
              <w:right w:w="100" w:type="dxa"/>
            </w:tcMar>
            <w:vAlign w:val="center"/>
          </w:tcPr>
          <w:p w14:paraId="557F9F30" w14:textId="77777777" w:rsidR="00537334" w:rsidRDefault="00000000">
            <w:pPr>
              <w:spacing w:before="40" w:after="40" w:line="264" w:lineRule="auto"/>
            </w:pPr>
            <w:r>
              <w:rPr>
                <w:sz w:val="18"/>
              </w:rPr>
              <w:t>ENUM('Y','N') DEFAULT 'Y'</w:t>
            </w:r>
          </w:p>
        </w:tc>
        <w:tc>
          <w:tcPr>
            <w:tcW w:w="2493" w:type="dxa"/>
            <w:tcMar>
              <w:top w:w="70" w:type="dxa"/>
              <w:left w:w="100" w:type="dxa"/>
              <w:bottom w:w="70" w:type="dxa"/>
              <w:right w:w="100" w:type="dxa"/>
            </w:tcMar>
            <w:vAlign w:val="center"/>
          </w:tcPr>
          <w:p w14:paraId="1C0AC570" w14:textId="77777777" w:rsidR="00537334" w:rsidRDefault="00000000">
            <w:pPr>
              <w:spacing w:before="40" w:after="40" w:line="264" w:lineRule="auto"/>
            </w:pPr>
            <w:r>
              <w:rPr>
                <w:sz w:val="18"/>
              </w:rPr>
              <w:t>Cờ vòng đời dữ liệu</w:t>
            </w:r>
          </w:p>
        </w:tc>
        <w:tc>
          <w:tcPr>
            <w:tcW w:w="2493" w:type="dxa"/>
            <w:tcMar>
              <w:top w:w="70" w:type="dxa"/>
              <w:left w:w="100" w:type="dxa"/>
              <w:bottom w:w="70" w:type="dxa"/>
              <w:right w:w="100" w:type="dxa"/>
            </w:tcMar>
            <w:vAlign w:val="center"/>
          </w:tcPr>
          <w:p w14:paraId="64451AB9" w14:textId="77777777" w:rsidR="00537334" w:rsidRDefault="00537334">
            <w:pPr>
              <w:spacing w:before="40" w:after="40" w:line="264" w:lineRule="auto"/>
            </w:pPr>
          </w:p>
        </w:tc>
      </w:tr>
      <w:tr w:rsidR="00537334" w14:paraId="65C14D4D" w14:textId="77777777">
        <w:trPr>
          <w:jc w:val="center"/>
        </w:trPr>
        <w:tc>
          <w:tcPr>
            <w:tcW w:w="2493" w:type="dxa"/>
            <w:tcMar>
              <w:top w:w="70" w:type="dxa"/>
              <w:left w:w="100" w:type="dxa"/>
              <w:bottom w:w="70" w:type="dxa"/>
              <w:right w:w="100" w:type="dxa"/>
            </w:tcMar>
            <w:vAlign w:val="center"/>
          </w:tcPr>
          <w:p w14:paraId="26E2C310" w14:textId="77777777" w:rsidR="00537334" w:rsidRDefault="00000000">
            <w:pPr>
              <w:spacing w:before="40" w:after="40" w:line="264" w:lineRule="auto"/>
            </w:pPr>
            <w:r>
              <w:rPr>
                <w:sz w:val="18"/>
              </w:rPr>
              <w:t>created_at</w:t>
            </w:r>
          </w:p>
        </w:tc>
        <w:tc>
          <w:tcPr>
            <w:tcW w:w="2493" w:type="dxa"/>
            <w:tcMar>
              <w:top w:w="70" w:type="dxa"/>
              <w:left w:w="100" w:type="dxa"/>
              <w:bottom w:w="70" w:type="dxa"/>
              <w:right w:w="100" w:type="dxa"/>
            </w:tcMar>
            <w:vAlign w:val="center"/>
          </w:tcPr>
          <w:p w14:paraId="6462021F" w14:textId="77777777" w:rsidR="00537334" w:rsidRDefault="00000000">
            <w:pPr>
              <w:spacing w:before="40" w:after="40" w:line="264" w:lineRule="auto"/>
            </w:pPr>
            <w:r>
              <w:rPr>
                <w:sz w:val="18"/>
              </w:rPr>
              <w:t>DATETIME</w:t>
            </w:r>
          </w:p>
        </w:tc>
        <w:tc>
          <w:tcPr>
            <w:tcW w:w="2493" w:type="dxa"/>
            <w:tcMar>
              <w:top w:w="70" w:type="dxa"/>
              <w:left w:w="100" w:type="dxa"/>
              <w:bottom w:w="70" w:type="dxa"/>
              <w:right w:w="100" w:type="dxa"/>
            </w:tcMar>
            <w:vAlign w:val="center"/>
          </w:tcPr>
          <w:p w14:paraId="1EF839C7" w14:textId="77777777" w:rsidR="00537334" w:rsidRDefault="00000000">
            <w:pPr>
              <w:spacing w:before="40" w:after="40" w:line="264" w:lineRule="auto"/>
            </w:pPr>
            <w:r>
              <w:rPr>
                <w:sz w:val="18"/>
              </w:rPr>
              <w:t>Ngày tạo</w:t>
            </w:r>
          </w:p>
        </w:tc>
        <w:tc>
          <w:tcPr>
            <w:tcW w:w="2493" w:type="dxa"/>
            <w:tcMar>
              <w:top w:w="70" w:type="dxa"/>
              <w:left w:w="100" w:type="dxa"/>
              <w:bottom w:w="70" w:type="dxa"/>
              <w:right w:w="100" w:type="dxa"/>
            </w:tcMar>
            <w:vAlign w:val="center"/>
          </w:tcPr>
          <w:p w14:paraId="33CD4AF4" w14:textId="77777777" w:rsidR="00537334" w:rsidRDefault="00537334">
            <w:pPr>
              <w:spacing w:before="40" w:after="40" w:line="264" w:lineRule="auto"/>
            </w:pPr>
          </w:p>
        </w:tc>
      </w:tr>
      <w:tr w:rsidR="00537334" w14:paraId="5878F6D8" w14:textId="77777777">
        <w:trPr>
          <w:jc w:val="center"/>
        </w:trPr>
        <w:tc>
          <w:tcPr>
            <w:tcW w:w="2493" w:type="dxa"/>
            <w:tcMar>
              <w:top w:w="70" w:type="dxa"/>
              <w:left w:w="100" w:type="dxa"/>
              <w:bottom w:w="70" w:type="dxa"/>
              <w:right w:w="100" w:type="dxa"/>
            </w:tcMar>
            <w:vAlign w:val="center"/>
          </w:tcPr>
          <w:p w14:paraId="43BF7AEF" w14:textId="77777777" w:rsidR="00537334" w:rsidRDefault="00000000">
            <w:pPr>
              <w:spacing w:before="40" w:after="40" w:line="264" w:lineRule="auto"/>
            </w:pPr>
            <w:r>
              <w:rPr>
                <w:sz w:val="18"/>
              </w:rPr>
              <w:t>updated_at</w:t>
            </w:r>
          </w:p>
        </w:tc>
        <w:tc>
          <w:tcPr>
            <w:tcW w:w="2493" w:type="dxa"/>
            <w:tcMar>
              <w:top w:w="70" w:type="dxa"/>
              <w:left w:w="100" w:type="dxa"/>
              <w:bottom w:w="70" w:type="dxa"/>
              <w:right w:w="100" w:type="dxa"/>
            </w:tcMar>
            <w:vAlign w:val="center"/>
          </w:tcPr>
          <w:p w14:paraId="23DBF53F" w14:textId="77777777" w:rsidR="00537334" w:rsidRDefault="00000000">
            <w:pPr>
              <w:spacing w:before="40" w:after="40" w:line="264" w:lineRule="auto"/>
            </w:pPr>
            <w:r>
              <w:rPr>
                <w:sz w:val="18"/>
              </w:rPr>
              <w:t>DATETIME</w:t>
            </w:r>
          </w:p>
        </w:tc>
        <w:tc>
          <w:tcPr>
            <w:tcW w:w="2493" w:type="dxa"/>
            <w:tcMar>
              <w:top w:w="70" w:type="dxa"/>
              <w:left w:w="100" w:type="dxa"/>
              <w:bottom w:w="70" w:type="dxa"/>
              <w:right w:w="100" w:type="dxa"/>
            </w:tcMar>
            <w:vAlign w:val="center"/>
          </w:tcPr>
          <w:p w14:paraId="485C443C" w14:textId="77777777" w:rsidR="00537334" w:rsidRDefault="00000000">
            <w:pPr>
              <w:spacing w:before="40" w:after="40" w:line="264" w:lineRule="auto"/>
            </w:pPr>
            <w:r>
              <w:rPr>
                <w:sz w:val="18"/>
              </w:rPr>
              <w:t>Ngày cập nhật</w:t>
            </w:r>
          </w:p>
        </w:tc>
        <w:tc>
          <w:tcPr>
            <w:tcW w:w="2493" w:type="dxa"/>
            <w:tcMar>
              <w:top w:w="70" w:type="dxa"/>
              <w:left w:w="100" w:type="dxa"/>
              <w:bottom w:w="70" w:type="dxa"/>
              <w:right w:w="100" w:type="dxa"/>
            </w:tcMar>
            <w:vAlign w:val="center"/>
          </w:tcPr>
          <w:p w14:paraId="16B27D2D" w14:textId="77777777" w:rsidR="00537334" w:rsidRDefault="00537334">
            <w:pPr>
              <w:spacing w:before="40" w:after="40" w:line="264" w:lineRule="auto"/>
            </w:pPr>
          </w:p>
        </w:tc>
      </w:tr>
    </w:tbl>
    <w:p w14:paraId="33A2B1F5" w14:textId="77777777" w:rsidR="00537334" w:rsidRDefault="00537334"/>
    <w:p w14:paraId="0391D6A7" w14:textId="77777777" w:rsidR="00537334" w:rsidRDefault="00000000">
      <w:pPr>
        <w:pStyle w:val="Heading2"/>
      </w:pPr>
      <w:r>
        <w:rPr>
          <w:color w:val="323232"/>
        </w:rPr>
        <w:t>5.14. items</w:t>
      </w:r>
    </w:p>
    <w:p w14:paraId="0CE4858F" w14:textId="77777777" w:rsidR="00537334" w:rsidRDefault="00000000">
      <w:pPr>
        <w:spacing w:after="120"/>
      </w:pPr>
      <w:r>
        <w:t>Mục đích: Lưu từng mã vật tư trong kho.</w:t>
      </w:r>
    </w:p>
    <w:p w14:paraId="35E47DF7" w14:textId="77777777" w:rsidR="00537334" w:rsidRDefault="00000000">
      <w:pPr>
        <w:spacing w:after="120"/>
      </w:pPr>
      <w:r>
        <w:t>Quan hệ chính: n-1 về item_categories; 1-n với inventory_transactions, event_item_request_details, item_maintenances.</w:t>
      </w:r>
    </w:p>
    <w:tbl>
      <w:tblPr>
        <w:tblStyle w:val="TableGrid"/>
        <w:tblW w:w="0" w:type="auto"/>
        <w:jc w:val="center"/>
        <w:tblLook w:val="04A0" w:firstRow="1" w:lastRow="0" w:firstColumn="1" w:lastColumn="0" w:noHBand="0" w:noVBand="1"/>
      </w:tblPr>
      <w:tblGrid>
        <w:gridCol w:w="2226"/>
        <w:gridCol w:w="3707"/>
        <w:gridCol w:w="2231"/>
        <w:gridCol w:w="2008"/>
      </w:tblGrid>
      <w:tr w:rsidR="00537334" w14:paraId="067C2F83" w14:textId="77777777">
        <w:trPr>
          <w:jc w:val="center"/>
        </w:trPr>
        <w:tc>
          <w:tcPr>
            <w:tcW w:w="2493" w:type="dxa"/>
            <w:shd w:val="clear" w:color="auto" w:fill="1F4E79"/>
            <w:tcMar>
              <w:top w:w="70" w:type="dxa"/>
              <w:left w:w="100" w:type="dxa"/>
              <w:bottom w:w="70" w:type="dxa"/>
              <w:right w:w="100" w:type="dxa"/>
            </w:tcMar>
            <w:vAlign w:val="center"/>
          </w:tcPr>
          <w:p w14:paraId="19C13D5B" w14:textId="77777777" w:rsidR="00537334" w:rsidRDefault="00000000">
            <w:pPr>
              <w:spacing w:before="40" w:after="40" w:line="264" w:lineRule="auto"/>
              <w:jc w:val="center"/>
            </w:pPr>
            <w:r>
              <w:rPr>
                <w:b/>
                <w:color w:val="FFFFFF"/>
                <w:sz w:val="18"/>
              </w:rPr>
              <w:t>Cột</w:t>
            </w:r>
          </w:p>
        </w:tc>
        <w:tc>
          <w:tcPr>
            <w:tcW w:w="2493" w:type="dxa"/>
            <w:shd w:val="clear" w:color="auto" w:fill="1F4E79"/>
            <w:tcMar>
              <w:top w:w="70" w:type="dxa"/>
              <w:left w:w="100" w:type="dxa"/>
              <w:bottom w:w="70" w:type="dxa"/>
              <w:right w:w="100" w:type="dxa"/>
            </w:tcMar>
            <w:vAlign w:val="center"/>
          </w:tcPr>
          <w:p w14:paraId="255B909F" w14:textId="77777777" w:rsidR="00537334" w:rsidRDefault="00000000">
            <w:pPr>
              <w:spacing w:before="40" w:after="40" w:line="264" w:lineRule="auto"/>
              <w:jc w:val="center"/>
            </w:pPr>
            <w:r>
              <w:rPr>
                <w:b/>
                <w:color w:val="FFFFFF"/>
                <w:sz w:val="18"/>
              </w:rPr>
              <w:t>Kiểu / ràng buộc</w:t>
            </w:r>
          </w:p>
        </w:tc>
        <w:tc>
          <w:tcPr>
            <w:tcW w:w="2493" w:type="dxa"/>
            <w:shd w:val="clear" w:color="auto" w:fill="1F4E79"/>
            <w:tcMar>
              <w:top w:w="70" w:type="dxa"/>
              <w:left w:w="100" w:type="dxa"/>
              <w:bottom w:w="70" w:type="dxa"/>
              <w:right w:w="100" w:type="dxa"/>
            </w:tcMar>
            <w:vAlign w:val="center"/>
          </w:tcPr>
          <w:p w14:paraId="44C7DEF5" w14:textId="77777777" w:rsidR="00537334" w:rsidRDefault="00000000">
            <w:pPr>
              <w:spacing w:before="40" w:after="40" w:line="264" w:lineRule="auto"/>
              <w:jc w:val="center"/>
            </w:pPr>
            <w:r>
              <w:rPr>
                <w:b/>
                <w:color w:val="FFFFFF"/>
                <w:sz w:val="18"/>
              </w:rPr>
              <w:t>Ý nghĩa nghiệp vụ</w:t>
            </w:r>
          </w:p>
        </w:tc>
        <w:tc>
          <w:tcPr>
            <w:tcW w:w="2493" w:type="dxa"/>
            <w:shd w:val="clear" w:color="auto" w:fill="1F4E79"/>
            <w:tcMar>
              <w:top w:w="70" w:type="dxa"/>
              <w:left w:w="100" w:type="dxa"/>
              <w:bottom w:w="70" w:type="dxa"/>
              <w:right w:w="100" w:type="dxa"/>
            </w:tcMar>
            <w:vAlign w:val="center"/>
          </w:tcPr>
          <w:p w14:paraId="42C12383" w14:textId="77777777" w:rsidR="00537334" w:rsidRDefault="00000000">
            <w:pPr>
              <w:spacing w:before="40" w:after="40" w:line="264" w:lineRule="auto"/>
              <w:jc w:val="center"/>
            </w:pPr>
            <w:r>
              <w:rPr>
                <w:b/>
                <w:color w:val="FFFFFF"/>
                <w:sz w:val="18"/>
              </w:rPr>
              <w:t>Ghi chú</w:t>
            </w:r>
          </w:p>
        </w:tc>
      </w:tr>
      <w:tr w:rsidR="00537334" w14:paraId="408F3B7D" w14:textId="77777777">
        <w:trPr>
          <w:jc w:val="center"/>
        </w:trPr>
        <w:tc>
          <w:tcPr>
            <w:tcW w:w="2493" w:type="dxa"/>
            <w:tcMar>
              <w:top w:w="70" w:type="dxa"/>
              <w:left w:w="100" w:type="dxa"/>
              <w:bottom w:w="70" w:type="dxa"/>
              <w:right w:w="100" w:type="dxa"/>
            </w:tcMar>
            <w:vAlign w:val="center"/>
          </w:tcPr>
          <w:p w14:paraId="65375CAD" w14:textId="77777777" w:rsidR="00537334" w:rsidRDefault="00000000">
            <w:pPr>
              <w:spacing w:before="40" w:after="40" w:line="264" w:lineRule="auto"/>
            </w:pPr>
            <w:r>
              <w:rPr>
                <w:sz w:val="18"/>
              </w:rPr>
              <w:t>id</w:t>
            </w:r>
          </w:p>
        </w:tc>
        <w:tc>
          <w:tcPr>
            <w:tcW w:w="2493" w:type="dxa"/>
            <w:tcMar>
              <w:top w:w="70" w:type="dxa"/>
              <w:left w:w="100" w:type="dxa"/>
              <w:bottom w:w="70" w:type="dxa"/>
              <w:right w:w="100" w:type="dxa"/>
            </w:tcMar>
            <w:vAlign w:val="center"/>
          </w:tcPr>
          <w:p w14:paraId="17EB3982" w14:textId="77777777" w:rsidR="00537334" w:rsidRDefault="00000000">
            <w:pPr>
              <w:spacing w:before="40" w:after="40" w:line="264" w:lineRule="auto"/>
            </w:pPr>
            <w:r>
              <w:rPr>
                <w:sz w:val="18"/>
              </w:rPr>
              <w:t>BIGINT PK AI</w:t>
            </w:r>
          </w:p>
        </w:tc>
        <w:tc>
          <w:tcPr>
            <w:tcW w:w="2493" w:type="dxa"/>
            <w:tcMar>
              <w:top w:w="70" w:type="dxa"/>
              <w:left w:w="100" w:type="dxa"/>
              <w:bottom w:w="70" w:type="dxa"/>
              <w:right w:w="100" w:type="dxa"/>
            </w:tcMar>
            <w:vAlign w:val="center"/>
          </w:tcPr>
          <w:p w14:paraId="3609EFD7" w14:textId="77777777" w:rsidR="00537334" w:rsidRDefault="00000000">
            <w:pPr>
              <w:spacing w:before="40" w:after="40" w:line="264" w:lineRule="auto"/>
            </w:pPr>
            <w:r>
              <w:rPr>
                <w:sz w:val="18"/>
              </w:rPr>
              <w:t>Khóa chính vật tư</w:t>
            </w:r>
          </w:p>
        </w:tc>
        <w:tc>
          <w:tcPr>
            <w:tcW w:w="2493" w:type="dxa"/>
            <w:tcMar>
              <w:top w:w="70" w:type="dxa"/>
              <w:left w:w="100" w:type="dxa"/>
              <w:bottom w:w="70" w:type="dxa"/>
              <w:right w:w="100" w:type="dxa"/>
            </w:tcMar>
            <w:vAlign w:val="center"/>
          </w:tcPr>
          <w:p w14:paraId="3642ED1D" w14:textId="77777777" w:rsidR="00537334" w:rsidRDefault="00537334">
            <w:pPr>
              <w:spacing w:before="40" w:after="40" w:line="264" w:lineRule="auto"/>
            </w:pPr>
          </w:p>
        </w:tc>
      </w:tr>
      <w:tr w:rsidR="00537334" w14:paraId="03EFD4CB" w14:textId="77777777">
        <w:trPr>
          <w:jc w:val="center"/>
        </w:trPr>
        <w:tc>
          <w:tcPr>
            <w:tcW w:w="2493" w:type="dxa"/>
            <w:tcMar>
              <w:top w:w="70" w:type="dxa"/>
              <w:left w:w="100" w:type="dxa"/>
              <w:bottom w:w="70" w:type="dxa"/>
              <w:right w:w="100" w:type="dxa"/>
            </w:tcMar>
            <w:vAlign w:val="center"/>
          </w:tcPr>
          <w:p w14:paraId="51EA0EF7" w14:textId="77777777" w:rsidR="00537334" w:rsidRDefault="00000000">
            <w:pPr>
              <w:spacing w:before="40" w:after="40" w:line="264" w:lineRule="auto"/>
            </w:pPr>
            <w:r>
              <w:rPr>
                <w:sz w:val="18"/>
              </w:rPr>
              <w:t>category_id</w:t>
            </w:r>
          </w:p>
        </w:tc>
        <w:tc>
          <w:tcPr>
            <w:tcW w:w="2493" w:type="dxa"/>
            <w:tcMar>
              <w:top w:w="70" w:type="dxa"/>
              <w:left w:w="100" w:type="dxa"/>
              <w:bottom w:w="70" w:type="dxa"/>
              <w:right w:w="100" w:type="dxa"/>
            </w:tcMar>
            <w:vAlign w:val="center"/>
          </w:tcPr>
          <w:p w14:paraId="1B4CEA6E" w14:textId="77777777" w:rsidR="00537334" w:rsidRDefault="00000000">
            <w:pPr>
              <w:spacing w:before="40" w:after="40" w:line="264" w:lineRule="auto"/>
            </w:pPr>
            <w:r>
              <w:rPr>
                <w:sz w:val="18"/>
              </w:rPr>
              <w:t>BIGINT FK NOT NULL</w:t>
            </w:r>
          </w:p>
        </w:tc>
        <w:tc>
          <w:tcPr>
            <w:tcW w:w="2493" w:type="dxa"/>
            <w:tcMar>
              <w:top w:w="70" w:type="dxa"/>
              <w:left w:w="100" w:type="dxa"/>
              <w:bottom w:w="70" w:type="dxa"/>
              <w:right w:w="100" w:type="dxa"/>
            </w:tcMar>
            <w:vAlign w:val="center"/>
          </w:tcPr>
          <w:p w14:paraId="70CA497C" w14:textId="77777777" w:rsidR="00537334" w:rsidRDefault="00000000">
            <w:pPr>
              <w:spacing w:before="40" w:after="40" w:line="264" w:lineRule="auto"/>
            </w:pPr>
            <w:r>
              <w:rPr>
                <w:sz w:val="18"/>
              </w:rPr>
              <w:t>Tham chiếu item_categories.id</w:t>
            </w:r>
          </w:p>
        </w:tc>
        <w:tc>
          <w:tcPr>
            <w:tcW w:w="2493" w:type="dxa"/>
            <w:tcMar>
              <w:top w:w="70" w:type="dxa"/>
              <w:left w:w="100" w:type="dxa"/>
              <w:bottom w:w="70" w:type="dxa"/>
              <w:right w:w="100" w:type="dxa"/>
            </w:tcMar>
            <w:vAlign w:val="center"/>
          </w:tcPr>
          <w:p w14:paraId="1B721DD9" w14:textId="77777777" w:rsidR="00537334" w:rsidRDefault="00537334">
            <w:pPr>
              <w:spacing w:before="40" w:after="40" w:line="264" w:lineRule="auto"/>
            </w:pPr>
          </w:p>
        </w:tc>
      </w:tr>
      <w:tr w:rsidR="00537334" w14:paraId="0ED5E2D2" w14:textId="77777777">
        <w:trPr>
          <w:jc w:val="center"/>
        </w:trPr>
        <w:tc>
          <w:tcPr>
            <w:tcW w:w="2493" w:type="dxa"/>
            <w:tcMar>
              <w:top w:w="70" w:type="dxa"/>
              <w:left w:w="100" w:type="dxa"/>
              <w:bottom w:w="70" w:type="dxa"/>
              <w:right w:w="100" w:type="dxa"/>
            </w:tcMar>
            <w:vAlign w:val="center"/>
          </w:tcPr>
          <w:p w14:paraId="22C323C0" w14:textId="77777777" w:rsidR="00537334" w:rsidRDefault="00000000">
            <w:pPr>
              <w:spacing w:before="40" w:after="40" w:line="264" w:lineRule="auto"/>
            </w:pPr>
            <w:r>
              <w:rPr>
                <w:sz w:val="18"/>
              </w:rPr>
              <w:lastRenderedPageBreak/>
              <w:t>item_code</w:t>
            </w:r>
          </w:p>
        </w:tc>
        <w:tc>
          <w:tcPr>
            <w:tcW w:w="2493" w:type="dxa"/>
            <w:tcMar>
              <w:top w:w="70" w:type="dxa"/>
              <w:left w:w="100" w:type="dxa"/>
              <w:bottom w:w="70" w:type="dxa"/>
              <w:right w:w="100" w:type="dxa"/>
            </w:tcMar>
            <w:vAlign w:val="center"/>
          </w:tcPr>
          <w:p w14:paraId="333F327A" w14:textId="77777777" w:rsidR="00537334" w:rsidRDefault="00000000">
            <w:pPr>
              <w:spacing w:before="40" w:after="40" w:line="264" w:lineRule="auto"/>
            </w:pPr>
            <w:r>
              <w:rPr>
                <w:sz w:val="18"/>
              </w:rPr>
              <w:t>VARCHAR(20) UNIQUE NOT NULL</w:t>
            </w:r>
          </w:p>
        </w:tc>
        <w:tc>
          <w:tcPr>
            <w:tcW w:w="2493" w:type="dxa"/>
            <w:tcMar>
              <w:top w:w="70" w:type="dxa"/>
              <w:left w:w="100" w:type="dxa"/>
              <w:bottom w:w="70" w:type="dxa"/>
              <w:right w:w="100" w:type="dxa"/>
            </w:tcMar>
            <w:vAlign w:val="center"/>
          </w:tcPr>
          <w:p w14:paraId="1A802EDD" w14:textId="77777777" w:rsidR="00537334" w:rsidRDefault="00000000">
            <w:pPr>
              <w:spacing w:before="40" w:after="40" w:line="264" w:lineRule="auto"/>
            </w:pPr>
            <w:r>
              <w:rPr>
                <w:sz w:val="18"/>
              </w:rPr>
              <w:t>Mã vật tư</w:t>
            </w:r>
          </w:p>
        </w:tc>
        <w:tc>
          <w:tcPr>
            <w:tcW w:w="2493" w:type="dxa"/>
            <w:tcMar>
              <w:top w:w="70" w:type="dxa"/>
              <w:left w:w="100" w:type="dxa"/>
              <w:bottom w:w="70" w:type="dxa"/>
              <w:right w:w="100" w:type="dxa"/>
            </w:tcMar>
            <w:vAlign w:val="center"/>
          </w:tcPr>
          <w:p w14:paraId="4292A522" w14:textId="77777777" w:rsidR="00537334" w:rsidRDefault="00537334">
            <w:pPr>
              <w:spacing w:before="40" w:after="40" w:line="264" w:lineRule="auto"/>
            </w:pPr>
          </w:p>
        </w:tc>
      </w:tr>
      <w:tr w:rsidR="00537334" w14:paraId="1E85F6D7" w14:textId="77777777">
        <w:trPr>
          <w:jc w:val="center"/>
        </w:trPr>
        <w:tc>
          <w:tcPr>
            <w:tcW w:w="2493" w:type="dxa"/>
            <w:tcMar>
              <w:top w:w="70" w:type="dxa"/>
              <w:left w:w="100" w:type="dxa"/>
              <w:bottom w:w="70" w:type="dxa"/>
              <w:right w:w="100" w:type="dxa"/>
            </w:tcMar>
            <w:vAlign w:val="center"/>
          </w:tcPr>
          <w:p w14:paraId="3E6B411F" w14:textId="77777777" w:rsidR="00537334" w:rsidRDefault="00000000">
            <w:pPr>
              <w:spacing w:before="40" w:after="40" w:line="264" w:lineRule="auto"/>
            </w:pPr>
            <w:r>
              <w:rPr>
                <w:sz w:val="18"/>
              </w:rPr>
              <w:t>item_name</w:t>
            </w:r>
          </w:p>
        </w:tc>
        <w:tc>
          <w:tcPr>
            <w:tcW w:w="2493" w:type="dxa"/>
            <w:tcMar>
              <w:top w:w="70" w:type="dxa"/>
              <w:left w:w="100" w:type="dxa"/>
              <w:bottom w:w="70" w:type="dxa"/>
              <w:right w:w="100" w:type="dxa"/>
            </w:tcMar>
            <w:vAlign w:val="center"/>
          </w:tcPr>
          <w:p w14:paraId="33AE09E5" w14:textId="77777777" w:rsidR="00537334" w:rsidRDefault="00000000">
            <w:pPr>
              <w:spacing w:before="40" w:after="40" w:line="264" w:lineRule="auto"/>
            </w:pPr>
            <w:r>
              <w:rPr>
                <w:sz w:val="18"/>
              </w:rPr>
              <w:t>VARCHAR(150) NOT NULL</w:t>
            </w:r>
          </w:p>
        </w:tc>
        <w:tc>
          <w:tcPr>
            <w:tcW w:w="2493" w:type="dxa"/>
            <w:tcMar>
              <w:top w:w="70" w:type="dxa"/>
              <w:left w:w="100" w:type="dxa"/>
              <w:bottom w:w="70" w:type="dxa"/>
              <w:right w:w="100" w:type="dxa"/>
            </w:tcMar>
            <w:vAlign w:val="center"/>
          </w:tcPr>
          <w:p w14:paraId="36BE628B" w14:textId="77777777" w:rsidR="00537334" w:rsidRDefault="00000000">
            <w:pPr>
              <w:spacing w:before="40" w:after="40" w:line="264" w:lineRule="auto"/>
            </w:pPr>
            <w:r>
              <w:rPr>
                <w:sz w:val="18"/>
              </w:rPr>
              <w:t>Tên vật tư</w:t>
            </w:r>
          </w:p>
        </w:tc>
        <w:tc>
          <w:tcPr>
            <w:tcW w:w="2493" w:type="dxa"/>
            <w:tcMar>
              <w:top w:w="70" w:type="dxa"/>
              <w:left w:w="100" w:type="dxa"/>
              <w:bottom w:w="70" w:type="dxa"/>
              <w:right w:w="100" w:type="dxa"/>
            </w:tcMar>
            <w:vAlign w:val="center"/>
          </w:tcPr>
          <w:p w14:paraId="40D74BDB" w14:textId="77777777" w:rsidR="00537334" w:rsidRDefault="00537334">
            <w:pPr>
              <w:spacing w:before="40" w:after="40" w:line="264" w:lineRule="auto"/>
            </w:pPr>
          </w:p>
        </w:tc>
      </w:tr>
      <w:tr w:rsidR="00537334" w14:paraId="211C3FE8" w14:textId="77777777">
        <w:trPr>
          <w:jc w:val="center"/>
        </w:trPr>
        <w:tc>
          <w:tcPr>
            <w:tcW w:w="2493" w:type="dxa"/>
            <w:tcMar>
              <w:top w:w="70" w:type="dxa"/>
              <w:left w:w="100" w:type="dxa"/>
              <w:bottom w:w="70" w:type="dxa"/>
              <w:right w:w="100" w:type="dxa"/>
            </w:tcMar>
            <w:vAlign w:val="center"/>
          </w:tcPr>
          <w:p w14:paraId="145B4743" w14:textId="77777777" w:rsidR="00537334" w:rsidRDefault="00000000">
            <w:pPr>
              <w:spacing w:before="40" w:after="40" w:line="264" w:lineRule="auto"/>
            </w:pPr>
            <w:r>
              <w:rPr>
                <w:sz w:val="18"/>
              </w:rPr>
              <w:t>unit</w:t>
            </w:r>
          </w:p>
        </w:tc>
        <w:tc>
          <w:tcPr>
            <w:tcW w:w="2493" w:type="dxa"/>
            <w:tcMar>
              <w:top w:w="70" w:type="dxa"/>
              <w:left w:w="100" w:type="dxa"/>
              <w:bottom w:w="70" w:type="dxa"/>
              <w:right w:w="100" w:type="dxa"/>
            </w:tcMar>
            <w:vAlign w:val="center"/>
          </w:tcPr>
          <w:p w14:paraId="0CC98ED0" w14:textId="77777777" w:rsidR="00537334" w:rsidRDefault="00000000">
            <w:pPr>
              <w:spacing w:before="40" w:after="40" w:line="264" w:lineRule="auto"/>
            </w:pPr>
            <w:r>
              <w:rPr>
                <w:sz w:val="18"/>
              </w:rPr>
              <w:t>VARCHAR(20) NOT NULL</w:t>
            </w:r>
          </w:p>
        </w:tc>
        <w:tc>
          <w:tcPr>
            <w:tcW w:w="2493" w:type="dxa"/>
            <w:tcMar>
              <w:top w:w="70" w:type="dxa"/>
              <w:left w:w="100" w:type="dxa"/>
              <w:bottom w:w="70" w:type="dxa"/>
              <w:right w:w="100" w:type="dxa"/>
            </w:tcMar>
            <w:vAlign w:val="center"/>
          </w:tcPr>
          <w:p w14:paraId="2B788141" w14:textId="77777777" w:rsidR="00537334" w:rsidRDefault="00000000">
            <w:pPr>
              <w:spacing w:before="40" w:after="40" w:line="264" w:lineRule="auto"/>
            </w:pPr>
            <w:r>
              <w:rPr>
                <w:sz w:val="18"/>
              </w:rPr>
              <w:t>Đơn vị tính</w:t>
            </w:r>
          </w:p>
        </w:tc>
        <w:tc>
          <w:tcPr>
            <w:tcW w:w="2493" w:type="dxa"/>
            <w:tcMar>
              <w:top w:w="70" w:type="dxa"/>
              <w:left w:w="100" w:type="dxa"/>
              <w:bottom w:w="70" w:type="dxa"/>
              <w:right w:w="100" w:type="dxa"/>
            </w:tcMar>
            <w:vAlign w:val="center"/>
          </w:tcPr>
          <w:p w14:paraId="49035D39" w14:textId="77777777" w:rsidR="00537334" w:rsidRDefault="00000000">
            <w:pPr>
              <w:spacing w:before="40" w:after="40" w:line="264" w:lineRule="auto"/>
            </w:pPr>
            <w:r>
              <w:rPr>
                <w:sz w:val="18"/>
              </w:rPr>
              <w:t>piece, set, bộ...</w:t>
            </w:r>
          </w:p>
        </w:tc>
      </w:tr>
      <w:tr w:rsidR="00537334" w14:paraId="00EAF7B2" w14:textId="77777777">
        <w:trPr>
          <w:jc w:val="center"/>
        </w:trPr>
        <w:tc>
          <w:tcPr>
            <w:tcW w:w="2493" w:type="dxa"/>
            <w:tcMar>
              <w:top w:w="70" w:type="dxa"/>
              <w:left w:w="100" w:type="dxa"/>
              <w:bottom w:w="70" w:type="dxa"/>
              <w:right w:w="100" w:type="dxa"/>
            </w:tcMar>
            <w:vAlign w:val="center"/>
          </w:tcPr>
          <w:p w14:paraId="53CC65D8" w14:textId="77777777" w:rsidR="00537334" w:rsidRDefault="00000000">
            <w:pPr>
              <w:spacing w:before="40" w:after="40" w:line="264" w:lineRule="auto"/>
            </w:pPr>
            <w:r>
              <w:rPr>
                <w:sz w:val="18"/>
              </w:rPr>
              <w:t>quantity_total</w:t>
            </w:r>
          </w:p>
        </w:tc>
        <w:tc>
          <w:tcPr>
            <w:tcW w:w="2493" w:type="dxa"/>
            <w:tcMar>
              <w:top w:w="70" w:type="dxa"/>
              <w:left w:w="100" w:type="dxa"/>
              <w:bottom w:w="70" w:type="dxa"/>
              <w:right w:w="100" w:type="dxa"/>
            </w:tcMar>
            <w:vAlign w:val="center"/>
          </w:tcPr>
          <w:p w14:paraId="636C0302" w14:textId="77777777" w:rsidR="00537334" w:rsidRDefault="00000000">
            <w:pPr>
              <w:spacing w:before="40" w:after="40" w:line="264" w:lineRule="auto"/>
            </w:pPr>
            <w:r>
              <w:rPr>
                <w:sz w:val="18"/>
              </w:rPr>
              <w:t>INT DEFAULT 0</w:t>
            </w:r>
          </w:p>
        </w:tc>
        <w:tc>
          <w:tcPr>
            <w:tcW w:w="2493" w:type="dxa"/>
            <w:tcMar>
              <w:top w:w="70" w:type="dxa"/>
              <w:left w:w="100" w:type="dxa"/>
              <w:bottom w:w="70" w:type="dxa"/>
              <w:right w:w="100" w:type="dxa"/>
            </w:tcMar>
            <w:vAlign w:val="center"/>
          </w:tcPr>
          <w:p w14:paraId="41BC4103" w14:textId="77777777" w:rsidR="00537334" w:rsidRDefault="00000000">
            <w:pPr>
              <w:spacing w:before="40" w:after="40" w:line="264" w:lineRule="auto"/>
            </w:pPr>
            <w:r>
              <w:rPr>
                <w:sz w:val="18"/>
              </w:rPr>
              <w:t>Tổng số lượng</w:t>
            </w:r>
          </w:p>
        </w:tc>
        <w:tc>
          <w:tcPr>
            <w:tcW w:w="2493" w:type="dxa"/>
            <w:tcMar>
              <w:top w:w="70" w:type="dxa"/>
              <w:left w:w="100" w:type="dxa"/>
              <w:bottom w:w="70" w:type="dxa"/>
              <w:right w:w="100" w:type="dxa"/>
            </w:tcMar>
            <w:vAlign w:val="center"/>
          </w:tcPr>
          <w:p w14:paraId="6E16EF65" w14:textId="77777777" w:rsidR="00537334" w:rsidRDefault="00537334">
            <w:pPr>
              <w:spacing w:before="40" w:after="40" w:line="264" w:lineRule="auto"/>
            </w:pPr>
          </w:p>
        </w:tc>
      </w:tr>
      <w:tr w:rsidR="00537334" w14:paraId="42682C67" w14:textId="77777777">
        <w:trPr>
          <w:jc w:val="center"/>
        </w:trPr>
        <w:tc>
          <w:tcPr>
            <w:tcW w:w="2493" w:type="dxa"/>
            <w:tcMar>
              <w:top w:w="70" w:type="dxa"/>
              <w:left w:w="100" w:type="dxa"/>
              <w:bottom w:w="70" w:type="dxa"/>
              <w:right w:w="100" w:type="dxa"/>
            </w:tcMar>
            <w:vAlign w:val="center"/>
          </w:tcPr>
          <w:p w14:paraId="512D20D5" w14:textId="77777777" w:rsidR="00537334" w:rsidRDefault="00000000">
            <w:pPr>
              <w:spacing w:before="40" w:after="40" w:line="264" w:lineRule="auto"/>
            </w:pPr>
            <w:r>
              <w:rPr>
                <w:sz w:val="18"/>
              </w:rPr>
              <w:t>quantity_available</w:t>
            </w:r>
          </w:p>
        </w:tc>
        <w:tc>
          <w:tcPr>
            <w:tcW w:w="2493" w:type="dxa"/>
            <w:tcMar>
              <w:top w:w="70" w:type="dxa"/>
              <w:left w:w="100" w:type="dxa"/>
              <w:bottom w:w="70" w:type="dxa"/>
              <w:right w:w="100" w:type="dxa"/>
            </w:tcMar>
            <w:vAlign w:val="center"/>
          </w:tcPr>
          <w:p w14:paraId="4B517BEC" w14:textId="77777777" w:rsidR="00537334" w:rsidRDefault="00000000">
            <w:pPr>
              <w:spacing w:before="40" w:after="40" w:line="264" w:lineRule="auto"/>
            </w:pPr>
            <w:r>
              <w:rPr>
                <w:sz w:val="18"/>
              </w:rPr>
              <w:t>INT DEFAULT 0</w:t>
            </w:r>
          </w:p>
        </w:tc>
        <w:tc>
          <w:tcPr>
            <w:tcW w:w="2493" w:type="dxa"/>
            <w:tcMar>
              <w:top w:w="70" w:type="dxa"/>
              <w:left w:w="100" w:type="dxa"/>
              <w:bottom w:w="70" w:type="dxa"/>
              <w:right w:w="100" w:type="dxa"/>
            </w:tcMar>
            <w:vAlign w:val="center"/>
          </w:tcPr>
          <w:p w14:paraId="100BEB4C" w14:textId="77777777" w:rsidR="00537334" w:rsidRDefault="00000000">
            <w:pPr>
              <w:spacing w:before="40" w:after="40" w:line="264" w:lineRule="auto"/>
            </w:pPr>
            <w:r>
              <w:rPr>
                <w:sz w:val="18"/>
              </w:rPr>
              <w:t>Số lượng sẵn sàng</w:t>
            </w:r>
          </w:p>
        </w:tc>
        <w:tc>
          <w:tcPr>
            <w:tcW w:w="2493" w:type="dxa"/>
            <w:tcMar>
              <w:top w:w="70" w:type="dxa"/>
              <w:left w:w="100" w:type="dxa"/>
              <w:bottom w:w="70" w:type="dxa"/>
              <w:right w:w="100" w:type="dxa"/>
            </w:tcMar>
            <w:vAlign w:val="center"/>
          </w:tcPr>
          <w:p w14:paraId="344E7EED" w14:textId="77777777" w:rsidR="00537334" w:rsidRDefault="00537334">
            <w:pPr>
              <w:spacing w:before="40" w:after="40" w:line="264" w:lineRule="auto"/>
            </w:pPr>
          </w:p>
        </w:tc>
      </w:tr>
      <w:tr w:rsidR="00537334" w14:paraId="246D029F" w14:textId="77777777">
        <w:trPr>
          <w:jc w:val="center"/>
        </w:trPr>
        <w:tc>
          <w:tcPr>
            <w:tcW w:w="2493" w:type="dxa"/>
            <w:tcMar>
              <w:top w:w="70" w:type="dxa"/>
              <w:left w:w="100" w:type="dxa"/>
              <w:bottom w:w="70" w:type="dxa"/>
              <w:right w:w="100" w:type="dxa"/>
            </w:tcMar>
            <w:vAlign w:val="center"/>
          </w:tcPr>
          <w:p w14:paraId="317C513F" w14:textId="77777777" w:rsidR="00537334" w:rsidRDefault="00000000">
            <w:pPr>
              <w:spacing w:before="40" w:after="40" w:line="264" w:lineRule="auto"/>
            </w:pPr>
            <w:r>
              <w:rPr>
                <w:sz w:val="18"/>
              </w:rPr>
              <w:t>condition_status</w:t>
            </w:r>
          </w:p>
        </w:tc>
        <w:tc>
          <w:tcPr>
            <w:tcW w:w="2493" w:type="dxa"/>
            <w:tcMar>
              <w:top w:w="70" w:type="dxa"/>
              <w:left w:w="100" w:type="dxa"/>
              <w:bottom w:w="70" w:type="dxa"/>
              <w:right w:w="100" w:type="dxa"/>
            </w:tcMar>
            <w:vAlign w:val="center"/>
          </w:tcPr>
          <w:p w14:paraId="0945B1F6" w14:textId="77777777" w:rsidR="00537334" w:rsidRDefault="00000000">
            <w:pPr>
              <w:spacing w:before="40" w:after="40" w:line="264" w:lineRule="auto"/>
            </w:pPr>
            <w:r>
              <w:rPr>
                <w:sz w:val="18"/>
              </w:rPr>
              <w:t>ENUM('good','fair','damaged','maintenance') DEFAULT 'good'</w:t>
            </w:r>
          </w:p>
        </w:tc>
        <w:tc>
          <w:tcPr>
            <w:tcW w:w="2493" w:type="dxa"/>
            <w:tcMar>
              <w:top w:w="70" w:type="dxa"/>
              <w:left w:w="100" w:type="dxa"/>
              <w:bottom w:w="70" w:type="dxa"/>
              <w:right w:w="100" w:type="dxa"/>
            </w:tcMar>
            <w:vAlign w:val="center"/>
          </w:tcPr>
          <w:p w14:paraId="51C8D633" w14:textId="77777777" w:rsidR="00537334" w:rsidRDefault="00000000">
            <w:pPr>
              <w:spacing w:before="40" w:after="40" w:line="264" w:lineRule="auto"/>
            </w:pPr>
            <w:r>
              <w:rPr>
                <w:sz w:val="18"/>
              </w:rPr>
              <w:t>Tình trạng chung</w:t>
            </w:r>
          </w:p>
        </w:tc>
        <w:tc>
          <w:tcPr>
            <w:tcW w:w="2493" w:type="dxa"/>
            <w:tcMar>
              <w:top w:w="70" w:type="dxa"/>
              <w:left w:w="100" w:type="dxa"/>
              <w:bottom w:w="70" w:type="dxa"/>
              <w:right w:w="100" w:type="dxa"/>
            </w:tcMar>
            <w:vAlign w:val="center"/>
          </w:tcPr>
          <w:p w14:paraId="20CE4656" w14:textId="77777777" w:rsidR="00537334" w:rsidRDefault="00537334">
            <w:pPr>
              <w:spacing w:before="40" w:after="40" w:line="264" w:lineRule="auto"/>
            </w:pPr>
          </w:p>
        </w:tc>
      </w:tr>
      <w:tr w:rsidR="00537334" w14:paraId="27A121F8" w14:textId="77777777">
        <w:trPr>
          <w:jc w:val="center"/>
        </w:trPr>
        <w:tc>
          <w:tcPr>
            <w:tcW w:w="2493" w:type="dxa"/>
            <w:tcMar>
              <w:top w:w="70" w:type="dxa"/>
              <w:left w:w="100" w:type="dxa"/>
              <w:bottom w:w="70" w:type="dxa"/>
              <w:right w:w="100" w:type="dxa"/>
            </w:tcMar>
            <w:vAlign w:val="center"/>
          </w:tcPr>
          <w:p w14:paraId="050A5C24" w14:textId="77777777" w:rsidR="00537334" w:rsidRDefault="00000000">
            <w:pPr>
              <w:spacing w:before="40" w:after="40" w:line="264" w:lineRule="auto"/>
            </w:pPr>
            <w:r>
              <w:rPr>
                <w:sz w:val="18"/>
              </w:rPr>
              <w:t>storage_location</w:t>
            </w:r>
          </w:p>
        </w:tc>
        <w:tc>
          <w:tcPr>
            <w:tcW w:w="2493" w:type="dxa"/>
            <w:tcMar>
              <w:top w:w="70" w:type="dxa"/>
              <w:left w:w="100" w:type="dxa"/>
              <w:bottom w:w="70" w:type="dxa"/>
              <w:right w:w="100" w:type="dxa"/>
            </w:tcMar>
            <w:vAlign w:val="center"/>
          </w:tcPr>
          <w:p w14:paraId="797D8467" w14:textId="77777777" w:rsidR="00537334" w:rsidRDefault="00000000">
            <w:pPr>
              <w:spacing w:before="40" w:after="40" w:line="264" w:lineRule="auto"/>
            </w:pPr>
            <w:r>
              <w:rPr>
                <w:sz w:val="18"/>
              </w:rPr>
              <w:t>VARCHAR(255) NULL</w:t>
            </w:r>
          </w:p>
        </w:tc>
        <w:tc>
          <w:tcPr>
            <w:tcW w:w="2493" w:type="dxa"/>
            <w:tcMar>
              <w:top w:w="70" w:type="dxa"/>
              <w:left w:w="100" w:type="dxa"/>
              <w:bottom w:w="70" w:type="dxa"/>
              <w:right w:w="100" w:type="dxa"/>
            </w:tcMar>
            <w:vAlign w:val="center"/>
          </w:tcPr>
          <w:p w14:paraId="5F4D4D84" w14:textId="77777777" w:rsidR="00537334" w:rsidRDefault="00000000">
            <w:pPr>
              <w:spacing w:before="40" w:after="40" w:line="264" w:lineRule="auto"/>
            </w:pPr>
            <w:r>
              <w:rPr>
                <w:sz w:val="18"/>
              </w:rPr>
              <w:t>Vị trí kho</w:t>
            </w:r>
          </w:p>
        </w:tc>
        <w:tc>
          <w:tcPr>
            <w:tcW w:w="2493" w:type="dxa"/>
            <w:tcMar>
              <w:top w:w="70" w:type="dxa"/>
              <w:left w:w="100" w:type="dxa"/>
              <w:bottom w:w="70" w:type="dxa"/>
              <w:right w:w="100" w:type="dxa"/>
            </w:tcMar>
            <w:vAlign w:val="center"/>
          </w:tcPr>
          <w:p w14:paraId="33A3A296" w14:textId="77777777" w:rsidR="00537334" w:rsidRDefault="00537334">
            <w:pPr>
              <w:spacing w:before="40" w:after="40" w:line="264" w:lineRule="auto"/>
            </w:pPr>
          </w:p>
        </w:tc>
      </w:tr>
      <w:tr w:rsidR="00537334" w14:paraId="54772622" w14:textId="77777777">
        <w:trPr>
          <w:jc w:val="center"/>
        </w:trPr>
        <w:tc>
          <w:tcPr>
            <w:tcW w:w="2493" w:type="dxa"/>
            <w:tcMar>
              <w:top w:w="70" w:type="dxa"/>
              <w:left w:w="100" w:type="dxa"/>
              <w:bottom w:w="70" w:type="dxa"/>
              <w:right w:w="100" w:type="dxa"/>
            </w:tcMar>
            <w:vAlign w:val="center"/>
          </w:tcPr>
          <w:p w14:paraId="6BA0F9E3" w14:textId="77777777" w:rsidR="00537334" w:rsidRDefault="00000000">
            <w:pPr>
              <w:spacing w:before="40" w:after="40" w:line="264" w:lineRule="auto"/>
            </w:pPr>
            <w:r>
              <w:rPr>
                <w:sz w:val="18"/>
              </w:rPr>
              <w:t>rental_price</w:t>
            </w:r>
          </w:p>
        </w:tc>
        <w:tc>
          <w:tcPr>
            <w:tcW w:w="2493" w:type="dxa"/>
            <w:tcMar>
              <w:top w:w="70" w:type="dxa"/>
              <w:left w:w="100" w:type="dxa"/>
              <w:bottom w:w="70" w:type="dxa"/>
              <w:right w:w="100" w:type="dxa"/>
            </w:tcMar>
            <w:vAlign w:val="center"/>
          </w:tcPr>
          <w:p w14:paraId="199F6EA8" w14:textId="77777777" w:rsidR="00537334" w:rsidRDefault="00000000">
            <w:pPr>
              <w:spacing w:before="40" w:after="40" w:line="264" w:lineRule="auto"/>
            </w:pPr>
            <w:r>
              <w:rPr>
                <w:sz w:val="18"/>
              </w:rPr>
              <w:t>DECIMAL(15,2) DEFAULT 0</w:t>
            </w:r>
          </w:p>
        </w:tc>
        <w:tc>
          <w:tcPr>
            <w:tcW w:w="2493" w:type="dxa"/>
            <w:tcMar>
              <w:top w:w="70" w:type="dxa"/>
              <w:left w:w="100" w:type="dxa"/>
              <w:bottom w:w="70" w:type="dxa"/>
              <w:right w:w="100" w:type="dxa"/>
            </w:tcMar>
            <w:vAlign w:val="center"/>
          </w:tcPr>
          <w:p w14:paraId="1464D9CF" w14:textId="77777777" w:rsidR="00537334" w:rsidRDefault="00000000">
            <w:pPr>
              <w:spacing w:before="40" w:after="40" w:line="264" w:lineRule="auto"/>
            </w:pPr>
            <w:r>
              <w:rPr>
                <w:sz w:val="18"/>
              </w:rPr>
              <w:t>Đơn giá quy đổi nội bộ</w:t>
            </w:r>
          </w:p>
        </w:tc>
        <w:tc>
          <w:tcPr>
            <w:tcW w:w="2493" w:type="dxa"/>
            <w:tcMar>
              <w:top w:w="70" w:type="dxa"/>
              <w:left w:w="100" w:type="dxa"/>
              <w:bottom w:w="70" w:type="dxa"/>
              <w:right w:w="100" w:type="dxa"/>
            </w:tcMar>
            <w:vAlign w:val="center"/>
          </w:tcPr>
          <w:p w14:paraId="7C048534" w14:textId="77777777" w:rsidR="00537334" w:rsidRDefault="00000000">
            <w:pPr>
              <w:spacing w:before="40" w:after="40" w:line="264" w:lineRule="auto"/>
            </w:pPr>
            <w:r>
              <w:rPr>
                <w:sz w:val="18"/>
              </w:rPr>
              <w:t>Hỗ trợ đối soát mất/hỏng</w:t>
            </w:r>
          </w:p>
        </w:tc>
      </w:tr>
      <w:tr w:rsidR="00537334" w14:paraId="24BA7435" w14:textId="77777777">
        <w:trPr>
          <w:jc w:val="center"/>
        </w:trPr>
        <w:tc>
          <w:tcPr>
            <w:tcW w:w="2493" w:type="dxa"/>
            <w:tcMar>
              <w:top w:w="70" w:type="dxa"/>
              <w:left w:w="100" w:type="dxa"/>
              <w:bottom w:w="70" w:type="dxa"/>
              <w:right w:w="100" w:type="dxa"/>
            </w:tcMar>
            <w:vAlign w:val="center"/>
          </w:tcPr>
          <w:p w14:paraId="79FEC522" w14:textId="77777777" w:rsidR="00537334" w:rsidRDefault="00000000">
            <w:pPr>
              <w:spacing w:before="40" w:after="40" w:line="264" w:lineRule="auto"/>
            </w:pPr>
            <w:r>
              <w:rPr>
                <w:sz w:val="18"/>
              </w:rPr>
              <w:t>status</w:t>
            </w:r>
          </w:p>
        </w:tc>
        <w:tc>
          <w:tcPr>
            <w:tcW w:w="2493" w:type="dxa"/>
            <w:tcMar>
              <w:top w:w="70" w:type="dxa"/>
              <w:left w:w="100" w:type="dxa"/>
              <w:bottom w:w="70" w:type="dxa"/>
              <w:right w:w="100" w:type="dxa"/>
            </w:tcMar>
            <w:vAlign w:val="center"/>
          </w:tcPr>
          <w:p w14:paraId="3DDDA0F0" w14:textId="77777777" w:rsidR="00537334" w:rsidRDefault="00000000">
            <w:pPr>
              <w:spacing w:before="40" w:after="40" w:line="264" w:lineRule="auto"/>
            </w:pPr>
            <w:r>
              <w:rPr>
                <w:sz w:val="18"/>
              </w:rPr>
              <w:t>ENUM('available','unavailable','disposed') DEFAULT 'available'</w:t>
            </w:r>
          </w:p>
        </w:tc>
        <w:tc>
          <w:tcPr>
            <w:tcW w:w="2493" w:type="dxa"/>
            <w:tcMar>
              <w:top w:w="70" w:type="dxa"/>
              <w:left w:w="100" w:type="dxa"/>
              <w:bottom w:w="70" w:type="dxa"/>
              <w:right w:w="100" w:type="dxa"/>
            </w:tcMar>
            <w:vAlign w:val="center"/>
          </w:tcPr>
          <w:p w14:paraId="7A73ED21" w14:textId="77777777" w:rsidR="00537334" w:rsidRDefault="00000000">
            <w:pPr>
              <w:spacing w:before="40" w:after="40" w:line="264" w:lineRule="auto"/>
            </w:pPr>
            <w:r>
              <w:rPr>
                <w:sz w:val="18"/>
              </w:rPr>
              <w:t>Trạng thái dùng được hay không</w:t>
            </w:r>
          </w:p>
        </w:tc>
        <w:tc>
          <w:tcPr>
            <w:tcW w:w="2493" w:type="dxa"/>
            <w:tcMar>
              <w:top w:w="70" w:type="dxa"/>
              <w:left w:w="100" w:type="dxa"/>
              <w:bottom w:w="70" w:type="dxa"/>
              <w:right w:w="100" w:type="dxa"/>
            </w:tcMar>
            <w:vAlign w:val="center"/>
          </w:tcPr>
          <w:p w14:paraId="4C5CF1F0" w14:textId="77777777" w:rsidR="00537334" w:rsidRDefault="00537334">
            <w:pPr>
              <w:spacing w:before="40" w:after="40" w:line="264" w:lineRule="auto"/>
            </w:pPr>
          </w:p>
        </w:tc>
      </w:tr>
      <w:tr w:rsidR="00537334" w14:paraId="20F181CB" w14:textId="77777777">
        <w:trPr>
          <w:jc w:val="center"/>
        </w:trPr>
        <w:tc>
          <w:tcPr>
            <w:tcW w:w="2493" w:type="dxa"/>
            <w:tcMar>
              <w:top w:w="70" w:type="dxa"/>
              <w:left w:w="100" w:type="dxa"/>
              <w:bottom w:w="70" w:type="dxa"/>
              <w:right w:w="100" w:type="dxa"/>
            </w:tcMar>
            <w:vAlign w:val="center"/>
          </w:tcPr>
          <w:p w14:paraId="2008DDF0" w14:textId="77777777" w:rsidR="00537334" w:rsidRDefault="00000000">
            <w:pPr>
              <w:spacing w:before="40" w:after="40" w:line="264" w:lineRule="auto"/>
            </w:pPr>
            <w:r>
              <w:rPr>
                <w:sz w:val="18"/>
              </w:rPr>
              <w:t>is_active</w:t>
            </w:r>
          </w:p>
        </w:tc>
        <w:tc>
          <w:tcPr>
            <w:tcW w:w="2493" w:type="dxa"/>
            <w:tcMar>
              <w:top w:w="70" w:type="dxa"/>
              <w:left w:w="100" w:type="dxa"/>
              <w:bottom w:w="70" w:type="dxa"/>
              <w:right w:w="100" w:type="dxa"/>
            </w:tcMar>
            <w:vAlign w:val="center"/>
          </w:tcPr>
          <w:p w14:paraId="0F36FB02" w14:textId="77777777" w:rsidR="00537334" w:rsidRDefault="00000000">
            <w:pPr>
              <w:spacing w:before="40" w:after="40" w:line="264" w:lineRule="auto"/>
            </w:pPr>
            <w:r>
              <w:rPr>
                <w:sz w:val="18"/>
              </w:rPr>
              <w:t>ENUM('Y','N') DEFAULT 'Y'</w:t>
            </w:r>
          </w:p>
        </w:tc>
        <w:tc>
          <w:tcPr>
            <w:tcW w:w="2493" w:type="dxa"/>
            <w:tcMar>
              <w:top w:w="70" w:type="dxa"/>
              <w:left w:w="100" w:type="dxa"/>
              <w:bottom w:w="70" w:type="dxa"/>
              <w:right w:w="100" w:type="dxa"/>
            </w:tcMar>
            <w:vAlign w:val="center"/>
          </w:tcPr>
          <w:p w14:paraId="4B4845C1" w14:textId="77777777" w:rsidR="00537334" w:rsidRDefault="00000000">
            <w:pPr>
              <w:spacing w:before="40" w:after="40" w:line="264" w:lineRule="auto"/>
            </w:pPr>
            <w:r>
              <w:rPr>
                <w:sz w:val="18"/>
              </w:rPr>
              <w:t>Cờ vòng đời dữ liệu</w:t>
            </w:r>
          </w:p>
        </w:tc>
        <w:tc>
          <w:tcPr>
            <w:tcW w:w="2493" w:type="dxa"/>
            <w:tcMar>
              <w:top w:w="70" w:type="dxa"/>
              <w:left w:w="100" w:type="dxa"/>
              <w:bottom w:w="70" w:type="dxa"/>
              <w:right w:w="100" w:type="dxa"/>
            </w:tcMar>
            <w:vAlign w:val="center"/>
          </w:tcPr>
          <w:p w14:paraId="2EA8E8A3" w14:textId="77777777" w:rsidR="00537334" w:rsidRDefault="00537334">
            <w:pPr>
              <w:spacing w:before="40" w:after="40" w:line="264" w:lineRule="auto"/>
            </w:pPr>
          </w:p>
        </w:tc>
      </w:tr>
      <w:tr w:rsidR="00537334" w14:paraId="7CDB6AAC" w14:textId="77777777">
        <w:trPr>
          <w:jc w:val="center"/>
        </w:trPr>
        <w:tc>
          <w:tcPr>
            <w:tcW w:w="2493" w:type="dxa"/>
            <w:tcMar>
              <w:top w:w="70" w:type="dxa"/>
              <w:left w:w="100" w:type="dxa"/>
              <w:bottom w:w="70" w:type="dxa"/>
              <w:right w:w="100" w:type="dxa"/>
            </w:tcMar>
            <w:vAlign w:val="center"/>
          </w:tcPr>
          <w:p w14:paraId="6C0D14A5" w14:textId="77777777" w:rsidR="00537334" w:rsidRDefault="00000000">
            <w:pPr>
              <w:spacing w:before="40" w:after="40" w:line="264" w:lineRule="auto"/>
            </w:pPr>
            <w:r>
              <w:rPr>
                <w:sz w:val="18"/>
              </w:rPr>
              <w:t>created_at</w:t>
            </w:r>
          </w:p>
        </w:tc>
        <w:tc>
          <w:tcPr>
            <w:tcW w:w="2493" w:type="dxa"/>
            <w:tcMar>
              <w:top w:w="70" w:type="dxa"/>
              <w:left w:w="100" w:type="dxa"/>
              <w:bottom w:w="70" w:type="dxa"/>
              <w:right w:w="100" w:type="dxa"/>
            </w:tcMar>
            <w:vAlign w:val="center"/>
          </w:tcPr>
          <w:p w14:paraId="4CDDFE38" w14:textId="77777777" w:rsidR="00537334" w:rsidRDefault="00000000">
            <w:pPr>
              <w:spacing w:before="40" w:after="40" w:line="264" w:lineRule="auto"/>
            </w:pPr>
            <w:r>
              <w:rPr>
                <w:sz w:val="18"/>
              </w:rPr>
              <w:t>DATETIME</w:t>
            </w:r>
          </w:p>
        </w:tc>
        <w:tc>
          <w:tcPr>
            <w:tcW w:w="2493" w:type="dxa"/>
            <w:tcMar>
              <w:top w:w="70" w:type="dxa"/>
              <w:left w:w="100" w:type="dxa"/>
              <w:bottom w:w="70" w:type="dxa"/>
              <w:right w:w="100" w:type="dxa"/>
            </w:tcMar>
            <w:vAlign w:val="center"/>
          </w:tcPr>
          <w:p w14:paraId="7B6E82FB" w14:textId="77777777" w:rsidR="00537334" w:rsidRDefault="00000000">
            <w:pPr>
              <w:spacing w:before="40" w:after="40" w:line="264" w:lineRule="auto"/>
            </w:pPr>
            <w:r>
              <w:rPr>
                <w:sz w:val="18"/>
              </w:rPr>
              <w:t>Ngày tạo</w:t>
            </w:r>
          </w:p>
        </w:tc>
        <w:tc>
          <w:tcPr>
            <w:tcW w:w="2493" w:type="dxa"/>
            <w:tcMar>
              <w:top w:w="70" w:type="dxa"/>
              <w:left w:w="100" w:type="dxa"/>
              <w:bottom w:w="70" w:type="dxa"/>
              <w:right w:w="100" w:type="dxa"/>
            </w:tcMar>
            <w:vAlign w:val="center"/>
          </w:tcPr>
          <w:p w14:paraId="59A3D2D0" w14:textId="77777777" w:rsidR="00537334" w:rsidRDefault="00537334">
            <w:pPr>
              <w:spacing w:before="40" w:after="40" w:line="264" w:lineRule="auto"/>
            </w:pPr>
          </w:p>
        </w:tc>
      </w:tr>
      <w:tr w:rsidR="00537334" w14:paraId="19B5DDB6" w14:textId="77777777">
        <w:trPr>
          <w:jc w:val="center"/>
        </w:trPr>
        <w:tc>
          <w:tcPr>
            <w:tcW w:w="2493" w:type="dxa"/>
            <w:tcMar>
              <w:top w:w="70" w:type="dxa"/>
              <w:left w:w="100" w:type="dxa"/>
              <w:bottom w:w="70" w:type="dxa"/>
              <w:right w:w="100" w:type="dxa"/>
            </w:tcMar>
            <w:vAlign w:val="center"/>
          </w:tcPr>
          <w:p w14:paraId="08984505" w14:textId="77777777" w:rsidR="00537334" w:rsidRDefault="00000000">
            <w:pPr>
              <w:spacing w:before="40" w:after="40" w:line="264" w:lineRule="auto"/>
            </w:pPr>
            <w:r>
              <w:rPr>
                <w:sz w:val="18"/>
              </w:rPr>
              <w:t>updated_at</w:t>
            </w:r>
          </w:p>
        </w:tc>
        <w:tc>
          <w:tcPr>
            <w:tcW w:w="2493" w:type="dxa"/>
            <w:tcMar>
              <w:top w:w="70" w:type="dxa"/>
              <w:left w:w="100" w:type="dxa"/>
              <w:bottom w:w="70" w:type="dxa"/>
              <w:right w:w="100" w:type="dxa"/>
            </w:tcMar>
            <w:vAlign w:val="center"/>
          </w:tcPr>
          <w:p w14:paraId="549C8018" w14:textId="77777777" w:rsidR="00537334" w:rsidRDefault="00000000">
            <w:pPr>
              <w:spacing w:before="40" w:after="40" w:line="264" w:lineRule="auto"/>
            </w:pPr>
            <w:r>
              <w:rPr>
                <w:sz w:val="18"/>
              </w:rPr>
              <w:t>DATETIME</w:t>
            </w:r>
          </w:p>
        </w:tc>
        <w:tc>
          <w:tcPr>
            <w:tcW w:w="2493" w:type="dxa"/>
            <w:tcMar>
              <w:top w:w="70" w:type="dxa"/>
              <w:left w:w="100" w:type="dxa"/>
              <w:bottom w:w="70" w:type="dxa"/>
              <w:right w:w="100" w:type="dxa"/>
            </w:tcMar>
            <w:vAlign w:val="center"/>
          </w:tcPr>
          <w:p w14:paraId="12EB0A2A" w14:textId="77777777" w:rsidR="00537334" w:rsidRDefault="00000000">
            <w:pPr>
              <w:spacing w:before="40" w:after="40" w:line="264" w:lineRule="auto"/>
            </w:pPr>
            <w:r>
              <w:rPr>
                <w:sz w:val="18"/>
              </w:rPr>
              <w:t>Ngày cập nhật</w:t>
            </w:r>
          </w:p>
        </w:tc>
        <w:tc>
          <w:tcPr>
            <w:tcW w:w="2493" w:type="dxa"/>
            <w:tcMar>
              <w:top w:w="70" w:type="dxa"/>
              <w:left w:w="100" w:type="dxa"/>
              <w:bottom w:w="70" w:type="dxa"/>
              <w:right w:w="100" w:type="dxa"/>
            </w:tcMar>
            <w:vAlign w:val="center"/>
          </w:tcPr>
          <w:p w14:paraId="5DF1A0E2" w14:textId="77777777" w:rsidR="00537334" w:rsidRDefault="00537334">
            <w:pPr>
              <w:spacing w:before="40" w:after="40" w:line="264" w:lineRule="auto"/>
            </w:pPr>
          </w:p>
        </w:tc>
      </w:tr>
    </w:tbl>
    <w:p w14:paraId="71076043" w14:textId="77777777" w:rsidR="00537334" w:rsidRDefault="00537334"/>
    <w:p w14:paraId="4304DFAD" w14:textId="77777777" w:rsidR="00537334" w:rsidRDefault="00000000">
      <w:pPr>
        <w:pStyle w:val="Heading2"/>
      </w:pPr>
      <w:r>
        <w:rPr>
          <w:color w:val="323232"/>
        </w:rPr>
        <w:t>5.15. inventory_transactions</w:t>
      </w:r>
    </w:p>
    <w:p w14:paraId="2D05DB12" w14:textId="77777777" w:rsidR="00537334" w:rsidRDefault="00000000">
      <w:pPr>
        <w:spacing w:after="120"/>
      </w:pPr>
      <w:r>
        <w:t>Mục đích: Lịch sử nhập, xuất, điều chỉnh và biến động kho.</w:t>
      </w:r>
    </w:p>
    <w:p w14:paraId="54B2189B" w14:textId="77777777" w:rsidR="00537334" w:rsidRDefault="00000000">
      <w:pPr>
        <w:spacing w:after="120"/>
      </w:pPr>
      <w:r>
        <w:t>Quan hệ chính: n-1 về items.</w:t>
      </w:r>
    </w:p>
    <w:tbl>
      <w:tblPr>
        <w:tblStyle w:val="TableGrid"/>
        <w:tblW w:w="0" w:type="auto"/>
        <w:jc w:val="center"/>
        <w:tblLook w:val="04A0" w:firstRow="1" w:lastRow="0" w:firstColumn="1" w:lastColumn="0" w:noHBand="0" w:noVBand="1"/>
      </w:tblPr>
      <w:tblGrid>
        <w:gridCol w:w="1467"/>
        <w:gridCol w:w="6109"/>
        <w:gridCol w:w="795"/>
        <w:gridCol w:w="1801"/>
      </w:tblGrid>
      <w:tr w:rsidR="00537334" w14:paraId="5880DE44" w14:textId="77777777">
        <w:trPr>
          <w:jc w:val="center"/>
        </w:trPr>
        <w:tc>
          <w:tcPr>
            <w:tcW w:w="2493" w:type="dxa"/>
            <w:shd w:val="clear" w:color="auto" w:fill="1F4E79"/>
            <w:tcMar>
              <w:top w:w="70" w:type="dxa"/>
              <w:left w:w="100" w:type="dxa"/>
              <w:bottom w:w="70" w:type="dxa"/>
              <w:right w:w="100" w:type="dxa"/>
            </w:tcMar>
            <w:vAlign w:val="center"/>
          </w:tcPr>
          <w:p w14:paraId="4F66CEB2" w14:textId="77777777" w:rsidR="00537334" w:rsidRDefault="00000000">
            <w:pPr>
              <w:spacing w:before="40" w:after="40" w:line="264" w:lineRule="auto"/>
              <w:jc w:val="center"/>
            </w:pPr>
            <w:r>
              <w:rPr>
                <w:b/>
                <w:color w:val="FFFFFF"/>
                <w:sz w:val="18"/>
              </w:rPr>
              <w:t>Cột</w:t>
            </w:r>
          </w:p>
        </w:tc>
        <w:tc>
          <w:tcPr>
            <w:tcW w:w="2493" w:type="dxa"/>
            <w:shd w:val="clear" w:color="auto" w:fill="1F4E79"/>
            <w:tcMar>
              <w:top w:w="70" w:type="dxa"/>
              <w:left w:w="100" w:type="dxa"/>
              <w:bottom w:w="70" w:type="dxa"/>
              <w:right w:w="100" w:type="dxa"/>
            </w:tcMar>
            <w:vAlign w:val="center"/>
          </w:tcPr>
          <w:p w14:paraId="36145B15" w14:textId="77777777" w:rsidR="00537334" w:rsidRDefault="00000000">
            <w:pPr>
              <w:spacing w:before="40" w:after="40" w:line="264" w:lineRule="auto"/>
              <w:jc w:val="center"/>
            </w:pPr>
            <w:r>
              <w:rPr>
                <w:b/>
                <w:color w:val="FFFFFF"/>
                <w:sz w:val="18"/>
              </w:rPr>
              <w:t>Kiểu / ràng buộc</w:t>
            </w:r>
          </w:p>
        </w:tc>
        <w:tc>
          <w:tcPr>
            <w:tcW w:w="2493" w:type="dxa"/>
            <w:shd w:val="clear" w:color="auto" w:fill="1F4E79"/>
            <w:tcMar>
              <w:top w:w="70" w:type="dxa"/>
              <w:left w:w="100" w:type="dxa"/>
              <w:bottom w:w="70" w:type="dxa"/>
              <w:right w:w="100" w:type="dxa"/>
            </w:tcMar>
            <w:vAlign w:val="center"/>
          </w:tcPr>
          <w:p w14:paraId="45F6F4FE" w14:textId="77777777" w:rsidR="00537334" w:rsidRDefault="00000000">
            <w:pPr>
              <w:spacing w:before="40" w:after="40" w:line="264" w:lineRule="auto"/>
              <w:jc w:val="center"/>
            </w:pPr>
            <w:r>
              <w:rPr>
                <w:b/>
                <w:color w:val="FFFFFF"/>
                <w:sz w:val="18"/>
              </w:rPr>
              <w:t>Ý nghĩa nghiệp vụ</w:t>
            </w:r>
          </w:p>
        </w:tc>
        <w:tc>
          <w:tcPr>
            <w:tcW w:w="2493" w:type="dxa"/>
            <w:shd w:val="clear" w:color="auto" w:fill="1F4E79"/>
            <w:tcMar>
              <w:top w:w="70" w:type="dxa"/>
              <w:left w:w="100" w:type="dxa"/>
              <w:bottom w:w="70" w:type="dxa"/>
              <w:right w:w="100" w:type="dxa"/>
            </w:tcMar>
            <w:vAlign w:val="center"/>
          </w:tcPr>
          <w:p w14:paraId="2E218F3D" w14:textId="77777777" w:rsidR="00537334" w:rsidRDefault="00000000">
            <w:pPr>
              <w:spacing w:before="40" w:after="40" w:line="264" w:lineRule="auto"/>
              <w:jc w:val="center"/>
            </w:pPr>
            <w:r>
              <w:rPr>
                <w:b/>
                <w:color w:val="FFFFFF"/>
                <w:sz w:val="18"/>
              </w:rPr>
              <w:t>Ghi chú</w:t>
            </w:r>
          </w:p>
        </w:tc>
      </w:tr>
      <w:tr w:rsidR="00537334" w14:paraId="17D9BB66" w14:textId="77777777">
        <w:trPr>
          <w:jc w:val="center"/>
        </w:trPr>
        <w:tc>
          <w:tcPr>
            <w:tcW w:w="2493" w:type="dxa"/>
            <w:tcMar>
              <w:top w:w="70" w:type="dxa"/>
              <w:left w:w="100" w:type="dxa"/>
              <w:bottom w:w="70" w:type="dxa"/>
              <w:right w:w="100" w:type="dxa"/>
            </w:tcMar>
            <w:vAlign w:val="center"/>
          </w:tcPr>
          <w:p w14:paraId="62DBBF00" w14:textId="77777777" w:rsidR="00537334" w:rsidRDefault="00000000">
            <w:pPr>
              <w:spacing w:before="40" w:after="40" w:line="264" w:lineRule="auto"/>
            </w:pPr>
            <w:r>
              <w:rPr>
                <w:sz w:val="18"/>
              </w:rPr>
              <w:t>id</w:t>
            </w:r>
          </w:p>
        </w:tc>
        <w:tc>
          <w:tcPr>
            <w:tcW w:w="2493" w:type="dxa"/>
            <w:tcMar>
              <w:top w:w="70" w:type="dxa"/>
              <w:left w:w="100" w:type="dxa"/>
              <w:bottom w:w="70" w:type="dxa"/>
              <w:right w:w="100" w:type="dxa"/>
            </w:tcMar>
            <w:vAlign w:val="center"/>
          </w:tcPr>
          <w:p w14:paraId="233B5D36" w14:textId="77777777" w:rsidR="00537334" w:rsidRDefault="00000000">
            <w:pPr>
              <w:spacing w:before="40" w:after="40" w:line="264" w:lineRule="auto"/>
            </w:pPr>
            <w:r>
              <w:rPr>
                <w:sz w:val="18"/>
              </w:rPr>
              <w:t>BIGINT PK AI</w:t>
            </w:r>
          </w:p>
        </w:tc>
        <w:tc>
          <w:tcPr>
            <w:tcW w:w="2493" w:type="dxa"/>
            <w:tcMar>
              <w:top w:w="70" w:type="dxa"/>
              <w:left w:w="100" w:type="dxa"/>
              <w:bottom w:w="70" w:type="dxa"/>
              <w:right w:w="100" w:type="dxa"/>
            </w:tcMar>
            <w:vAlign w:val="center"/>
          </w:tcPr>
          <w:p w14:paraId="37739DE9" w14:textId="77777777" w:rsidR="00537334" w:rsidRDefault="00000000">
            <w:pPr>
              <w:spacing w:before="40" w:after="40" w:line="264" w:lineRule="auto"/>
            </w:pPr>
            <w:r>
              <w:rPr>
                <w:sz w:val="18"/>
              </w:rPr>
              <w:t>Khóa chính giao dịch kho</w:t>
            </w:r>
          </w:p>
        </w:tc>
        <w:tc>
          <w:tcPr>
            <w:tcW w:w="2493" w:type="dxa"/>
            <w:tcMar>
              <w:top w:w="70" w:type="dxa"/>
              <w:left w:w="100" w:type="dxa"/>
              <w:bottom w:w="70" w:type="dxa"/>
              <w:right w:w="100" w:type="dxa"/>
            </w:tcMar>
            <w:vAlign w:val="center"/>
          </w:tcPr>
          <w:p w14:paraId="697DBD72" w14:textId="77777777" w:rsidR="00537334" w:rsidRDefault="00537334">
            <w:pPr>
              <w:spacing w:before="40" w:after="40" w:line="264" w:lineRule="auto"/>
            </w:pPr>
          </w:p>
        </w:tc>
      </w:tr>
      <w:tr w:rsidR="00537334" w14:paraId="5E24384D" w14:textId="77777777">
        <w:trPr>
          <w:jc w:val="center"/>
        </w:trPr>
        <w:tc>
          <w:tcPr>
            <w:tcW w:w="2493" w:type="dxa"/>
            <w:tcMar>
              <w:top w:w="70" w:type="dxa"/>
              <w:left w:w="100" w:type="dxa"/>
              <w:bottom w:w="70" w:type="dxa"/>
              <w:right w:w="100" w:type="dxa"/>
            </w:tcMar>
            <w:vAlign w:val="center"/>
          </w:tcPr>
          <w:p w14:paraId="16F6EAA2" w14:textId="77777777" w:rsidR="00537334" w:rsidRDefault="00000000">
            <w:pPr>
              <w:spacing w:before="40" w:after="40" w:line="264" w:lineRule="auto"/>
            </w:pPr>
            <w:r>
              <w:rPr>
                <w:sz w:val="18"/>
              </w:rPr>
              <w:t>item_id</w:t>
            </w:r>
          </w:p>
        </w:tc>
        <w:tc>
          <w:tcPr>
            <w:tcW w:w="2493" w:type="dxa"/>
            <w:tcMar>
              <w:top w:w="70" w:type="dxa"/>
              <w:left w:w="100" w:type="dxa"/>
              <w:bottom w:w="70" w:type="dxa"/>
              <w:right w:w="100" w:type="dxa"/>
            </w:tcMar>
            <w:vAlign w:val="center"/>
          </w:tcPr>
          <w:p w14:paraId="199413A2" w14:textId="77777777" w:rsidR="00537334" w:rsidRDefault="00000000">
            <w:pPr>
              <w:spacing w:before="40" w:after="40" w:line="264" w:lineRule="auto"/>
            </w:pPr>
            <w:r>
              <w:rPr>
                <w:sz w:val="18"/>
              </w:rPr>
              <w:t>BIGINT FK NOT NULL</w:t>
            </w:r>
          </w:p>
        </w:tc>
        <w:tc>
          <w:tcPr>
            <w:tcW w:w="2493" w:type="dxa"/>
            <w:tcMar>
              <w:top w:w="70" w:type="dxa"/>
              <w:left w:w="100" w:type="dxa"/>
              <w:bottom w:w="70" w:type="dxa"/>
              <w:right w:w="100" w:type="dxa"/>
            </w:tcMar>
            <w:vAlign w:val="center"/>
          </w:tcPr>
          <w:p w14:paraId="60C1EBF7" w14:textId="77777777" w:rsidR="00537334" w:rsidRDefault="00000000">
            <w:pPr>
              <w:spacing w:before="40" w:after="40" w:line="264" w:lineRule="auto"/>
            </w:pPr>
            <w:r>
              <w:rPr>
                <w:sz w:val="18"/>
              </w:rPr>
              <w:t>Tham chiếu items.id</w:t>
            </w:r>
          </w:p>
        </w:tc>
        <w:tc>
          <w:tcPr>
            <w:tcW w:w="2493" w:type="dxa"/>
            <w:tcMar>
              <w:top w:w="70" w:type="dxa"/>
              <w:left w:w="100" w:type="dxa"/>
              <w:bottom w:w="70" w:type="dxa"/>
              <w:right w:w="100" w:type="dxa"/>
            </w:tcMar>
            <w:vAlign w:val="center"/>
          </w:tcPr>
          <w:p w14:paraId="0A8652D4" w14:textId="77777777" w:rsidR="00537334" w:rsidRDefault="00537334">
            <w:pPr>
              <w:spacing w:before="40" w:after="40" w:line="264" w:lineRule="auto"/>
            </w:pPr>
          </w:p>
        </w:tc>
      </w:tr>
      <w:tr w:rsidR="00537334" w14:paraId="5F129761" w14:textId="77777777">
        <w:trPr>
          <w:jc w:val="center"/>
        </w:trPr>
        <w:tc>
          <w:tcPr>
            <w:tcW w:w="2493" w:type="dxa"/>
            <w:tcMar>
              <w:top w:w="70" w:type="dxa"/>
              <w:left w:w="100" w:type="dxa"/>
              <w:bottom w:w="70" w:type="dxa"/>
              <w:right w:w="100" w:type="dxa"/>
            </w:tcMar>
            <w:vAlign w:val="center"/>
          </w:tcPr>
          <w:p w14:paraId="2E90BF09" w14:textId="77777777" w:rsidR="00537334" w:rsidRDefault="00000000">
            <w:pPr>
              <w:spacing w:before="40" w:after="40" w:line="264" w:lineRule="auto"/>
            </w:pPr>
            <w:r>
              <w:rPr>
                <w:sz w:val="18"/>
              </w:rPr>
              <w:t>transaction_type</w:t>
            </w:r>
          </w:p>
        </w:tc>
        <w:tc>
          <w:tcPr>
            <w:tcW w:w="2493" w:type="dxa"/>
            <w:tcMar>
              <w:top w:w="70" w:type="dxa"/>
              <w:left w:w="100" w:type="dxa"/>
              <w:bottom w:w="70" w:type="dxa"/>
              <w:right w:w="100" w:type="dxa"/>
            </w:tcMar>
            <w:vAlign w:val="center"/>
          </w:tcPr>
          <w:p w14:paraId="01FD86AD" w14:textId="77777777" w:rsidR="00537334" w:rsidRDefault="00000000">
            <w:pPr>
              <w:spacing w:before="40" w:after="40" w:line="264" w:lineRule="auto"/>
            </w:pPr>
            <w:r>
              <w:rPr>
                <w:sz w:val="18"/>
              </w:rPr>
              <w:t>ENUM('import','export','adjustment','maintenance_out','maintenance_in','loss')</w:t>
            </w:r>
          </w:p>
        </w:tc>
        <w:tc>
          <w:tcPr>
            <w:tcW w:w="2493" w:type="dxa"/>
            <w:tcMar>
              <w:top w:w="70" w:type="dxa"/>
              <w:left w:w="100" w:type="dxa"/>
              <w:bottom w:w="70" w:type="dxa"/>
              <w:right w:w="100" w:type="dxa"/>
            </w:tcMar>
            <w:vAlign w:val="center"/>
          </w:tcPr>
          <w:p w14:paraId="76245C7B" w14:textId="77777777" w:rsidR="00537334" w:rsidRDefault="00000000">
            <w:pPr>
              <w:spacing w:before="40" w:after="40" w:line="264" w:lineRule="auto"/>
            </w:pPr>
            <w:r>
              <w:rPr>
                <w:sz w:val="18"/>
              </w:rPr>
              <w:t>Loại biến động</w:t>
            </w:r>
          </w:p>
        </w:tc>
        <w:tc>
          <w:tcPr>
            <w:tcW w:w="2493" w:type="dxa"/>
            <w:tcMar>
              <w:top w:w="70" w:type="dxa"/>
              <w:left w:w="100" w:type="dxa"/>
              <w:bottom w:w="70" w:type="dxa"/>
              <w:right w:w="100" w:type="dxa"/>
            </w:tcMar>
            <w:vAlign w:val="center"/>
          </w:tcPr>
          <w:p w14:paraId="6BFCDF62" w14:textId="77777777" w:rsidR="00537334" w:rsidRDefault="00537334">
            <w:pPr>
              <w:spacing w:before="40" w:after="40" w:line="264" w:lineRule="auto"/>
            </w:pPr>
          </w:p>
        </w:tc>
      </w:tr>
      <w:tr w:rsidR="00537334" w14:paraId="776BF553" w14:textId="77777777">
        <w:trPr>
          <w:jc w:val="center"/>
        </w:trPr>
        <w:tc>
          <w:tcPr>
            <w:tcW w:w="2493" w:type="dxa"/>
            <w:tcMar>
              <w:top w:w="70" w:type="dxa"/>
              <w:left w:w="100" w:type="dxa"/>
              <w:bottom w:w="70" w:type="dxa"/>
              <w:right w:w="100" w:type="dxa"/>
            </w:tcMar>
            <w:vAlign w:val="center"/>
          </w:tcPr>
          <w:p w14:paraId="674649EA" w14:textId="77777777" w:rsidR="00537334" w:rsidRDefault="00000000">
            <w:pPr>
              <w:spacing w:before="40" w:after="40" w:line="264" w:lineRule="auto"/>
            </w:pPr>
            <w:r>
              <w:rPr>
                <w:sz w:val="18"/>
              </w:rPr>
              <w:t>quantity</w:t>
            </w:r>
          </w:p>
        </w:tc>
        <w:tc>
          <w:tcPr>
            <w:tcW w:w="2493" w:type="dxa"/>
            <w:tcMar>
              <w:top w:w="70" w:type="dxa"/>
              <w:left w:w="100" w:type="dxa"/>
              <w:bottom w:w="70" w:type="dxa"/>
              <w:right w:w="100" w:type="dxa"/>
            </w:tcMar>
            <w:vAlign w:val="center"/>
          </w:tcPr>
          <w:p w14:paraId="0E8E8282" w14:textId="77777777" w:rsidR="00537334" w:rsidRDefault="00000000">
            <w:pPr>
              <w:spacing w:before="40" w:after="40" w:line="264" w:lineRule="auto"/>
            </w:pPr>
            <w:r>
              <w:rPr>
                <w:sz w:val="18"/>
              </w:rPr>
              <w:t>INT NOT NULL</w:t>
            </w:r>
          </w:p>
        </w:tc>
        <w:tc>
          <w:tcPr>
            <w:tcW w:w="2493" w:type="dxa"/>
            <w:tcMar>
              <w:top w:w="70" w:type="dxa"/>
              <w:left w:w="100" w:type="dxa"/>
              <w:bottom w:w="70" w:type="dxa"/>
              <w:right w:w="100" w:type="dxa"/>
            </w:tcMar>
            <w:vAlign w:val="center"/>
          </w:tcPr>
          <w:p w14:paraId="0C31694E" w14:textId="77777777" w:rsidR="00537334" w:rsidRDefault="00000000">
            <w:pPr>
              <w:spacing w:before="40" w:after="40" w:line="264" w:lineRule="auto"/>
            </w:pPr>
            <w:r>
              <w:rPr>
                <w:sz w:val="18"/>
              </w:rPr>
              <w:t xml:space="preserve">Số lượng biến </w:t>
            </w:r>
            <w:r>
              <w:rPr>
                <w:sz w:val="18"/>
              </w:rPr>
              <w:lastRenderedPageBreak/>
              <w:t>động</w:t>
            </w:r>
          </w:p>
        </w:tc>
        <w:tc>
          <w:tcPr>
            <w:tcW w:w="2493" w:type="dxa"/>
            <w:tcMar>
              <w:top w:w="70" w:type="dxa"/>
              <w:left w:w="100" w:type="dxa"/>
              <w:bottom w:w="70" w:type="dxa"/>
              <w:right w:w="100" w:type="dxa"/>
            </w:tcMar>
            <w:vAlign w:val="center"/>
          </w:tcPr>
          <w:p w14:paraId="5EA19207" w14:textId="77777777" w:rsidR="00537334" w:rsidRDefault="00000000">
            <w:pPr>
              <w:spacing w:before="40" w:after="40" w:line="264" w:lineRule="auto"/>
            </w:pPr>
            <w:r>
              <w:rPr>
                <w:sz w:val="18"/>
              </w:rPr>
              <w:lastRenderedPageBreak/>
              <w:t>Dương theo ngữ cảnh nghiệp vụ</w:t>
            </w:r>
          </w:p>
        </w:tc>
      </w:tr>
      <w:tr w:rsidR="00537334" w14:paraId="1FD0774D" w14:textId="77777777">
        <w:trPr>
          <w:jc w:val="center"/>
        </w:trPr>
        <w:tc>
          <w:tcPr>
            <w:tcW w:w="2493" w:type="dxa"/>
            <w:tcMar>
              <w:top w:w="70" w:type="dxa"/>
              <w:left w:w="100" w:type="dxa"/>
              <w:bottom w:w="70" w:type="dxa"/>
              <w:right w:w="100" w:type="dxa"/>
            </w:tcMar>
            <w:vAlign w:val="center"/>
          </w:tcPr>
          <w:p w14:paraId="03AF68BE" w14:textId="77777777" w:rsidR="00537334" w:rsidRDefault="00000000">
            <w:pPr>
              <w:spacing w:before="40" w:after="40" w:line="264" w:lineRule="auto"/>
            </w:pPr>
            <w:r>
              <w:rPr>
                <w:sz w:val="18"/>
              </w:rPr>
              <w:t>reference_table</w:t>
            </w:r>
          </w:p>
        </w:tc>
        <w:tc>
          <w:tcPr>
            <w:tcW w:w="2493" w:type="dxa"/>
            <w:tcMar>
              <w:top w:w="70" w:type="dxa"/>
              <w:left w:w="100" w:type="dxa"/>
              <w:bottom w:w="70" w:type="dxa"/>
              <w:right w:w="100" w:type="dxa"/>
            </w:tcMar>
            <w:vAlign w:val="center"/>
          </w:tcPr>
          <w:p w14:paraId="7B51F09A" w14:textId="77777777" w:rsidR="00537334" w:rsidRDefault="00000000">
            <w:pPr>
              <w:spacing w:before="40" w:after="40" w:line="264" w:lineRule="auto"/>
            </w:pPr>
            <w:r>
              <w:rPr>
                <w:sz w:val="18"/>
              </w:rPr>
              <w:t>VARCHAR(50) NULL</w:t>
            </w:r>
          </w:p>
        </w:tc>
        <w:tc>
          <w:tcPr>
            <w:tcW w:w="2493" w:type="dxa"/>
            <w:tcMar>
              <w:top w:w="70" w:type="dxa"/>
              <w:left w:w="100" w:type="dxa"/>
              <w:bottom w:w="70" w:type="dxa"/>
              <w:right w:w="100" w:type="dxa"/>
            </w:tcMar>
            <w:vAlign w:val="center"/>
          </w:tcPr>
          <w:p w14:paraId="11882AE6" w14:textId="77777777" w:rsidR="00537334" w:rsidRDefault="00000000">
            <w:pPr>
              <w:spacing w:before="40" w:after="40" w:line="264" w:lineRule="auto"/>
            </w:pPr>
            <w:r>
              <w:rPr>
                <w:sz w:val="18"/>
              </w:rPr>
              <w:t>Bảng nguồn tham chiếu</w:t>
            </w:r>
          </w:p>
        </w:tc>
        <w:tc>
          <w:tcPr>
            <w:tcW w:w="2493" w:type="dxa"/>
            <w:tcMar>
              <w:top w:w="70" w:type="dxa"/>
              <w:left w:w="100" w:type="dxa"/>
              <w:bottom w:w="70" w:type="dxa"/>
              <w:right w:w="100" w:type="dxa"/>
            </w:tcMar>
            <w:vAlign w:val="center"/>
          </w:tcPr>
          <w:p w14:paraId="2FE28336" w14:textId="77777777" w:rsidR="00537334" w:rsidRDefault="00000000">
            <w:pPr>
              <w:spacing w:before="40" w:after="40" w:line="264" w:lineRule="auto"/>
            </w:pPr>
            <w:r>
              <w:rPr>
                <w:sz w:val="18"/>
              </w:rPr>
              <w:t>Ví dụ event_item_requests</w:t>
            </w:r>
          </w:p>
        </w:tc>
      </w:tr>
      <w:tr w:rsidR="00537334" w14:paraId="26AC5BBF" w14:textId="77777777">
        <w:trPr>
          <w:jc w:val="center"/>
        </w:trPr>
        <w:tc>
          <w:tcPr>
            <w:tcW w:w="2493" w:type="dxa"/>
            <w:tcMar>
              <w:top w:w="70" w:type="dxa"/>
              <w:left w:w="100" w:type="dxa"/>
              <w:bottom w:w="70" w:type="dxa"/>
              <w:right w:w="100" w:type="dxa"/>
            </w:tcMar>
            <w:vAlign w:val="center"/>
          </w:tcPr>
          <w:p w14:paraId="1B7D7FCB" w14:textId="77777777" w:rsidR="00537334" w:rsidRDefault="00000000">
            <w:pPr>
              <w:spacing w:before="40" w:after="40" w:line="264" w:lineRule="auto"/>
            </w:pPr>
            <w:r>
              <w:rPr>
                <w:sz w:val="18"/>
              </w:rPr>
              <w:t>reference_id</w:t>
            </w:r>
          </w:p>
        </w:tc>
        <w:tc>
          <w:tcPr>
            <w:tcW w:w="2493" w:type="dxa"/>
            <w:tcMar>
              <w:top w:w="70" w:type="dxa"/>
              <w:left w:w="100" w:type="dxa"/>
              <w:bottom w:w="70" w:type="dxa"/>
              <w:right w:w="100" w:type="dxa"/>
            </w:tcMar>
            <w:vAlign w:val="center"/>
          </w:tcPr>
          <w:p w14:paraId="389C58C7" w14:textId="77777777" w:rsidR="00537334" w:rsidRDefault="00000000">
            <w:pPr>
              <w:spacing w:before="40" w:after="40" w:line="264" w:lineRule="auto"/>
            </w:pPr>
            <w:r>
              <w:rPr>
                <w:sz w:val="18"/>
              </w:rPr>
              <w:t>BIGINT NULL</w:t>
            </w:r>
          </w:p>
        </w:tc>
        <w:tc>
          <w:tcPr>
            <w:tcW w:w="2493" w:type="dxa"/>
            <w:tcMar>
              <w:top w:w="70" w:type="dxa"/>
              <w:left w:w="100" w:type="dxa"/>
              <w:bottom w:w="70" w:type="dxa"/>
              <w:right w:w="100" w:type="dxa"/>
            </w:tcMar>
            <w:vAlign w:val="center"/>
          </w:tcPr>
          <w:p w14:paraId="61068F73" w14:textId="77777777" w:rsidR="00537334" w:rsidRDefault="00000000">
            <w:pPr>
              <w:spacing w:before="40" w:after="40" w:line="264" w:lineRule="auto"/>
            </w:pPr>
            <w:r>
              <w:rPr>
                <w:sz w:val="18"/>
              </w:rPr>
              <w:t>Mã bản ghi nguồn</w:t>
            </w:r>
          </w:p>
        </w:tc>
        <w:tc>
          <w:tcPr>
            <w:tcW w:w="2493" w:type="dxa"/>
            <w:tcMar>
              <w:top w:w="70" w:type="dxa"/>
              <w:left w:w="100" w:type="dxa"/>
              <w:bottom w:w="70" w:type="dxa"/>
              <w:right w:w="100" w:type="dxa"/>
            </w:tcMar>
            <w:vAlign w:val="center"/>
          </w:tcPr>
          <w:p w14:paraId="53BA21B7" w14:textId="77777777" w:rsidR="00537334" w:rsidRDefault="00537334">
            <w:pPr>
              <w:spacing w:before="40" w:after="40" w:line="264" w:lineRule="auto"/>
            </w:pPr>
          </w:p>
        </w:tc>
      </w:tr>
      <w:tr w:rsidR="00537334" w14:paraId="723BB36A" w14:textId="77777777">
        <w:trPr>
          <w:jc w:val="center"/>
        </w:trPr>
        <w:tc>
          <w:tcPr>
            <w:tcW w:w="2493" w:type="dxa"/>
            <w:tcMar>
              <w:top w:w="70" w:type="dxa"/>
              <w:left w:w="100" w:type="dxa"/>
              <w:bottom w:w="70" w:type="dxa"/>
              <w:right w:w="100" w:type="dxa"/>
            </w:tcMar>
            <w:vAlign w:val="center"/>
          </w:tcPr>
          <w:p w14:paraId="3D48884D" w14:textId="77777777" w:rsidR="00537334" w:rsidRDefault="00000000">
            <w:pPr>
              <w:spacing w:before="40" w:after="40" w:line="264" w:lineRule="auto"/>
            </w:pPr>
            <w:r>
              <w:rPr>
                <w:sz w:val="18"/>
              </w:rPr>
              <w:t>note</w:t>
            </w:r>
          </w:p>
        </w:tc>
        <w:tc>
          <w:tcPr>
            <w:tcW w:w="2493" w:type="dxa"/>
            <w:tcMar>
              <w:top w:w="70" w:type="dxa"/>
              <w:left w:w="100" w:type="dxa"/>
              <w:bottom w:w="70" w:type="dxa"/>
              <w:right w:w="100" w:type="dxa"/>
            </w:tcMar>
            <w:vAlign w:val="center"/>
          </w:tcPr>
          <w:p w14:paraId="22A1CA9D" w14:textId="77777777" w:rsidR="00537334" w:rsidRDefault="00000000">
            <w:pPr>
              <w:spacing w:before="40" w:after="40" w:line="264" w:lineRule="auto"/>
            </w:pPr>
            <w:r>
              <w:rPr>
                <w:sz w:val="18"/>
              </w:rPr>
              <w:t>TEXT NULL</w:t>
            </w:r>
          </w:p>
        </w:tc>
        <w:tc>
          <w:tcPr>
            <w:tcW w:w="2493" w:type="dxa"/>
            <w:tcMar>
              <w:top w:w="70" w:type="dxa"/>
              <w:left w:w="100" w:type="dxa"/>
              <w:bottom w:w="70" w:type="dxa"/>
              <w:right w:w="100" w:type="dxa"/>
            </w:tcMar>
            <w:vAlign w:val="center"/>
          </w:tcPr>
          <w:p w14:paraId="33E6BE4E" w14:textId="77777777" w:rsidR="00537334" w:rsidRDefault="00000000">
            <w:pPr>
              <w:spacing w:before="40" w:after="40" w:line="264" w:lineRule="auto"/>
            </w:pPr>
            <w:r>
              <w:rPr>
                <w:sz w:val="18"/>
              </w:rPr>
              <w:t>Diễn giải</w:t>
            </w:r>
          </w:p>
        </w:tc>
        <w:tc>
          <w:tcPr>
            <w:tcW w:w="2493" w:type="dxa"/>
            <w:tcMar>
              <w:top w:w="70" w:type="dxa"/>
              <w:left w:w="100" w:type="dxa"/>
              <w:bottom w:w="70" w:type="dxa"/>
              <w:right w:w="100" w:type="dxa"/>
            </w:tcMar>
            <w:vAlign w:val="center"/>
          </w:tcPr>
          <w:p w14:paraId="361F84F0" w14:textId="77777777" w:rsidR="00537334" w:rsidRDefault="00537334">
            <w:pPr>
              <w:spacing w:before="40" w:after="40" w:line="264" w:lineRule="auto"/>
            </w:pPr>
          </w:p>
        </w:tc>
      </w:tr>
      <w:tr w:rsidR="00537334" w14:paraId="30D7CFB7" w14:textId="77777777">
        <w:trPr>
          <w:jc w:val="center"/>
        </w:trPr>
        <w:tc>
          <w:tcPr>
            <w:tcW w:w="2493" w:type="dxa"/>
            <w:tcMar>
              <w:top w:w="70" w:type="dxa"/>
              <w:left w:w="100" w:type="dxa"/>
              <w:bottom w:w="70" w:type="dxa"/>
              <w:right w:w="100" w:type="dxa"/>
            </w:tcMar>
            <w:vAlign w:val="center"/>
          </w:tcPr>
          <w:p w14:paraId="775EED9A" w14:textId="77777777" w:rsidR="00537334" w:rsidRDefault="00000000">
            <w:pPr>
              <w:spacing w:before="40" w:after="40" w:line="264" w:lineRule="auto"/>
            </w:pPr>
            <w:r>
              <w:rPr>
                <w:sz w:val="18"/>
              </w:rPr>
              <w:t>status</w:t>
            </w:r>
          </w:p>
        </w:tc>
        <w:tc>
          <w:tcPr>
            <w:tcW w:w="2493" w:type="dxa"/>
            <w:tcMar>
              <w:top w:w="70" w:type="dxa"/>
              <w:left w:w="100" w:type="dxa"/>
              <w:bottom w:w="70" w:type="dxa"/>
              <w:right w:w="100" w:type="dxa"/>
            </w:tcMar>
            <w:vAlign w:val="center"/>
          </w:tcPr>
          <w:p w14:paraId="0FCE3624" w14:textId="77777777" w:rsidR="00537334" w:rsidRDefault="00000000">
            <w:pPr>
              <w:spacing w:before="40" w:after="40" w:line="264" w:lineRule="auto"/>
            </w:pPr>
            <w:r>
              <w:rPr>
                <w:sz w:val="18"/>
              </w:rPr>
              <w:t>ENUM('posted','cancelled') DEFAULT 'posted'</w:t>
            </w:r>
          </w:p>
        </w:tc>
        <w:tc>
          <w:tcPr>
            <w:tcW w:w="2493" w:type="dxa"/>
            <w:tcMar>
              <w:top w:w="70" w:type="dxa"/>
              <w:left w:w="100" w:type="dxa"/>
              <w:bottom w:w="70" w:type="dxa"/>
              <w:right w:w="100" w:type="dxa"/>
            </w:tcMar>
            <w:vAlign w:val="center"/>
          </w:tcPr>
          <w:p w14:paraId="74FFCD08" w14:textId="77777777" w:rsidR="00537334" w:rsidRDefault="00000000">
            <w:pPr>
              <w:spacing w:before="40" w:after="40" w:line="264" w:lineRule="auto"/>
            </w:pPr>
            <w:r>
              <w:rPr>
                <w:sz w:val="18"/>
              </w:rPr>
              <w:t>Trạng thái hạch toán kho</w:t>
            </w:r>
          </w:p>
        </w:tc>
        <w:tc>
          <w:tcPr>
            <w:tcW w:w="2493" w:type="dxa"/>
            <w:tcMar>
              <w:top w:w="70" w:type="dxa"/>
              <w:left w:w="100" w:type="dxa"/>
              <w:bottom w:w="70" w:type="dxa"/>
              <w:right w:w="100" w:type="dxa"/>
            </w:tcMar>
            <w:vAlign w:val="center"/>
          </w:tcPr>
          <w:p w14:paraId="14699077" w14:textId="77777777" w:rsidR="00537334" w:rsidRDefault="00537334">
            <w:pPr>
              <w:spacing w:before="40" w:after="40" w:line="264" w:lineRule="auto"/>
            </w:pPr>
          </w:p>
        </w:tc>
      </w:tr>
      <w:tr w:rsidR="00537334" w14:paraId="686B23DF" w14:textId="77777777">
        <w:trPr>
          <w:jc w:val="center"/>
        </w:trPr>
        <w:tc>
          <w:tcPr>
            <w:tcW w:w="2493" w:type="dxa"/>
            <w:tcMar>
              <w:top w:w="70" w:type="dxa"/>
              <w:left w:w="100" w:type="dxa"/>
              <w:bottom w:w="70" w:type="dxa"/>
              <w:right w:w="100" w:type="dxa"/>
            </w:tcMar>
            <w:vAlign w:val="center"/>
          </w:tcPr>
          <w:p w14:paraId="624878F1" w14:textId="77777777" w:rsidR="00537334" w:rsidRDefault="00000000">
            <w:pPr>
              <w:spacing w:before="40" w:after="40" w:line="264" w:lineRule="auto"/>
            </w:pPr>
            <w:r>
              <w:rPr>
                <w:sz w:val="18"/>
              </w:rPr>
              <w:t>is_active</w:t>
            </w:r>
          </w:p>
        </w:tc>
        <w:tc>
          <w:tcPr>
            <w:tcW w:w="2493" w:type="dxa"/>
            <w:tcMar>
              <w:top w:w="70" w:type="dxa"/>
              <w:left w:w="100" w:type="dxa"/>
              <w:bottom w:w="70" w:type="dxa"/>
              <w:right w:w="100" w:type="dxa"/>
            </w:tcMar>
            <w:vAlign w:val="center"/>
          </w:tcPr>
          <w:p w14:paraId="1154B11C" w14:textId="77777777" w:rsidR="00537334" w:rsidRDefault="00000000">
            <w:pPr>
              <w:spacing w:before="40" w:after="40" w:line="264" w:lineRule="auto"/>
            </w:pPr>
            <w:r>
              <w:rPr>
                <w:sz w:val="18"/>
              </w:rPr>
              <w:t>ENUM('Y','N') DEFAULT 'Y'</w:t>
            </w:r>
          </w:p>
        </w:tc>
        <w:tc>
          <w:tcPr>
            <w:tcW w:w="2493" w:type="dxa"/>
            <w:tcMar>
              <w:top w:w="70" w:type="dxa"/>
              <w:left w:w="100" w:type="dxa"/>
              <w:bottom w:w="70" w:type="dxa"/>
              <w:right w:w="100" w:type="dxa"/>
            </w:tcMar>
            <w:vAlign w:val="center"/>
          </w:tcPr>
          <w:p w14:paraId="791B46CD" w14:textId="77777777" w:rsidR="00537334" w:rsidRDefault="00000000">
            <w:pPr>
              <w:spacing w:before="40" w:after="40" w:line="264" w:lineRule="auto"/>
            </w:pPr>
            <w:r>
              <w:rPr>
                <w:sz w:val="18"/>
              </w:rPr>
              <w:t>Cờ vòng đời dữ liệu</w:t>
            </w:r>
          </w:p>
        </w:tc>
        <w:tc>
          <w:tcPr>
            <w:tcW w:w="2493" w:type="dxa"/>
            <w:tcMar>
              <w:top w:w="70" w:type="dxa"/>
              <w:left w:w="100" w:type="dxa"/>
              <w:bottom w:w="70" w:type="dxa"/>
              <w:right w:w="100" w:type="dxa"/>
            </w:tcMar>
            <w:vAlign w:val="center"/>
          </w:tcPr>
          <w:p w14:paraId="26781931" w14:textId="77777777" w:rsidR="00537334" w:rsidRDefault="00537334">
            <w:pPr>
              <w:spacing w:before="40" w:after="40" w:line="264" w:lineRule="auto"/>
            </w:pPr>
          </w:p>
        </w:tc>
      </w:tr>
      <w:tr w:rsidR="00537334" w14:paraId="2CF1F023" w14:textId="77777777">
        <w:trPr>
          <w:jc w:val="center"/>
        </w:trPr>
        <w:tc>
          <w:tcPr>
            <w:tcW w:w="2493" w:type="dxa"/>
            <w:tcMar>
              <w:top w:w="70" w:type="dxa"/>
              <w:left w:w="100" w:type="dxa"/>
              <w:bottom w:w="70" w:type="dxa"/>
              <w:right w:w="100" w:type="dxa"/>
            </w:tcMar>
            <w:vAlign w:val="center"/>
          </w:tcPr>
          <w:p w14:paraId="714C0F41" w14:textId="77777777" w:rsidR="00537334" w:rsidRDefault="00000000">
            <w:pPr>
              <w:spacing w:before="40" w:after="40" w:line="264" w:lineRule="auto"/>
            </w:pPr>
            <w:r>
              <w:rPr>
                <w:sz w:val="18"/>
              </w:rPr>
              <w:t>created_at</w:t>
            </w:r>
          </w:p>
        </w:tc>
        <w:tc>
          <w:tcPr>
            <w:tcW w:w="2493" w:type="dxa"/>
            <w:tcMar>
              <w:top w:w="70" w:type="dxa"/>
              <w:left w:w="100" w:type="dxa"/>
              <w:bottom w:w="70" w:type="dxa"/>
              <w:right w:w="100" w:type="dxa"/>
            </w:tcMar>
            <w:vAlign w:val="center"/>
          </w:tcPr>
          <w:p w14:paraId="0DF22A60" w14:textId="77777777" w:rsidR="00537334" w:rsidRDefault="00000000">
            <w:pPr>
              <w:spacing w:before="40" w:after="40" w:line="264" w:lineRule="auto"/>
            </w:pPr>
            <w:r>
              <w:rPr>
                <w:sz w:val="18"/>
              </w:rPr>
              <w:t>DATETIME</w:t>
            </w:r>
          </w:p>
        </w:tc>
        <w:tc>
          <w:tcPr>
            <w:tcW w:w="2493" w:type="dxa"/>
            <w:tcMar>
              <w:top w:w="70" w:type="dxa"/>
              <w:left w:w="100" w:type="dxa"/>
              <w:bottom w:w="70" w:type="dxa"/>
              <w:right w:w="100" w:type="dxa"/>
            </w:tcMar>
            <w:vAlign w:val="center"/>
          </w:tcPr>
          <w:p w14:paraId="1E505ECC" w14:textId="77777777" w:rsidR="00537334" w:rsidRDefault="00000000">
            <w:pPr>
              <w:spacing w:before="40" w:after="40" w:line="264" w:lineRule="auto"/>
            </w:pPr>
            <w:r>
              <w:rPr>
                <w:sz w:val="18"/>
              </w:rPr>
              <w:t>Ngày tạo</w:t>
            </w:r>
          </w:p>
        </w:tc>
        <w:tc>
          <w:tcPr>
            <w:tcW w:w="2493" w:type="dxa"/>
            <w:tcMar>
              <w:top w:w="70" w:type="dxa"/>
              <w:left w:w="100" w:type="dxa"/>
              <w:bottom w:w="70" w:type="dxa"/>
              <w:right w:w="100" w:type="dxa"/>
            </w:tcMar>
            <w:vAlign w:val="center"/>
          </w:tcPr>
          <w:p w14:paraId="0C517B40" w14:textId="77777777" w:rsidR="00537334" w:rsidRDefault="00537334">
            <w:pPr>
              <w:spacing w:before="40" w:after="40" w:line="264" w:lineRule="auto"/>
            </w:pPr>
          </w:p>
        </w:tc>
      </w:tr>
      <w:tr w:rsidR="00537334" w14:paraId="700F4A2C" w14:textId="77777777">
        <w:trPr>
          <w:jc w:val="center"/>
        </w:trPr>
        <w:tc>
          <w:tcPr>
            <w:tcW w:w="2493" w:type="dxa"/>
            <w:tcMar>
              <w:top w:w="70" w:type="dxa"/>
              <w:left w:w="100" w:type="dxa"/>
              <w:bottom w:w="70" w:type="dxa"/>
              <w:right w:w="100" w:type="dxa"/>
            </w:tcMar>
            <w:vAlign w:val="center"/>
          </w:tcPr>
          <w:p w14:paraId="589636CB" w14:textId="77777777" w:rsidR="00537334" w:rsidRDefault="00000000">
            <w:pPr>
              <w:spacing w:before="40" w:after="40" w:line="264" w:lineRule="auto"/>
            </w:pPr>
            <w:r>
              <w:rPr>
                <w:sz w:val="18"/>
              </w:rPr>
              <w:t>updated_at</w:t>
            </w:r>
          </w:p>
        </w:tc>
        <w:tc>
          <w:tcPr>
            <w:tcW w:w="2493" w:type="dxa"/>
            <w:tcMar>
              <w:top w:w="70" w:type="dxa"/>
              <w:left w:w="100" w:type="dxa"/>
              <w:bottom w:w="70" w:type="dxa"/>
              <w:right w:w="100" w:type="dxa"/>
            </w:tcMar>
            <w:vAlign w:val="center"/>
          </w:tcPr>
          <w:p w14:paraId="15C0FFE9" w14:textId="77777777" w:rsidR="00537334" w:rsidRDefault="00000000">
            <w:pPr>
              <w:spacing w:before="40" w:after="40" w:line="264" w:lineRule="auto"/>
            </w:pPr>
            <w:r>
              <w:rPr>
                <w:sz w:val="18"/>
              </w:rPr>
              <w:t>DATETIME</w:t>
            </w:r>
          </w:p>
        </w:tc>
        <w:tc>
          <w:tcPr>
            <w:tcW w:w="2493" w:type="dxa"/>
            <w:tcMar>
              <w:top w:w="70" w:type="dxa"/>
              <w:left w:w="100" w:type="dxa"/>
              <w:bottom w:w="70" w:type="dxa"/>
              <w:right w:w="100" w:type="dxa"/>
            </w:tcMar>
            <w:vAlign w:val="center"/>
          </w:tcPr>
          <w:p w14:paraId="28265248" w14:textId="77777777" w:rsidR="00537334" w:rsidRDefault="00000000">
            <w:pPr>
              <w:spacing w:before="40" w:after="40" w:line="264" w:lineRule="auto"/>
            </w:pPr>
            <w:r>
              <w:rPr>
                <w:sz w:val="18"/>
              </w:rPr>
              <w:t>Ngày cập nhật</w:t>
            </w:r>
          </w:p>
        </w:tc>
        <w:tc>
          <w:tcPr>
            <w:tcW w:w="2493" w:type="dxa"/>
            <w:tcMar>
              <w:top w:w="70" w:type="dxa"/>
              <w:left w:w="100" w:type="dxa"/>
              <w:bottom w:w="70" w:type="dxa"/>
              <w:right w:w="100" w:type="dxa"/>
            </w:tcMar>
            <w:vAlign w:val="center"/>
          </w:tcPr>
          <w:p w14:paraId="612F5651" w14:textId="77777777" w:rsidR="00537334" w:rsidRDefault="00537334">
            <w:pPr>
              <w:spacing w:before="40" w:after="40" w:line="264" w:lineRule="auto"/>
            </w:pPr>
          </w:p>
        </w:tc>
      </w:tr>
    </w:tbl>
    <w:p w14:paraId="159D77A4" w14:textId="77777777" w:rsidR="00537334" w:rsidRDefault="00537334"/>
    <w:p w14:paraId="55039995" w14:textId="77777777" w:rsidR="00537334" w:rsidRDefault="00000000">
      <w:pPr>
        <w:pStyle w:val="Heading2"/>
      </w:pPr>
      <w:r>
        <w:rPr>
          <w:color w:val="323232"/>
        </w:rPr>
        <w:t>5.16. event_item_requests</w:t>
      </w:r>
    </w:p>
    <w:p w14:paraId="0627BC27" w14:textId="77777777" w:rsidR="00537334" w:rsidRDefault="00000000">
      <w:pPr>
        <w:spacing w:after="120"/>
      </w:pPr>
      <w:r>
        <w:t>Mục đích: Phiếu đề nghị mượn/cấp phát vật tư cho event.</w:t>
      </w:r>
    </w:p>
    <w:p w14:paraId="3D69E189" w14:textId="77777777" w:rsidR="00537334" w:rsidRDefault="00000000">
      <w:pPr>
        <w:spacing w:after="120"/>
      </w:pPr>
      <w:r>
        <w:t>Quan hệ chính: n-1 về events, users(requested_by, approved_by); 1-n với event_item_request_details.</w:t>
      </w:r>
    </w:p>
    <w:tbl>
      <w:tblPr>
        <w:tblStyle w:val="TableGrid"/>
        <w:tblW w:w="0" w:type="auto"/>
        <w:jc w:val="center"/>
        <w:tblLook w:val="04A0" w:firstRow="1" w:lastRow="0" w:firstColumn="1" w:lastColumn="0" w:noHBand="0" w:noVBand="1"/>
      </w:tblPr>
      <w:tblGrid>
        <w:gridCol w:w="2177"/>
        <w:gridCol w:w="4967"/>
        <w:gridCol w:w="1576"/>
        <w:gridCol w:w="1452"/>
      </w:tblGrid>
      <w:tr w:rsidR="00537334" w14:paraId="3E964469" w14:textId="77777777">
        <w:trPr>
          <w:jc w:val="center"/>
        </w:trPr>
        <w:tc>
          <w:tcPr>
            <w:tcW w:w="2493" w:type="dxa"/>
            <w:shd w:val="clear" w:color="auto" w:fill="1F4E79"/>
            <w:tcMar>
              <w:top w:w="70" w:type="dxa"/>
              <w:left w:w="100" w:type="dxa"/>
              <w:bottom w:w="70" w:type="dxa"/>
              <w:right w:w="100" w:type="dxa"/>
            </w:tcMar>
            <w:vAlign w:val="center"/>
          </w:tcPr>
          <w:p w14:paraId="21FE158B" w14:textId="77777777" w:rsidR="00537334" w:rsidRDefault="00000000">
            <w:pPr>
              <w:spacing w:before="40" w:after="40" w:line="264" w:lineRule="auto"/>
              <w:jc w:val="center"/>
            </w:pPr>
            <w:r>
              <w:rPr>
                <w:b/>
                <w:color w:val="FFFFFF"/>
                <w:sz w:val="18"/>
              </w:rPr>
              <w:t>Cột</w:t>
            </w:r>
          </w:p>
        </w:tc>
        <w:tc>
          <w:tcPr>
            <w:tcW w:w="2493" w:type="dxa"/>
            <w:shd w:val="clear" w:color="auto" w:fill="1F4E79"/>
            <w:tcMar>
              <w:top w:w="70" w:type="dxa"/>
              <w:left w:w="100" w:type="dxa"/>
              <w:bottom w:w="70" w:type="dxa"/>
              <w:right w:w="100" w:type="dxa"/>
            </w:tcMar>
            <w:vAlign w:val="center"/>
          </w:tcPr>
          <w:p w14:paraId="2B8D47FE" w14:textId="77777777" w:rsidR="00537334" w:rsidRDefault="00000000">
            <w:pPr>
              <w:spacing w:before="40" w:after="40" w:line="264" w:lineRule="auto"/>
              <w:jc w:val="center"/>
            </w:pPr>
            <w:r>
              <w:rPr>
                <w:b/>
                <w:color w:val="FFFFFF"/>
                <w:sz w:val="18"/>
              </w:rPr>
              <w:t>Kiểu / ràng buộc</w:t>
            </w:r>
          </w:p>
        </w:tc>
        <w:tc>
          <w:tcPr>
            <w:tcW w:w="2493" w:type="dxa"/>
            <w:shd w:val="clear" w:color="auto" w:fill="1F4E79"/>
            <w:tcMar>
              <w:top w:w="70" w:type="dxa"/>
              <w:left w:w="100" w:type="dxa"/>
              <w:bottom w:w="70" w:type="dxa"/>
              <w:right w:w="100" w:type="dxa"/>
            </w:tcMar>
            <w:vAlign w:val="center"/>
          </w:tcPr>
          <w:p w14:paraId="660FB496" w14:textId="77777777" w:rsidR="00537334" w:rsidRDefault="00000000">
            <w:pPr>
              <w:spacing w:before="40" w:after="40" w:line="264" w:lineRule="auto"/>
              <w:jc w:val="center"/>
            </w:pPr>
            <w:r>
              <w:rPr>
                <w:b/>
                <w:color w:val="FFFFFF"/>
                <w:sz w:val="18"/>
              </w:rPr>
              <w:t>Ý nghĩa nghiệp vụ</w:t>
            </w:r>
          </w:p>
        </w:tc>
        <w:tc>
          <w:tcPr>
            <w:tcW w:w="2493" w:type="dxa"/>
            <w:shd w:val="clear" w:color="auto" w:fill="1F4E79"/>
            <w:tcMar>
              <w:top w:w="70" w:type="dxa"/>
              <w:left w:w="100" w:type="dxa"/>
              <w:bottom w:w="70" w:type="dxa"/>
              <w:right w:w="100" w:type="dxa"/>
            </w:tcMar>
            <w:vAlign w:val="center"/>
          </w:tcPr>
          <w:p w14:paraId="038FCC1E" w14:textId="77777777" w:rsidR="00537334" w:rsidRDefault="00000000">
            <w:pPr>
              <w:spacing w:before="40" w:after="40" w:line="264" w:lineRule="auto"/>
              <w:jc w:val="center"/>
            </w:pPr>
            <w:r>
              <w:rPr>
                <w:b/>
                <w:color w:val="FFFFFF"/>
                <w:sz w:val="18"/>
              </w:rPr>
              <w:t>Ghi chú</w:t>
            </w:r>
          </w:p>
        </w:tc>
      </w:tr>
      <w:tr w:rsidR="00537334" w14:paraId="38304CCA" w14:textId="77777777">
        <w:trPr>
          <w:jc w:val="center"/>
        </w:trPr>
        <w:tc>
          <w:tcPr>
            <w:tcW w:w="2493" w:type="dxa"/>
            <w:tcMar>
              <w:top w:w="70" w:type="dxa"/>
              <w:left w:w="100" w:type="dxa"/>
              <w:bottom w:w="70" w:type="dxa"/>
              <w:right w:w="100" w:type="dxa"/>
            </w:tcMar>
            <w:vAlign w:val="center"/>
          </w:tcPr>
          <w:p w14:paraId="25CB3BC0" w14:textId="77777777" w:rsidR="00537334" w:rsidRDefault="00000000">
            <w:pPr>
              <w:spacing w:before="40" w:after="40" w:line="264" w:lineRule="auto"/>
            </w:pPr>
            <w:r>
              <w:rPr>
                <w:sz w:val="18"/>
              </w:rPr>
              <w:t>id</w:t>
            </w:r>
          </w:p>
        </w:tc>
        <w:tc>
          <w:tcPr>
            <w:tcW w:w="2493" w:type="dxa"/>
            <w:tcMar>
              <w:top w:w="70" w:type="dxa"/>
              <w:left w:w="100" w:type="dxa"/>
              <w:bottom w:w="70" w:type="dxa"/>
              <w:right w:w="100" w:type="dxa"/>
            </w:tcMar>
            <w:vAlign w:val="center"/>
          </w:tcPr>
          <w:p w14:paraId="00BFF2CB" w14:textId="77777777" w:rsidR="00537334" w:rsidRDefault="00000000">
            <w:pPr>
              <w:spacing w:before="40" w:after="40" w:line="264" w:lineRule="auto"/>
            </w:pPr>
            <w:r>
              <w:rPr>
                <w:sz w:val="18"/>
              </w:rPr>
              <w:t>BIGINT PK AI</w:t>
            </w:r>
          </w:p>
        </w:tc>
        <w:tc>
          <w:tcPr>
            <w:tcW w:w="2493" w:type="dxa"/>
            <w:tcMar>
              <w:top w:w="70" w:type="dxa"/>
              <w:left w:w="100" w:type="dxa"/>
              <w:bottom w:w="70" w:type="dxa"/>
              <w:right w:w="100" w:type="dxa"/>
            </w:tcMar>
            <w:vAlign w:val="center"/>
          </w:tcPr>
          <w:p w14:paraId="5ED21881" w14:textId="77777777" w:rsidR="00537334" w:rsidRDefault="00000000">
            <w:pPr>
              <w:spacing w:before="40" w:after="40" w:line="264" w:lineRule="auto"/>
            </w:pPr>
            <w:r>
              <w:rPr>
                <w:sz w:val="18"/>
              </w:rPr>
              <w:t>Khóa chính phiếu mượn</w:t>
            </w:r>
          </w:p>
        </w:tc>
        <w:tc>
          <w:tcPr>
            <w:tcW w:w="2493" w:type="dxa"/>
            <w:tcMar>
              <w:top w:w="70" w:type="dxa"/>
              <w:left w:w="100" w:type="dxa"/>
              <w:bottom w:w="70" w:type="dxa"/>
              <w:right w:w="100" w:type="dxa"/>
            </w:tcMar>
            <w:vAlign w:val="center"/>
          </w:tcPr>
          <w:p w14:paraId="3D030700" w14:textId="77777777" w:rsidR="00537334" w:rsidRDefault="00537334">
            <w:pPr>
              <w:spacing w:before="40" w:after="40" w:line="264" w:lineRule="auto"/>
            </w:pPr>
          </w:p>
        </w:tc>
      </w:tr>
      <w:tr w:rsidR="00537334" w14:paraId="451F4F15" w14:textId="77777777">
        <w:trPr>
          <w:jc w:val="center"/>
        </w:trPr>
        <w:tc>
          <w:tcPr>
            <w:tcW w:w="2493" w:type="dxa"/>
            <w:tcMar>
              <w:top w:w="70" w:type="dxa"/>
              <w:left w:w="100" w:type="dxa"/>
              <w:bottom w:w="70" w:type="dxa"/>
              <w:right w:w="100" w:type="dxa"/>
            </w:tcMar>
            <w:vAlign w:val="center"/>
          </w:tcPr>
          <w:p w14:paraId="2FFEA74B" w14:textId="77777777" w:rsidR="00537334" w:rsidRDefault="00000000">
            <w:pPr>
              <w:spacing w:before="40" w:after="40" w:line="264" w:lineRule="auto"/>
            </w:pPr>
            <w:r>
              <w:rPr>
                <w:sz w:val="18"/>
              </w:rPr>
              <w:t>event_id</w:t>
            </w:r>
          </w:p>
        </w:tc>
        <w:tc>
          <w:tcPr>
            <w:tcW w:w="2493" w:type="dxa"/>
            <w:tcMar>
              <w:top w:w="70" w:type="dxa"/>
              <w:left w:w="100" w:type="dxa"/>
              <w:bottom w:w="70" w:type="dxa"/>
              <w:right w:w="100" w:type="dxa"/>
            </w:tcMar>
            <w:vAlign w:val="center"/>
          </w:tcPr>
          <w:p w14:paraId="5764ADC7" w14:textId="77777777" w:rsidR="00537334" w:rsidRDefault="00000000">
            <w:pPr>
              <w:spacing w:before="40" w:after="40" w:line="264" w:lineRule="auto"/>
            </w:pPr>
            <w:r>
              <w:rPr>
                <w:sz w:val="18"/>
              </w:rPr>
              <w:t>BIGINT FK NOT NULL</w:t>
            </w:r>
          </w:p>
        </w:tc>
        <w:tc>
          <w:tcPr>
            <w:tcW w:w="2493" w:type="dxa"/>
            <w:tcMar>
              <w:top w:w="70" w:type="dxa"/>
              <w:left w:w="100" w:type="dxa"/>
              <w:bottom w:w="70" w:type="dxa"/>
              <w:right w:w="100" w:type="dxa"/>
            </w:tcMar>
            <w:vAlign w:val="center"/>
          </w:tcPr>
          <w:p w14:paraId="4C6B9AB6" w14:textId="77777777" w:rsidR="00537334" w:rsidRDefault="00000000">
            <w:pPr>
              <w:spacing w:before="40" w:after="40" w:line="264" w:lineRule="auto"/>
            </w:pPr>
            <w:r>
              <w:rPr>
                <w:sz w:val="18"/>
              </w:rPr>
              <w:t>Tham chiếu events.id</w:t>
            </w:r>
          </w:p>
        </w:tc>
        <w:tc>
          <w:tcPr>
            <w:tcW w:w="2493" w:type="dxa"/>
            <w:tcMar>
              <w:top w:w="70" w:type="dxa"/>
              <w:left w:w="100" w:type="dxa"/>
              <w:bottom w:w="70" w:type="dxa"/>
              <w:right w:w="100" w:type="dxa"/>
            </w:tcMar>
            <w:vAlign w:val="center"/>
          </w:tcPr>
          <w:p w14:paraId="571B15C7" w14:textId="77777777" w:rsidR="00537334" w:rsidRDefault="00537334">
            <w:pPr>
              <w:spacing w:before="40" w:after="40" w:line="264" w:lineRule="auto"/>
            </w:pPr>
          </w:p>
        </w:tc>
      </w:tr>
      <w:tr w:rsidR="00537334" w14:paraId="417A210D" w14:textId="77777777">
        <w:trPr>
          <w:jc w:val="center"/>
        </w:trPr>
        <w:tc>
          <w:tcPr>
            <w:tcW w:w="2493" w:type="dxa"/>
            <w:tcMar>
              <w:top w:w="70" w:type="dxa"/>
              <w:left w:w="100" w:type="dxa"/>
              <w:bottom w:w="70" w:type="dxa"/>
              <w:right w:w="100" w:type="dxa"/>
            </w:tcMar>
            <w:vAlign w:val="center"/>
          </w:tcPr>
          <w:p w14:paraId="5D299FA9" w14:textId="77777777" w:rsidR="00537334" w:rsidRDefault="00000000">
            <w:pPr>
              <w:spacing w:before="40" w:after="40" w:line="264" w:lineRule="auto"/>
            </w:pPr>
            <w:r>
              <w:rPr>
                <w:sz w:val="18"/>
              </w:rPr>
              <w:t>requested_by</w:t>
            </w:r>
          </w:p>
        </w:tc>
        <w:tc>
          <w:tcPr>
            <w:tcW w:w="2493" w:type="dxa"/>
            <w:tcMar>
              <w:top w:w="70" w:type="dxa"/>
              <w:left w:w="100" w:type="dxa"/>
              <w:bottom w:w="70" w:type="dxa"/>
              <w:right w:w="100" w:type="dxa"/>
            </w:tcMar>
            <w:vAlign w:val="center"/>
          </w:tcPr>
          <w:p w14:paraId="20DEF7BB" w14:textId="77777777" w:rsidR="00537334" w:rsidRDefault="00000000">
            <w:pPr>
              <w:spacing w:before="40" w:after="40" w:line="264" w:lineRule="auto"/>
            </w:pPr>
            <w:r>
              <w:rPr>
                <w:sz w:val="18"/>
              </w:rPr>
              <w:t>BIGINT FK NOT NULL</w:t>
            </w:r>
          </w:p>
        </w:tc>
        <w:tc>
          <w:tcPr>
            <w:tcW w:w="2493" w:type="dxa"/>
            <w:tcMar>
              <w:top w:w="70" w:type="dxa"/>
              <w:left w:w="100" w:type="dxa"/>
              <w:bottom w:w="70" w:type="dxa"/>
              <w:right w:w="100" w:type="dxa"/>
            </w:tcMar>
            <w:vAlign w:val="center"/>
          </w:tcPr>
          <w:p w14:paraId="24D2728A" w14:textId="77777777" w:rsidR="00537334" w:rsidRDefault="00000000">
            <w:pPr>
              <w:spacing w:before="40" w:after="40" w:line="264" w:lineRule="auto"/>
            </w:pPr>
            <w:r>
              <w:rPr>
                <w:sz w:val="18"/>
              </w:rPr>
              <w:t>Tham chiếu users.id</w:t>
            </w:r>
          </w:p>
        </w:tc>
        <w:tc>
          <w:tcPr>
            <w:tcW w:w="2493" w:type="dxa"/>
            <w:tcMar>
              <w:top w:w="70" w:type="dxa"/>
              <w:left w:w="100" w:type="dxa"/>
              <w:bottom w:w="70" w:type="dxa"/>
              <w:right w:w="100" w:type="dxa"/>
            </w:tcMar>
            <w:vAlign w:val="center"/>
          </w:tcPr>
          <w:p w14:paraId="3880D50D" w14:textId="77777777" w:rsidR="00537334" w:rsidRDefault="00000000">
            <w:pPr>
              <w:spacing w:before="40" w:after="40" w:line="264" w:lineRule="auto"/>
            </w:pPr>
            <w:r>
              <w:rPr>
                <w:sz w:val="18"/>
              </w:rPr>
              <w:t>Người tạo phiếu</w:t>
            </w:r>
          </w:p>
        </w:tc>
      </w:tr>
      <w:tr w:rsidR="00537334" w14:paraId="02183DF2" w14:textId="77777777">
        <w:trPr>
          <w:jc w:val="center"/>
        </w:trPr>
        <w:tc>
          <w:tcPr>
            <w:tcW w:w="2493" w:type="dxa"/>
            <w:tcMar>
              <w:top w:w="70" w:type="dxa"/>
              <w:left w:w="100" w:type="dxa"/>
              <w:bottom w:w="70" w:type="dxa"/>
              <w:right w:w="100" w:type="dxa"/>
            </w:tcMar>
            <w:vAlign w:val="center"/>
          </w:tcPr>
          <w:p w14:paraId="0552B496" w14:textId="77777777" w:rsidR="00537334" w:rsidRDefault="00000000">
            <w:pPr>
              <w:spacing w:before="40" w:after="40" w:line="264" w:lineRule="auto"/>
            </w:pPr>
            <w:r>
              <w:rPr>
                <w:sz w:val="18"/>
              </w:rPr>
              <w:t>approved_by</w:t>
            </w:r>
          </w:p>
        </w:tc>
        <w:tc>
          <w:tcPr>
            <w:tcW w:w="2493" w:type="dxa"/>
            <w:tcMar>
              <w:top w:w="70" w:type="dxa"/>
              <w:left w:w="100" w:type="dxa"/>
              <w:bottom w:w="70" w:type="dxa"/>
              <w:right w:w="100" w:type="dxa"/>
            </w:tcMar>
            <w:vAlign w:val="center"/>
          </w:tcPr>
          <w:p w14:paraId="50E68F32" w14:textId="77777777" w:rsidR="00537334" w:rsidRDefault="00000000">
            <w:pPr>
              <w:spacing w:before="40" w:after="40" w:line="264" w:lineRule="auto"/>
            </w:pPr>
            <w:r>
              <w:rPr>
                <w:sz w:val="18"/>
              </w:rPr>
              <w:t>BIGINT FK NULL</w:t>
            </w:r>
          </w:p>
        </w:tc>
        <w:tc>
          <w:tcPr>
            <w:tcW w:w="2493" w:type="dxa"/>
            <w:tcMar>
              <w:top w:w="70" w:type="dxa"/>
              <w:left w:w="100" w:type="dxa"/>
              <w:bottom w:w="70" w:type="dxa"/>
              <w:right w:w="100" w:type="dxa"/>
            </w:tcMar>
            <w:vAlign w:val="center"/>
          </w:tcPr>
          <w:p w14:paraId="38104D8D" w14:textId="77777777" w:rsidR="00537334" w:rsidRDefault="00000000">
            <w:pPr>
              <w:spacing w:before="40" w:after="40" w:line="264" w:lineRule="auto"/>
            </w:pPr>
            <w:r>
              <w:rPr>
                <w:sz w:val="18"/>
              </w:rPr>
              <w:t>Tham chiếu users.id</w:t>
            </w:r>
          </w:p>
        </w:tc>
        <w:tc>
          <w:tcPr>
            <w:tcW w:w="2493" w:type="dxa"/>
            <w:tcMar>
              <w:top w:w="70" w:type="dxa"/>
              <w:left w:w="100" w:type="dxa"/>
              <w:bottom w:w="70" w:type="dxa"/>
              <w:right w:w="100" w:type="dxa"/>
            </w:tcMar>
            <w:vAlign w:val="center"/>
          </w:tcPr>
          <w:p w14:paraId="647BF2A3" w14:textId="77777777" w:rsidR="00537334" w:rsidRDefault="00000000">
            <w:pPr>
              <w:spacing w:before="40" w:after="40" w:line="264" w:lineRule="auto"/>
            </w:pPr>
            <w:r>
              <w:rPr>
                <w:sz w:val="18"/>
              </w:rPr>
              <w:t>Người duyệt</w:t>
            </w:r>
          </w:p>
        </w:tc>
      </w:tr>
      <w:tr w:rsidR="00537334" w14:paraId="5A71974E" w14:textId="77777777">
        <w:trPr>
          <w:jc w:val="center"/>
        </w:trPr>
        <w:tc>
          <w:tcPr>
            <w:tcW w:w="2493" w:type="dxa"/>
            <w:tcMar>
              <w:top w:w="70" w:type="dxa"/>
              <w:left w:w="100" w:type="dxa"/>
              <w:bottom w:w="70" w:type="dxa"/>
              <w:right w:w="100" w:type="dxa"/>
            </w:tcMar>
            <w:vAlign w:val="center"/>
          </w:tcPr>
          <w:p w14:paraId="770D2183" w14:textId="77777777" w:rsidR="00537334" w:rsidRDefault="00000000">
            <w:pPr>
              <w:spacing w:before="40" w:after="40" w:line="264" w:lineRule="auto"/>
            </w:pPr>
            <w:r>
              <w:rPr>
                <w:sz w:val="18"/>
              </w:rPr>
              <w:t>request_code</w:t>
            </w:r>
          </w:p>
        </w:tc>
        <w:tc>
          <w:tcPr>
            <w:tcW w:w="2493" w:type="dxa"/>
            <w:tcMar>
              <w:top w:w="70" w:type="dxa"/>
              <w:left w:w="100" w:type="dxa"/>
              <w:bottom w:w="70" w:type="dxa"/>
              <w:right w:w="100" w:type="dxa"/>
            </w:tcMar>
            <w:vAlign w:val="center"/>
          </w:tcPr>
          <w:p w14:paraId="4DCB8C10" w14:textId="77777777" w:rsidR="00537334" w:rsidRDefault="00000000">
            <w:pPr>
              <w:spacing w:before="40" w:after="40" w:line="264" w:lineRule="auto"/>
            </w:pPr>
            <w:r>
              <w:rPr>
                <w:sz w:val="18"/>
              </w:rPr>
              <w:t>VARCHAR(20) UNIQUE NOT NULL</w:t>
            </w:r>
          </w:p>
        </w:tc>
        <w:tc>
          <w:tcPr>
            <w:tcW w:w="2493" w:type="dxa"/>
            <w:tcMar>
              <w:top w:w="70" w:type="dxa"/>
              <w:left w:w="100" w:type="dxa"/>
              <w:bottom w:w="70" w:type="dxa"/>
              <w:right w:w="100" w:type="dxa"/>
            </w:tcMar>
            <w:vAlign w:val="center"/>
          </w:tcPr>
          <w:p w14:paraId="14C91AC1" w14:textId="77777777" w:rsidR="00537334" w:rsidRDefault="00000000">
            <w:pPr>
              <w:spacing w:before="40" w:after="40" w:line="264" w:lineRule="auto"/>
            </w:pPr>
            <w:r>
              <w:rPr>
                <w:sz w:val="18"/>
              </w:rPr>
              <w:t>Mã phiếu</w:t>
            </w:r>
          </w:p>
        </w:tc>
        <w:tc>
          <w:tcPr>
            <w:tcW w:w="2493" w:type="dxa"/>
            <w:tcMar>
              <w:top w:w="70" w:type="dxa"/>
              <w:left w:w="100" w:type="dxa"/>
              <w:bottom w:w="70" w:type="dxa"/>
              <w:right w:w="100" w:type="dxa"/>
            </w:tcMar>
            <w:vAlign w:val="center"/>
          </w:tcPr>
          <w:p w14:paraId="021428E5" w14:textId="77777777" w:rsidR="00537334" w:rsidRDefault="00537334">
            <w:pPr>
              <w:spacing w:before="40" w:after="40" w:line="264" w:lineRule="auto"/>
            </w:pPr>
          </w:p>
        </w:tc>
      </w:tr>
      <w:tr w:rsidR="00537334" w14:paraId="20400E48" w14:textId="77777777">
        <w:trPr>
          <w:jc w:val="center"/>
        </w:trPr>
        <w:tc>
          <w:tcPr>
            <w:tcW w:w="2493" w:type="dxa"/>
            <w:tcMar>
              <w:top w:w="70" w:type="dxa"/>
              <w:left w:w="100" w:type="dxa"/>
              <w:bottom w:w="70" w:type="dxa"/>
              <w:right w:w="100" w:type="dxa"/>
            </w:tcMar>
            <w:vAlign w:val="center"/>
          </w:tcPr>
          <w:p w14:paraId="52C67B6E" w14:textId="77777777" w:rsidR="00537334" w:rsidRDefault="00000000">
            <w:pPr>
              <w:spacing w:before="40" w:after="40" w:line="264" w:lineRule="auto"/>
            </w:pPr>
            <w:r>
              <w:rPr>
                <w:sz w:val="18"/>
              </w:rPr>
              <w:t>request_date</w:t>
            </w:r>
          </w:p>
        </w:tc>
        <w:tc>
          <w:tcPr>
            <w:tcW w:w="2493" w:type="dxa"/>
            <w:tcMar>
              <w:top w:w="70" w:type="dxa"/>
              <w:left w:w="100" w:type="dxa"/>
              <w:bottom w:w="70" w:type="dxa"/>
              <w:right w:w="100" w:type="dxa"/>
            </w:tcMar>
            <w:vAlign w:val="center"/>
          </w:tcPr>
          <w:p w14:paraId="237A119D" w14:textId="77777777" w:rsidR="00537334" w:rsidRDefault="00000000">
            <w:pPr>
              <w:spacing w:before="40" w:after="40" w:line="264" w:lineRule="auto"/>
            </w:pPr>
            <w:r>
              <w:rPr>
                <w:sz w:val="18"/>
              </w:rPr>
              <w:t>DATE NOT NULL</w:t>
            </w:r>
          </w:p>
        </w:tc>
        <w:tc>
          <w:tcPr>
            <w:tcW w:w="2493" w:type="dxa"/>
            <w:tcMar>
              <w:top w:w="70" w:type="dxa"/>
              <w:left w:w="100" w:type="dxa"/>
              <w:bottom w:w="70" w:type="dxa"/>
              <w:right w:w="100" w:type="dxa"/>
            </w:tcMar>
            <w:vAlign w:val="center"/>
          </w:tcPr>
          <w:p w14:paraId="1D028808" w14:textId="77777777" w:rsidR="00537334" w:rsidRDefault="00000000">
            <w:pPr>
              <w:spacing w:before="40" w:after="40" w:line="264" w:lineRule="auto"/>
            </w:pPr>
            <w:r>
              <w:rPr>
                <w:sz w:val="18"/>
              </w:rPr>
              <w:t>Ngày tạo phiếu</w:t>
            </w:r>
          </w:p>
        </w:tc>
        <w:tc>
          <w:tcPr>
            <w:tcW w:w="2493" w:type="dxa"/>
            <w:tcMar>
              <w:top w:w="70" w:type="dxa"/>
              <w:left w:w="100" w:type="dxa"/>
              <w:bottom w:w="70" w:type="dxa"/>
              <w:right w:w="100" w:type="dxa"/>
            </w:tcMar>
            <w:vAlign w:val="center"/>
          </w:tcPr>
          <w:p w14:paraId="05296623" w14:textId="77777777" w:rsidR="00537334" w:rsidRDefault="00537334">
            <w:pPr>
              <w:spacing w:before="40" w:after="40" w:line="264" w:lineRule="auto"/>
            </w:pPr>
          </w:p>
        </w:tc>
      </w:tr>
      <w:tr w:rsidR="00537334" w14:paraId="762740C7" w14:textId="77777777">
        <w:trPr>
          <w:jc w:val="center"/>
        </w:trPr>
        <w:tc>
          <w:tcPr>
            <w:tcW w:w="2493" w:type="dxa"/>
            <w:tcMar>
              <w:top w:w="70" w:type="dxa"/>
              <w:left w:w="100" w:type="dxa"/>
              <w:bottom w:w="70" w:type="dxa"/>
              <w:right w:w="100" w:type="dxa"/>
            </w:tcMar>
            <w:vAlign w:val="center"/>
          </w:tcPr>
          <w:p w14:paraId="54709129" w14:textId="77777777" w:rsidR="00537334" w:rsidRDefault="00000000">
            <w:pPr>
              <w:spacing w:before="40" w:after="40" w:line="264" w:lineRule="auto"/>
            </w:pPr>
            <w:r>
              <w:rPr>
                <w:sz w:val="18"/>
              </w:rPr>
              <w:lastRenderedPageBreak/>
              <w:t>issue_date</w:t>
            </w:r>
          </w:p>
        </w:tc>
        <w:tc>
          <w:tcPr>
            <w:tcW w:w="2493" w:type="dxa"/>
            <w:tcMar>
              <w:top w:w="70" w:type="dxa"/>
              <w:left w:w="100" w:type="dxa"/>
              <w:bottom w:w="70" w:type="dxa"/>
              <w:right w:w="100" w:type="dxa"/>
            </w:tcMar>
            <w:vAlign w:val="center"/>
          </w:tcPr>
          <w:p w14:paraId="7D7DA3CA" w14:textId="77777777" w:rsidR="00537334" w:rsidRDefault="00000000">
            <w:pPr>
              <w:spacing w:before="40" w:after="40" w:line="264" w:lineRule="auto"/>
            </w:pPr>
            <w:r>
              <w:rPr>
                <w:sz w:val="18"/>
              </w:rPr>
              <w:t>DATE NULL</w:t>
            </w:r>
          </w:p>
        </w:tc>
        <w:tc>
          <w:tcPr>
            <w:tcW w:w="2493" w:type="dxa"/>
            <w:tcMar>
              <w:top w:w="70" w:type="dxa"/>
              <w:left w:w="100" w:type="dxa"/>
              <w:bottom w:w="70" w:type="dxa"/>
              <w:right w:w="100" w:type="dxa"/>
            </w:tcMar>
            <w:vAlign w:val="center"/>
          </w:tcPr>
          <w:p w14:paraId="58016AAD" w14:textId="77777777" w:rsidR="00537334" w:rsidRDefault="00000000">
            <w:pPr>
              <w:spacing w:before="40" w:after="40" w:line="264" w:lineRule="auto"/>
            </w:pPr>
            <w:r>
              <w:rPr>
                <w:sz w:val="18"/>
              </w:rPr>
              <w:t>Ngày xuất kho</w:t>
            </w:r>
          </w:p>
        </w:tc>
        <w:tc>
          <w:tcPr>
            <w:tcW w:w="2493" w:type="dxa"/>
            <w:tcMar>
              <w:top w:w="70" w:type="dxa"/>
              <w:left w:w="100" w:type="dxa"/>
              <w:bottom w:w="70" w:type="dxa"/>
              <w:right w:w="100" w:type="dxa"/>
            </w:tcMar>
            <w:vAlign w:val="center"/>
          </w:tcPr>
          <w:p w14:paraId="49665713" w14:textId="77777777" w:rsidR="00537334" w:rsidRDefault="00537334">
            <w:pPr>
              <w:spacing w:before="40" w:after="40" w:line="264" w:lineRule="auto"/>
            </w:pPr>
          </w:p>
        </w:tc>
      </w:tr>
      <w:tr w:rsidR="00537334" w14:paraId="482B8F4B" w14:textId="77777777">
        <w:trPr>
          <w:jc w:val="center"/>
        </w:trPr>
        <w:tc>
          <w:tcPr>
            <w:tcW w:w="2493" w:type="dxa"/>
            <w:tcMar>
              <w:top w:w="70" w:type="dxa"/>
              <w:left w:w="100" w:type="dxa"/>
              <w:bottom w:w="70" w:type="dxa"/>
              <w:right w:w="100" w:type="dxa"/>
            </w:tcMar>
            <w:vAlign w:val="center"/>
          </w:tcPr>
          <w:p w14:paraId="5AECFA11" w14:textId="77777777" w:rsidR="00537334" w:rsidRDefault="00000000">
            <w:pPr>
              <w:spacing w:before="40" w:after="40" w:line="264" w:lineRule="auto"/>
            </w:pPr>
            <w:r>
              <w:rPr>
                <w:sz w:val="18"/>
              </w:rPr>
              <w:t>expected_return_date</w:t>
            </w:r>
          </w:p>
        </w:tc>
        <w:tc>
          <w:tcPr>
            <w:tcW w:w="2493" w:type="dxa"/>
            <w:tcMar>
              <w:top w:w="70" w:type="dxa"/>
              <w:left w:w="100" w:type="dxa"/>
              <w:bottom w:w="70" w:type="dxa"/>
              <w:right w:w="100" w:type="dxa"/>
            </w:tcMar>
            <w:vAlign w:val="center"/>
          </w:tcPr>
          <w:p w14:paraId="50424E0B" w14:textId="77777777" w:rsidR="00537334" w:rsidRDefault="00000000">
            <w:pPr>
              <w:spacing w:before="40" w:after="40" w:line="264" w:lineRule="auto"/>
            </w:pPr>
            <w:r>
              <w:rPr>
                <w:sz w:val="18"/>
              </w:rPr>
              <w:t>DATE NULL</w:t>
            </w:r>
          </w:p>
        </w:tc>
        <w:tc>
          <w:tcPr>
            <w:tcW w:w="2493" w:type="dxa"/>
            <w:tcMar>
              <w:top w:w="70" w:type="dxa"/>
              <w:left w:w="100" w:type="dxa"/>
              <w:bottom w:w="70" w:type="dxa"/>
              <w:right w:w="100" w:type="dxa"/>
            </w:tcMar>
            <w:vAlign w:val="center"/>
          </w:tcPr>
          <w:p w14:paraId="1AB8DD1B" w14:textId="77777777" w:rsidR="00537334" w:rsidRDefault="00000000">
            <w:pPr>
              <w:spacing w:before="40" w:after="40" w:line="264" w:lineRule="auto"/>
            </w:pPr>
            <w:r>
              <w:rPr>
                <w:sz w:val="18"/>
              </w:rPr>
              <w:t>Ngày dự kiến trả</w:t>
            </w:r>
          </w:p>
        </w:tc>
        <w:tc>
          <w:tcPr>
            <w:tcW w:w="2493" w:type="dxa"/>
            <w:tcMar>
              <w:top w:w="70" w:type="dxa"/>
              <w:left w:w="100" w:type="dxa"/>
              <w:bottom w:w="70" w:type="dxa"/>
              <w:right w:w="100" w:type="dxa"/>
            </w:tcMar>
            <w:vAlign w:val="center"/>
          </w:tcPr>
          <w:p w14:paraId="410717DF" w14:textId="77777777" w:rsidR="00537334" w:rsidRDefault="00537334">
            <w:pPr>
              <w:spacing w:before="40" w:after="40" w:line="264" w:lineRule="auto"/>
            </w:pPr>
          </w:p>
        </w:tc>
      </w:tr>
      <w:tr w:rsidR="00537334" w14:paraId="370747A7" w14:textId="77777777">
        <w:trPr>
          <w:jc w:val="center"/>
        </w:trPr>
        <w:tc>
          <w:tcPr>
            <w:tcW w:w="2493" w:type="dxa"/>
            <w:tcMar>
              <w:top w:w="70" w:type="dxa"/>
              <w:left w:w="100" w:type="dxa"/>
              <w:bottom w:w="70" w:type="dxa"/>
              <w:right w:w="100" w:type="dxa"/>
            </w:tcMar>
            <w:vAlign w:val="center"/>
          </w:tcPr>
          <w:p w14:paraId="4A24FC73" w14:textId="77777777" w:rsidR="00537334" w:rsidRDefault="00000000">
            <w:pPr>
              <w:spacing w:before="40" w:after="40" w:line="264" w:lineRule="auto"/>
            </w:pPr>
            <w:r>
              <w:rPr>
                <w:sz w:val="18"/>
              </w:rPr>
              <w:t>actual_return_date</w:t>
            </w:r>
          </w:p>
        </w:tc>
        <w:tc>
          <w:tcPr>
            <w:tcW w:w="2493" w:type="dxa"/>
            <w:tcMar>
              <w:top w:w="70" w:type="dxa"/>
              <w:left w:w="100" w:type="dxa"/>
              <w:bottom w:w="70" w:type="dxa"/>
              <w:right w:w="100" w:type="dxa"/>
            </w:tcMar>
            <w:vAlign w:val="center"/>
          </w:tcPr>
          <w:p w14:paraId="07F59735" w14:textId="77777777" w:rsidR="00537334" w:rsidRDefault="00000000">
            <w:pPr>
              <w:spacing w:before="40" w:after="40" w:line="264" w:lineRule="auto"/>
            </w:pPr>
            <w:r>
              <w:rPr>
                <w:sz w:val="18"/>
              </w:rPr>
              <w:t>DATE NULL</w:t>
            </w:r>
          </w:p>
        </w:tc>
        <w:tc>
          <w:tcPr>
            <w:tcW w:w="2493" w:type="dxa"/>
            <w:tcMar>
              <w:top w:w="70" w:type="dxa"/>
              <w:left w:w="100" w:type="dxa"/>
              <w:bottom w:w="70" w:type="dxa"/>
              <w:right w:w="100" w:type="dxa"/>
            </w:tcMar>
            <w:vAlign w:val="center"/>
          </w:tcPr>
          <w:p w14:paraId="73B66E0B" w14:textId="77777777" w:rsidR="00537334" w:rsidRDefault="00000000">
            <w:pPr>
              <w:spacing w:before="40" w:after="40" w:line="264" w:lineRule="auto"/>
            </w:pPr>
            <w:r>
              <w:rPr>
                <w:sz w:val="18"/>
              </w:rPr>
              <w:t>Ngày thực trả</w:t>
            </w:r>
          </w:p>
        </w:tc>
        <w:tc>
          <w:tcPr>
            <w:tcW w:w="2493" w:type="dxa"/>
            <w:tcMar>
              <w:top w:w="70" w:type="dxa"/>
              <w:left w:w="100" w:type="dxa"/>
              <w:bottom w:w="70" w:type="dxa"/>
              <w:right w:w="100" w:type="dxa"/>
            </w:tcMar>
            <w:vAlign w:val="center"/>
          </w:tcPr>
          <w:p w14:paraId="38A89921" w14:textId="77777777" w:rsidR="00537334" w:rsidRDefault="00537334">
            <w:pPr>
              <w:spacing w:before="40" w:after="40" w:line="264" w:lineRule="auto"/>
            </w:pPr>
          </w:p>
        </w:tc>
      </w:tr>
      <w:tr w:rsidR="00537334" w14:paraId="582C78B4" w14:textId="77777777">
        <w:trPr>
          <w:jc w:val="center"/>
        </w:trPr>
        <w:tc>
          <w:tcPr>
            <w:tcW w:w="2493" w:type="dxa"/>
            <w:tcMar>
              <w:top w:w="70" w:type="dxa"/>
              <w:left w:w="100" w:type="dxa"/>
              <w:bottom w:w="70" w:type="dxa"/>
              <w:right w:w="100" w:type="dxa"/>
            </w:tcMar>
            <w:vAlign w:val="center"/>
          </w:tcPr>
          <w:p w14:paraId="2D54A224" w14:textId="77777777" w:rsidR="00537334" w:rsidRDefault="00000000">
            <w:pPr>
              <w:spacing w:before="40" w:after="40" w:line="264" w:lineRule="auto"/>
            </w:pPr>
            <w:r>
              <w:rPr>
                <w:sz w:val="18"/>
              </w:rPr>
              <w:t>note</w:t>
            </w:r>
          </w:p>
        </w:tc>
        <w:tc>
          <w:tcPr>
            <w:tcW w:w="2493" w:type="dxa"/>
            <w:tcMar>
              <w:top w:w="70" w:type="dxa"/>
              <w:left w:w="100" w:type="dxa"/>
              <w:bottom w:w="70" w:type="dxa"/>
              <w:right w:w="100" w:type="dxa"/>
            </w:tcMar>
            <w:vAlign w:val="center"/>
          </w:tcPr>
          <w:p w14:paraId="22DD1C11" w14:textId="77777777" w:rsidR="00537334" w:rsidRDefault="00000000">
            <w:pPr>
              <w:spacing w:before="40" w:after="40" w:line="264" w:lineRule="auto"/>
            </w:pPr>
            <w:r>
              <w:rPr>
                <w:sz w:val="18"/>
              </w:rPr>
              <w:t>TEXT NULL</w:t>
            </w:r>
          </w:p>
        </w:tc>
        <w:tc>
          <w:tcPr>
            <w:tcW w:w="2493" w:type="dxa"/>
            <w:tcMar>
              <w:top w:w="70" w:type="dxa"/>
              <w:left w:w="100" w:type="dxa"/>
              <w:bottom w:w="70" w:type="dxa"/>
              <w:right w:w="100" w:type="dxa"/>
            </w:tcMar>
            <w:vAlign w:val="center"/>
          </w:tcPr>
          <w:p w14:paraId="178A7B9D" w14:textId="77777777" w:rsidR="00537334" w:rsidRDefault="00000000">
            <w:pPr>
              <w:spacing w:before="40" w:after="40" w:line="264" w:lineRule="auto"/>
            </w:pPr>
            <w:r>
              <w:rPr>
                <w:sz w:val="18"/>
              </w:rPr>
              <w:t>Ghi chú</w:t>
            </w:r>
          </w:p>
        </w:tc>
        <w:tc>
          <w:tcPr>
            <w:tcW w:w="2493" w:type="dxa"/>
            <w:tcMar>
              <w:top w:w="70" w:type="dxa"/>
              <w:left w:w="100" w:type="dxa"/>
              <w:bottom w:w="70" w:type="dxa"/>
              <w:right w:w="100" w:type="dxa"/>
            </w:tcMar>
            <w:vAlign w:val="center"/>
          </w:tcPr>
          <w:p w14:paraId="36B4FBCB" w14:textId="77777777" w:rsidR="00537334" w:rsidRDefault="00537334">
            <w:pPr>
              <w:spacing w:before="40" w:after="40" w:line="264" w:lineRule="auto"/>
            </w:pPr>
          </w:p>
        </w:tc>
      </w:tr>
      <w:tr w:rsidR="00537334" w14:paraId="06114B9A" w14:textId="77777777">
        <w:trPr>
          <w:jc w:val="center"/>
        </w:trPr>
        <w:tc>
          <w:tcPr>
            <w:tcW w:w="2493" w:type="dxa"/>
            <w:tcMar>
              <w:top w:w="70" w:type="dxa"/>
              <w:left w:w="100" w:type="dxa"/>
              <w:bottom w:w="70" w:type="dxa"/>
              <w:right w:w="100" w:type="dxa"/>
            </w:tcMar>
            <w:vAlign w:val="center"/>
          </w:tcPr>
          <w:p w14:paraId="3D1F890D" w14:textId="77777777" w:rsidR="00537334" w:rsidRDefault="00000000">
            <w:pPr>
              <w:spacing w:before="40" w:after="40" w:line="264" w:lineRule="auto"/>
            </w:pPr>
            <w:r>
              <w:rPr>
                <w:sz w:val="18"/>
              </w:rPr>
              <w:t>status</w:t>
            </w:r>
          </w:p>
        </w:tc>
        <w:tc>
          <w:tcPr>
            <w:tcW w:w="2493" w:type="dxa"/>
            <w:tcMar>
              <w:top w:w="70" w:type="dxa"/>
              <w:left w:w="100" w:type="dxa"/>
              <w:bottom w:w="70" w:type="dxa"/>
              <w:right w:w="100" w:type="dxa"/>
            </w:tcMar>
            <w:vAlign w:val="center"/>
          </w:tcPr>
          <w:p w14:paraId="7DD994A1" w14:textId="77777777" w:rsidR="00537334" w:rsidRDefault="00000000">
            <w:pPr>
              <w:spacing w:before="40" w:after="40" w:line="264" w:lineRule="auto"/>
            </w:pPr>
            <w:r>
              <w:rPr>
                <w:sz w:val="18"/>
              </w:rPr>
              <w:t>ENUM('pending','approved','borrowed','returned','cancelled') DEFAULT 'pending'</w:t>
            </w:r>
          </w:p>
        </w:tc>
        <w:tc>
          <w:tcPr>
            <w:tcW w:w="2493" w:type="dxa"/>
            <w:tcMar>
              <w:top w:w="70" w:type="dxa"/>
              <w:left w:w="100" w:type="dxa"/>
              <w:bottom w:w="70" w:type="dxa"/>
              <w:right w:w="100" w:type="dxa"/>
            </w:tcMar>
            <w:vAlign w:val="center"/>
          </w:tcPr>
          <w:p w14:paraId="1F27EDAF" w14:textId="77777777" w:rsidR="00537334" w:rsidRDefault="00000000">
            <w:pPr>
              <w:spacing w:before="40" w:after="40" w:line="264" w:lineRule="auto"/>
            </w:pPr>
            <w:r>
              <w:rPr>
                <w:sz w:val="18"/>
              </w:rPr>
              <w:t>Trạng thái phiếu</w:t>
            </w:r>
          </w:p>
        </w:tc>
        <w:tc>
          <w:tcPr>
            <w:tcW w:w="2493" w:type="dxa"/>
            <w:tcMar>
              <w:top w:w="70" w:type="dxa"/>
              <w:left w:w="100" w:type="dxa"/>
              <w:bottom w:w="70" w:type="dxa"/>
              <w:right w:w="100" w:type="dxa"/>
            </w:tcMar>
            <w:vAlign w:val="center"/>
          </w:tcPr>
          <w:p w14:paraId="59D61C87" w14:textId="77777777" w:rsidR="00537334" w:rsidRDefault="00537334">
            <w:pPr>
              <w:spacing w:before="40" w:after="40" w:line="264" w:lineRule="auto"/>
            </w:pPr>
          </w:p>
        </w:tc>
      </w:tr>
      <w:tr w:rsidR="00537334" w14:paraId="13B65DDB" w14:textId="77777777">
        <w:trPr>
          <w:jc w:val="center"/>
        </w:trPr>
        <w:tc>
          <w:tcPr>
            <w:tcW w:w="2493" w:type="dxa"/>
            <w:tcMar>
              <w:top w:w="70" w:type="dxa"/>
              <w:left w:w="100" w:type="dxa"/>
              <w:bottom w:w="70" w:type="dxa"/>
              <w:right w:w="100" w:type="dxa"/>
            </w:tcMar>
            <w:vAlign w:val="center"/>
          </w:tcPr>
          <w:p w14:paraId="608DFD47" w14:textId="77777777" w:rsidR="00537334" w:rsidRDefault="00000000">
            <w:pPr>
              <w:spacing w:before="40" w:after="40" w:line="264" w:lineRule="auto"/>
            </w:pPr>
            <w:r>
              <w:rPr>
                <w:sz w:val="18"/>
              </w:rPr>
              <w:t>is_active</w:t>
            </w:r>
          </w:p>
        </w:tc>
        <w:tc>
          <w:tcPr>
            <w:tcW w:w="2493" w:type="dxa"/>
            <w:tcMar>
              <w:top w:w="70" w:type="dxa"/>
              <w:left w:w="100" w:type="dxa"/>
              <w:bottom w:w="70" w:type="dxa"/>
              <w:right w:w="100" w:type="dxa"/>
            </w:tcMar>
            <w:vAlign w:val="center"/>
          </w:tcPr>
          <w:p w14:paraId="423A7EAF" w14:textId="77777777" w:rsidR="00537334" w:rsidRDefault="00000000">
            <w:pPr>
              <w:spacing w:before="40" w:after="40" w:line="264" w:lineRule="auto"/>
            </w:pPr>
            <w:r>
              <w:rPr>
                <w:sz w:val="18"/>
              </w:rPr>
              <w:t>ENUM('Y','N') DEFAULT 'Y'</w:t>
            </w:r>
          </w:p>
        </w:tc>
        <w:tc>
          <w:tcPr>
            <w:tcW w:w="2493" w:type="dxa"/>
            <w:tcMar>
              <w:top w:w="70" w:type="dxa"/>
              <w:left w:w="100" w:type="dxa"/>
              <w:bottom w:w="70" w:type="dxa"/>
              <w:right w:w="100" w:type="dxa"/>
            </w:tcMar>
            <w:vAlign w:val="center"/>
          </w:tcPr>
          <w:p w14:paraId="591ADD02" w14:textId="77777777" w:rsidR="00537334" w:rsidRDefault="00000000">
            <w:pPr>
              <w:spacing w:before="40" w:after="40" w:line="264" w:lineRule="auto"/>
            </w:pPr>
            <w:r>
              <w:rPr>
                <w:sz w:val="18"/>
              </w:rPr>
              <w:t>Cờ vòng đời dữ liệu</w:t>
            </w:r>
          </w:p>
        </w:tc>
        <w:tc>
          <w:tcPr>
            <w:tcW w:w="2493" w:type="dxa"/>
            <w:tcMar>
              <w:top w:w="70" w:type="dxa"/>
              <w:left w:w="100" w:type="dxa"/>
              <w:bottom w:w="70" w:type="dxa"/>
              <w:right w:w="100" w:type="dxa"/>
            </w:tcMar>
            <w:vAlign w:val="center"/>
          </w:tcPr>
          <w:p w14:paraId="769D82F8" w14:textId="77777777" w:rsidR="00537334" w:rsidRDefault="00537334">
            <w:pPr>
              <w:spacing w:before="40" w:after="40" w:line="264" w:lineRule="auto"/>
            </w:pPr>
          </w:p>
        </w:tc>
      </w:tr>
      <w:tr w:rsidR="00537334" w14:paraId="3ACCFCC8" w14:textId="77777777">
        <w:trPr>
          <w:jc w:val="center"/>
        </w:trPr>
        <w:tc>
          <w:tcPr>
            <w:tcW w:w="2493" w:type="dxa"/>
            <w:tcMar>
              <w:top w:w="70" w:type="dxa"/>
              <w:left w:w="100" w:type="dxa"/>
              <w:bottom w:w="70" w:type="dxa"/>
              <w:right w:w="100" w:type="dxa"/>
            </w:tcMar>
            <w:vAlign w:val="center"/>
          </w:tcPr>
          <w:p w14:paraId="563B547A" w14:textId="77777777" w:rsidR="00537334" w:rsidRDefault="00000000">
            <w:pPr>
              <w:spacing w:before="40" w:after="40" w:line="264" w:lineRule="auto"/>
            </w:pPr>
            <w:r>
              <w:rPr>
                <w:sz w:val="18"/>
              </w:rPr>
              <w:t>created_at</w:t>
            </w:r>
          </w:p>
        </w:tc>
        <w:tc>
          <w:tcPr>
            <w:tcW w:w="2493" w:type="dxa"/>
            <w:tcMar>
              <w:top w:w="70" w:type="dxa"/>
              <w:left w:w="100" w:type="dxa"/>
              <w:bottom w:w="70" w:type="dxa"/>
              <w:right w:w="100" w:type="dxa"/>
            </w:tcMar>
            <w:vAlign w:val="center"/>
          </w:tcPr>
          <w:p w14:paraId="3D24B5D2" w14:textId="77777777" w:rsidR="00537334" w:rsidRDefault="00000000">
            <w:pPr>
              <w:spacing w:before="40" w:after="40" w:line="264" w:lineRule="auto"/>
            </w:pPr>
            <w:r>
              <w:rPr>
                <w:sz w:val="18"/>
              </w:rPr>
              <w:t>DATETIME</w:t>
            </w:r>
          </w:p>
        </w:tc>
        <w:tc>
          <w:tcPr>
            <w:tcW w:w="2493" w:type="dxa"/>
            <w:tcMar>
              <w:top w:w="70" w:type="dxa"/>
              <w:left w:w="100" w:type="dxa"/>
              <w:bottom w:w="70" w:type="dxa"/>
              <w:right w:w="100" w:type="dxa"/>
            </w:tcMar>
            <w:vAlign w:val="center"/>
          </w:tcPr>
          <w:p w14:paraId="4460098A" w14:textId="77777777" w:rsidR="00537334" w:rsidRDefault="00000000">
            <w:pPr>
              <w:spacing w:before="40" w:after="40" w:line="264" w:lineRule="auto"/>
            </w:pPr>
            <w:r>
              <w:rPr>
                <w:sz w:val="18"/>
              </w:rPr>
              <w:t>Ngày tạo</w:t>
            </w:r>
          </w:p>
        </w:tc>
        <w:tc>
          <w:tcPr>
            <w:tcW w:w="2493" w:type="dxa"/>
            <w:tcMar>
              <w:top w:w="70" w:type="dxa"/>
              <w:left w:w="100" w:type="dxa"/>
              <w:bottom w:w="70" w:type="dxa"/>
              <w:right w:w="100" w:type="dxa"/>
            </w:tcMar>
            <w:vAlign w:val="center"/>
          </w:tcPr>
          <w:p w14:paraId="335ABB37" w14:textId="77777777" w:rsidR="00537334" w:rsidRDefault="00537334">
            <w:pPr>
              <w:spacing w:before="40" w:after="40" w:line="264" w:lineRule="auto"/>
            </w:pPr>
          </w:p>
        </w:tc>
      </w:tr>
      <w:tr w:rsidR="00537334" w14:paraId="6D6277F4" w14:textId="77777777">
        <w:trPr>
          <w:jc w:val="center"/>
        </w:trPr>
        <w:tc>
          <w:tcPr>
            <w:tcW w:w="2493" w:type="dxa"/>
            <w:tcMar>
              <w:top w:w="70" w:type="dxa"/>
              <w:left w:w="100" w:type="dxa"/>
              <w:bottom w:w="70" w:type="dxa"/>
              <w:right w:w="100" w:type="dxa"/>
            </w:tcMar>
            <w:vAlign w:val="center"/>
          </w:tcPr>
          <w:p w14:paraId="650A494A" w14:textId="77777777" w:rsidR="00537334" w:rsidRDefault="00000000">
            <w:pPr>
              <w:spacing w:before="40" w:after="40" w:line="264" w:lineRule="auto"/>
            </w:pPr>
            <w:r>
              <w:rPr>
                <w:sz w:val="18"/>
              </w:rPr>
              <w:t>updated_at</w:t>
            </w:r>
          </w:p>
        </w:tc>
        <w:tc>
          <w:tcPr>
            <w:tcW w:w="2493" w:type="dxa"/>
            <w:tcMar>
              <w:top w:w="70" w:type="dxa"/>
              <w:left w:w="100" w:type="dxa"/>
              <w:bottom w:w="70" w:type="dxa"/>
              <w:right w:w="100" w:type="dxa"/>
            </w:tcMar>
            <w:vAlign w:val="center"/>
          </w:tcPr>
          <w:p w14:paraId="56AA8468" w14:textId="77777777" w:rsidR="00537334" w:rsidRDefault="00000000">
            <w:pPr>
              <w:spacing w:before="40" w:after="40" w:line="264" w:lineRule="auto"/>
            </w:pPr>
            <w:r>
              <w:rPr>
                <w:sz w:val="18"/>
              </w:rPr>
              <w:t>DATETIME</w:t>
            </w:r>
          </w:p>
        </w:tc>
        <w:tc>
          <w:tcPr>
            <w:tcW w:w="2493" w:type="dxa"/>
            <w:tcMar>
              <w:top w:w="70" w:type="dxa"/>
              <w:left w:w="100" w:type="dxa"/>
              <w:bottom w:w="70" w:type="dxa"/>
              <w:right w:w="100" w:type="dxa"/>
            </w:tcMar>
            <w:vAlign w:val="center"/>
          </w:tcPr>
          <w:p w14:paraId="66A67287" w14:textId="77777777" w:rsidR="00537334" w:rsidRDefault="00000000">
            <w:pPr>
              <w:spacing w:before="40" w:after="40" w:line="264" w:lineRule="auto"/>
            </w:pPr>
            <w:r>
              <w:rPr>
                <w:sz w:val="18"/>
              </w:rPr>
              <w:t>Ngày cập nhật</w:t>
            </w:r>
          </w:p>
        </w:tc>
        <w:tc>
          <w:tcPr>
            <w:tcW w:w="2493" w:type="dxa"/>
            <w:tcMar>
              <w:top w:w="70" w:type="dxa"/>
              <w:left w:w="100" w:type="dxa"/>
              <w:bottom w:w="70" w:type="dxa"/>
              <w:right w:w="100" w:type="dxa"/>
            </w:tcMar>
            <w:vAlign w:val="center"/>
          </w:tcPr>
          <w:p w14:paraId="1A84A2B3" w14:textId="77777777" w:rsidR="00537334" w:rsidRDefault="00537334">
            <w:pPr>
              <w:spacing w:before="40" w:after="40" w:line="264" w:lineRule="auto"/>
            </w:pPr>
          </w:p>
        </w:tc>
      </w:tr>
    </w:tbl>
    <w:p w14:paraId="75A0BE0E" w14:textId="77777777" w:rsidR="00537334" w:rsidRDefault="00537334"/>
    <w:p w14:paraId="32A80703" w14:textId="77777777" w:rsidR="00537334" w:rsidRDefault="00000000">
      <w:pPr>
        <w:pStyle w:val="Heading2"/>
      </w:pPr>
      <w:r>
        <w:rPr>
          <w:color w:val="323232"/>
        </w:rPr>
        <w:t>5.17. event_item_request_details</w:t>
      </w:r>
    </w:p>
    <w:p w14:paraId="7321D587" w14:textId="77777777" w:rsidR="00537334" w:rsidRDefault="00000000">
      <w:pPr>
        <w:spacing w:after="120"/>
      </w:pPr>
      <w:r>
        <w:t>Mục đích: Chi tiết từng vật tư nằm trong một phiếu mượn.</w:t>
      </w:r>
    </w:p>
    <w:p w14:paraId="74099B45" w14:textId="77777777" w:rsidR="00537334" w:rsidRDefault="00000000">
      <w:pPr>
        <w:spacing w:after="120"/>
      </w:pPr>
      <w:r>
        <w:t>Quan hệ chính: n-n giữa event_item_requests và items, đồng thời lưu tình trạng sau sử dụng.</w:t>
      </w:r>
    </w:p>
    <w:tbl>
      <w:tblPr>
        <w:tblStyle w:val="TableGrid"/>
        <w:tblW w:w="0" w:type="auto"/>
        <w:jc w:val="center"/>
        <w:tblLook w:val="04A0" w:firstRow="1" w:lastRow="0" w:firstColumn="1" w:lastColumn="0" w:noHBand="0" w:noVBand="1"/>
      </w:tblPr>
      <w:tblGrid>
        <w:gridCol w:w="2486"/>
        <w:gridCol w:w="2737"/>
        <w:gridCol w:w="2486"/>
        <w:gridCol w:w="2463"/>
      </w:tblGrid>
      <w:tr w:rsidR="00537334" w14:paraId="6E2E787C" w14:textId="77777777">
        <w:trPr>
          <w:jc w:val="center"/>
        </w:trPr>
        <w:tc>
          <w:tcPr>
            <w:tcW w:w="2493" w:type="dxa"/>
            <w:shd w:val="clear" w:color="auto" w:fill="1F4E79"/>
            <w:tcMar>
              <w:top w:w="70" w:type="dxa"/>
              <w:left w:w="100" w:type="dxa"/>
              <w:bottom w:w="70" w:type="dxa"/>
              <w:right w:w="100" w:type="dxa"/>
            </w:tcMar>
            <w:vAlign w:val="center"/>
          </w:tcPr>
          <w:p w14:paraId="2F969064" w14:textId="77777777" w:rsidR="00537334" w:rsidRDefault="00000000">
            <w:pPr>
              <w:spacing w:before="40" w:after="40" w:line="264" w:lineRule="auto"/>
              <w:jc w:val="center"/>
            </w:pPr>
            <w:r>
              <w:rPr>
                <w:b/>
                <w:color w:val="FFFFFF"/>
                <w:sz w:val="18"/>
              </w:rPr>
              <w:t>Cột</w:t>
            </w:r>
          </w:p>
        </w:tc>
        <w:tc>
          <w:tcPr>
            <w:tcW w:w="2493" w:type="dxa"/>
            <w:shd w:val="clear" w:color="auto" w:fill="1F4E79"/>
            <w:tcMar>
              <w:top w:w="70" w:type="dxa"/>
              <w:left w:w="100" w:type="dxa"/>
              <w:bottom w:w="70" w:type="dxa"/>
              <w:right w:w="100" w:type="dxa"/>
            </w:tcMar>
            <w:vAlign w:val="center"/>
          </w:tcPr>
          <w:p w14:paraId="3E2E1C94" w14:textId="77777777" w:rsidR="00537334" w:rsidRDefault="00000000">
            <w:pPr>
              <w:spacing w:before="40" w:after="40" w:line="264" w:lineRule="auto"/>
              <w:jc w:val="center"/>
            </w:pPr>
            <w:r>
              <w:rPr>
                <w:b/>
                <w:color w:val="FFFFFF"/>
                <w:sz w:val="18"/>
              </w:rPr>
              <w:t>Kiểu / ràng buộc</w:t>
            </w:r>
          </w:p>
        </w:tc>
        <w:tc>
          <w:tcPr>
            <w:tcW w:w="2493" w:type="dxa"/>
            <w:shd w:val="clear" w:color="auto" w:fill="1F4E79"/>
            <w:tcMar>
              <w:top w:w="70" w:type="dxa"/>
              <w:left w:w="100" w:type="dxa"/>
              <w:bottom w:w="70" w:type="dxa"/>
              <w:right w:w="100" w:type="dxa"/>
            </w:tcMar>
            <w:vAlign w:val="center"/>
          </w:tcPr>
          <w:p w14:paraId="0A0B21DA" w14:textId="77777777" w:rsidR="00537334" w:rsidRDefault="00000000">
            <w:pPr>
              <w:spacing w:before="40" w:after="40" w:line="264" w:lineRule="auto"/>
              <w:jc w:val="center"/>
            </w:pPr>
            <w:r>
              <w:rPr>
                <w:b/>
                <w:color w:val="FFFFFF"/>
                <w:sz w:val="18"/>
              </w:rPr>
              <w:t>Ý nghĩa nghiệp vụ</w:t>
            </w:r>
          </w:p>
        </w:tc>
        <w:tc>
          <w:tcPr>
            <w:tcW w:w="2493" w:type="dxa"/>
            <w:shd w:val="clear" w:color="auto" w:fill="1F4E79"/>
            <w:tcMar>
              <w:top w:w="70" w:type="dxa"/>
              <w:left w:w="100" w:type="dxa"/>
              <w:bottom w:w="70" w:type="dxa"/>
              <w:right w:w="100" w:type="dxa"/>
            </w:tcMar>
            <w:vAlign w:val="center"/>
          </w:tcPr>
          <w:p w14:paraId="681E51A1" w14:textId="77777777" w:rsidR="00537334" w:rsidRDefault="00000000">
            <w:pPr>
              <w:spacing w:before="40" w:after="40" w:line="264" w:lineRule="auto"/>
              <w:jc w:val="center"/>
            </w:pPr>
            <w:r>
              <w:rPr>
                <w:b/>
                <w:color w:val="FFFFFF"/>
                <w:sz w:val="18"/>
              </w:rPr>
              <w:t>Ghi chú</w:t>
            </w:r>
          </w:p>
        </w:tc>
      </w:tr>
      <w:tr w:rsidR="00537334" w14:paraId="4817374A" w14:textId="77777777">
        <w:trPr>
          <w:jc w:val="center"/>
        </w:trPr>
        <w:tc>
          <w:tcPr>
            <w:tcW w:w="2493" w:type="dxa"/>
            <w:tcMar>
              <w:top w:w="70" w:type="dxa"/>
              <w:left w:w="100" w:type="dxa"/>
              <w:bottom w:w="70" w:type="dxa"/>
              <w:right w:w="100" w:type="dxa"/>
            </w:tcMar>
            <w:vAlign w:val="center"/>
          </w:tcPr>
          <w:p w14:paraId="07D11593" w14:textId="77777777" w:rsidR="00537334" w:rsidRDefault="00000000">
            <w:pPr>
              <w:spacing w:before="40" w:after="40" w:line="264" w:lineRule="auto"/>
            </w:pPr>
            <w:r>
              <w:rPr>
                <w:sz w:val="18"/>
              </w:rPr>
              <w:t>id</w:t>
            </w:r>
          </w:p>
        </w:tc>
        <w:tc>
          <w:tcPr>
            <w:tcW w:w="2493" w:type="dxa"/>
            <w:tcMar>
              <w:top w:w="70" w:type="dxa"/>
              <w:left w:w="100" w:type="dxa"/>
              <w:bottom w:w="70" w:type="dxa"/>
              <w:right w:w="100" w:type="dxa"/>
            </w:tcMar>
            <w:vAlign w:val="center"/>
          </w:tcPr>
          <w:p w14:paraId="7B356ADC" w14:textId="77777777" w:rsidR="00537334" w:rsidRDefault="00000000">
            <w:pPr>
              <w:spacing w:before="40" w:after="40" w:line="264" w:lineRule="auto"/>
            </w:pPr>
            <w:r>
              <w:rPr>
                <w:sz w:val="18"/>
              </w:rPr>
              <w:t>BIGINT PK AI</w:t>
            </w:r>
          </w:p>
        </w:tc>
        <w:tc>
          <w:tcPr>
            <w:tcW w:w="2493" w:type="dxa"/>
            <w:tcMar>
              <w:top w:w="70" w:type="dxa"/>
              <w:left w:w="100" w:type="dxa"/>
              <w:bottom w:w="70" w:type="dxa"/>
              <w:right w:w="100" w:type="dxa"/>
            </w:tcMar>
            <w:vAlign w:val="center"/>
          </w:tcPr>
          <w:p w14:paraId="4B517E8B" w14:textId="77777777" w:rsidR="00537334" w:rsidRDefault="00000000">
            <w:pPr>
              <w:spacing w:before="40" w:after="40" w:line="264" w:lineRule="auto"/>
            </w:pPr>
            <w:r>
              <w:rPr>
                <w:sz w:val="18"/>
              </w:rPr>
              <w:t>Khóa chính dòng chi tiết</w:t>
            </w:r>
          </w:p>
        </w:tc>
        <w:tc>
          <w:tcPr>
            <w:tcW w:w="2493" w:type="dxa"/>
            <w:tcMar>
              <w:top w:w="70" w:type="dxa"/>
              <w:left w:w="100" w:type="dxa"/>
              <w:bottom w:w="70" w:type="dxa"/>
              <w:right w:w="100" w:type="dxa"/>
            </w:tcMar>
            <w:vAlign w:val="center"/>
          </w:tcPr>
          <w:p w14:paraId="107087D2" w14:textId="77777777" w:rsidR="00537334" w:rsidRDefault="00537334">
            <w:pPr>
              <w:spacing w:before="40" w:after="40" w:line="264" w:lineRule="auto"/>
            </w:pPr>
          </w:p>
        </w:tc>
      </w:tr>
      <w:tr w:rsidR="00537334" w14:paraId="1F156CCE" w14:textId="77777777">
        <w:trPr>
          <w:jc w:val="center"/>
        </w:trPr>
        <w:tc>
          <w:tcPr>
            <w:tcW w:w="2493" w:type="dxa"/>
            <w:tcMar>
              <w:top w:w="70" w:type="dxa"/>
              <w:left w:w="100" w:type="dxa"/>
              <w:bottom w:w="70" w:type="dxa"/>
              <w:right w:w="100" w:type="dxa"/>
            </w:tcMar>
            <w:vAlign w:val="center"/>
          </w:tcPr>
          <w:p w14:paraId="3DB0EDF8" w14:textId="77777777" w:rsidR="00537334" w:rsidRDefault="00000000">
            <w:pPr>
              <w:spacing w:before="40" w:after="40" w:line="264" w:lineRule="auto"/>
            </w:pPr>
            <w:r>
              <w:rPr>
                <w:sz w:val="18"/>
              </w:rPr>
              <w:t>request_id</w:t>
            </w:r>
          </w:p>
        </w:tc>
        <w:tc>
          <w:tcPr>
            <w:tcW w:w="2493" w:type="dxa"/>
            <w:tcMar>
              <w:top w:w="70" w:type="dxa"/>
              <w:left w:w="100" w:type="dxa"/>
              <w:bottom w:w="70" w:type="dxa"/>
              <w:right w:w="100" w:type="dxa"/>
            </w:tcMar>
            <w:vAlign w:val="center"/>
          </w:tcPr>
          <w:p w14:paraId="47A62600" w14:textId="77777777" w:rsidR="00537334" w:rsidRDefault="00000000">
            <w:pPr>
              <w:spacing w:before="40" w:after="40" w:line="264" w:lineRule="auto"/>
            </w:pPr>
            <w:r>
              <w:rPr>
                <w:sz w:val="18"/>
              </w:rPr>
              <w:t>BIGINT FK NOT NULL</w:t>
            </w:r>
          </w:p>
        </w:tc>
        <w:tc>
          <w:tcPr>
            <w:tcW w:w="2493" w:type="dxa"/>
            <w:tcMar>
              <w:top w:w="70" w:type="dxa"/>
              <w:left w:w="100" w:type="dxa"/>
              <w:bottom w:w="70" w:type="dxa"/>
              <w:right w:w="100" w:type="dxa"/>
            </w:tcMar>
            <w:vAlign w:val="center"/>
          </w:tcPr>
          <w:p w14:paraId="4C0C9ED9" w14:textId="77777777" w:rsidR="00537334" w:rsidRDefault="00000000">
            <w:pPr>
              <w:spacing w:before="40" w:after="40" w:line="264" w:lineRule="auto"/>
            </w:pPr>
            <w:r>
              <w:rPr>
                <w:sz w:val="18"/>
              </w:rPr>
              <w:t>Tham chiếu event_item_requests.id</w:t>
            </w:r>
          </w:p>
        </w:tc>
        <w:tc>
          <w:tcPr>
            <w:tcW w:w="2493" w:type="dxa"/>
            <w:tcMar>
              <w:top w:w="70" w:type="dxa"/>
              <w:left w:w="100" w:type="dxa"/>
              <w:bottom w:w="70" w:type="dxa"/>
              <w:right w:w="100" w:type="dxa"/>
            </w:tcMar>
            <w:vAlign w:val="center"/>
          </w:tcPr>
          <w:p w14:paraId="1B36C44D" w14:textId="77777777" w:rsidR="00537334" w:rsidRDefault="00537334">
            <w:pPr>
              <w:spacing w:before="40" w:after="40" w:line="264" w:lineRule="auto"/>
            </w:pPr>
          </w:p>
        </w:tc>
      </w:tr>
      <w:tr w:rsidR="00537334" w14:paraId="29EC3C46" w14:textId="77777777">
        <w:trPr>
          <w:jc w:val="center"/>
        </w:trPr>
        <w:tc>
          <w:tcPr>
            <w:tcW w:w="2493" w:type="dxa"/>
            <w:tcMar>
              <w:top w:w="70" w:type="dxa"/>
              <w:left w:w="100" w:type="dxa"/>
              <w:bottom w:w="70" w:type="dxa"/>
              <w:right w:w="100" w:type="dxa"/>
            </w:tcMar>
            <w:vAlign w:val="center"/>
          </w:tcPr>
          <w:p w14:paraId="13FBE278" w14:textId="77777777" w:rsidR="00537334" w:rsidRDefault="00000000">
            <w:pPr>
              <w:spacing w:before="40" w:after="40" w:line="264" w:lineRule="auto"/>
            </w:pPr>
            <w:r>
              <w:rPr>
                <w:sz w:val="18"/>
              </w:rPr>
              <w:t>item_id</w:t>
            </w:r>
          </w:p>
        </w:tc>
        <w:tc>
          <w:tcPr>
            <w:tcW w:w="2493" w:type="dxa"/>
            <w:tcMar>
              <w:top w:w="70" w:type="dxa"/>
              <w:left w:w="100" w:type="dxa"/>
              <w:bottom w:w="70" w:type="dxa"/>
              <w:right w:w="100" w:type="dxa"/>
            </w:tcMar>
            <w:vAlign w:val="center"/>
          </w:tcPr>
          <w:p w14:paraId="412BE1F2" w14:textId="77777777" w:rsidR="00537334" w:rsidRDefault="00000000">
            <w:pPr>
              <w:spacing w:before="40" w:after="40" w:line="264" w:lineRule="auto"/>
            </w:pPr>
            <w:r>
              <w:rPr>
                <w:sz w:val="18"/>
              </w:rPr>
              <w:t>BIGINT FK NOT NULL</w:t>
            </w:r>
          </w:p>
        </w:tc>
        <w:tc>
          <w:tcPr>
            <w:tcW w:w="2493" w:type="dxa"/>
            <w:tcMar>
              <w:top w:w="70" w:type="dxa"/>
              <w:left w:w="100" w:type="dxa"/>
              <w:bottom w:w="70" w:type="dxa"/>
              <w:right w:w="100" w:type="dxa"/>
            </w:tcMar>
            <w:vAlign w:val="center"/>
          </w:tcPr>
          <w:p w14:paraId="4B87DE46" w14:textId="77777777" w:rsidR="00537334" w:rsidRDefault="00000000">
            <w:pPr>
              <w:spacing w:before="40" w:after="40" w:line="264" w:lineRule="auto"/>
            </w:pPr>
            <w:r>
              <w:rPr>
                <w:sz w:val="18"/>
              </w:rPr>
              <w:t>Tham chiếu items.id</w:t>
            </w:r>
          </w:p>
        </w:tc>
        <w:tc>
          <w:tcPr>
            <w:tcW w:w="2493" w:type="dxa"/>
            <w:tcMar>
              <w:top w:w="70" w:type="dxa"/>
              <w:left w:w="100" w:type="dxa"/>
              <w:bottom w:w="70" w:type="dxa"/>
              <w:right w:w="100" w:type="dxa"/>
            </w:tcMar>
            <w:vAlign w:val="center"/>
          </w:tcPr>
          <w:p w14:paraId="366709B5" w14:textId="77777777" w:rsidR="00537334" w:rsidRDefault="00537334">
            <w:pPr>
              <w:spacing w:before="40" w:after="40" w:line="264" w:lineRule="auto"/>
            </w:pPr>
          </w:p>
        </w:tc>
      </w:tr>
      <w:tr w:rsidR="00537334" w14:paraId="09FA4D7F" w14:textId="77777777">
        <w:trPr>
          <w:jc w:val="center"/>
        </w:trPr>
        <w:tc>
          <w:tcPr>
            <w:tcW w:w="2493" w:type="dxa"/>
            <w:tcMar>
              <w:top w:w="70" w:type="dxa"/>
              <w:left w:w="100" w:type="dxa"/>
              <w:bottom w:w="70" w:type="dxa"/>
              <w:right w:w="100" w:type="dxa"/>
            </w:tcMar>
            <w:vAlign w:val="center"/>
          </w:tcPr>
          <w:p w14:paraId="66D102E6" w14:textId="77777777" w:rsidR="00537334" w:rsidRDefault="00000000">
            <w:pPr>
              <w:spacing w:before="40" w:after="40" w:line="264" w:lineRule="auto"/>
            </w:pPr>
            <w:r>
              <w:rPr>
                <w:sz w:val="18"/>
              </w:rPr>
              <w:t>quantity</w:t>
            </w:r>
          </w:p>
        </w:tc>
        <w:tc>
          <w:tcPr>
            <w:tcW w:w="2493" w:type="dxa"/>
            <w:tcMar>
              <w:top w:w="70" w:type="dxa"/>
              <w:left w:w="100" w:type="dxa"/>
              <w:bottom w:w="70" w:type="dxa"/>
              <w:right w:w="100" w:type="dxa"/>
            </w:tcMar>
            <w:vAlign w:val="center"/>
          </w:tcPr>
          <w:p w14:paraId="7B69179B" w14:textId="77777777" w:rsidR="00537334" w:rsidRDefault="00000000">
            <w:pPr>
              <w:spacing w:before="40" w:after="40" w:line="264" w:lineRule="auto"/>
            </w:pPr>
            <w:r>
              <w:rPr>
                <w:sz w:val="18"/>
              </w:rPr>
              <w:t>INT DEFAULT 1</w:t>
            </w:r>
          </w:p>
        </w:tc>
        <w:tc>
          <w:tcPr>
            <w:tcW w:w="2493" w:type="dxa"/>
            <w:tcMar>
              <w:top w:w="70" w:type="dxa"/>
              <w:left w:w="100" w:type="dxa"/>
              <w:bottom w:w="70" w:type="dxa"/>
              <w:right w:w="100" w:type="dxa"/>
            </w:tcMar>
            <w:vAlign w:val="center"/>
          </w:tcPr>
          <w:p w14:paraId="09BB7E49" w14:textId="77777777" w:rsidR="00537334" w:rsidRDefault="00000000">
            <w:pPr>
              <w:spacing w:before="40" w:after="40" w:line="264" w:lineRule="auto"/>
            </w:pPr>
            <w:r>
              <w:rPr>
                <w:sz w:val="18"/>
              </w:rPr>
              <w:t>Số lượng mượn</w:t>
            </w:r>
          </w:p>
        </w:tc>
        <w:tc>
          <w:tcPr>
            <w:tcW w:w="2493" w:type="dxa"/>
            <w:tcMar>
              <w:top w:w="70" w:type="dxa"/>
              <w:left w:w="100" w:type="dxa"/>
              <w:bottom w:w="70" w:type="dxa"/>
              <w:right w:w="100" w:type="dxa"/>
            </w:tcMar>
            <w:vAlign w:val="center"/>
          </w:tcPr>
          <w:p w14:paraId="78E87C6D" w14:textId="77777777" w:rsidR="00537334" w:rsidRDefault="00537334">
            <w:pPr>
              <w:spacing w:before="40" w:after="40" w:line="264" w:lineRule="auto"/>
            </w:pPr>
          </w:p>
        </w:tc>
      </w:tr>
      <w:tr w:rsidR="00537334" w14:paraId="5C103825" w14:textId="77777777">
        <w:trPr>
          <w:jc w:val="center"/>
        </w:trPr>
        <w:tc>
          <w:tcPr>
            <w:tcW w:w="2493" w:type="dxa"/>
            <w:tcMar>
              <w:top w:w="70" w:type="dxa"/>
              <w:left w:w="100" w:type="dxa"/>
              <w:bottom w:w="70" w:type="dxa"/>
              <w:right w:w="100" w:type="dxa"/>
            </w:tcMar>
            <w:vAlign w:val="center"/>
          </w:tcPr>
          <w:p w14:paraId="627BCA31" w14:textId="77777777" w:rsidR="00537334" w:rsidRDefault="00000000">
            <w:pPr>
              <w:spacing w:before="40" w:after="40" w:line="264" w:lineRule="auto"/>
            </w:pPr>
            <w:r>
              <w:rPr>
                <w:sz w:val="18"/>
              </w:rPr>
              <w:t>condition_before</w:t>
            </w:r>
          </w:p>
        </w:tc>
        <w:tc>
          <w:tcPr>
            <w:tcW w:w="2493" w:type="dxa"/>
            <w:tcMar>
              <w:top w:w="70" w:type="dxa"/>
              <w:left w:w="100" w:type="dxa"/>
              <w:bottom w:w="70" w:type="dxa"/>
              <w:right w:w="100" w:type="dxa"/>
            </w:tcMar>
            <w:vAlign w:val="center"/>
          </w:tcPr>
          <w:p w14:paraId="42089776" w14:textId="77777777" w:rsidR="00537334" w:rsidRDefault="00000000">
            <w:pPr>
              <w:spacing w:before="40" w:after="40" w:line="264" w:lineRule="auto"/>
            </w:pPr>
            <w:r>
              <w:rPr>
                <w:sz w:val="18"/>
              </w:rPr>
              <w:t>VARCHAR(50) NULL</w:t>
            </w:r>
          </w:p>
        </w:tc>
        <w:tc>
          <w:tcPr>
            <w:tcW w:w="2493" w:type="dxa"/>
            <w:tcMar>
              <w:top w:w="70" w:type="dxa"/>
              <w:left w:w="100" w:type="dxa"/>
              <w:bottom w:w="70" w:type="dxa"/>
              <w:right w:w="100" w:type="dxa"/>
            </w:tcMar>
            <w:vAlign w:val="center"/>
          </w:tcPr>
          <w:p w14:paraId="5EA765A7" w14:textId="77777777" w:rsidR="00537334" w:rsidRDefault="00000000">
            <w:pPr>
              <w:spacing w:before="40" w:after="40" w:line="264" w:lineRule="auto"/>
            </w:pPr>
            <w:r>
              <w:rPr>
                <w:sz w:val="18"/>
              </w:rPr>
              <w:t>Tình trạng trước khi giao</w:t>
            </w:r>
          </w:p>
        </w:tc>
        <w:tc>
          <w:tcPr>
            <w:tcW w:w="2493" w:type="dxa"/>
            <w:tcMar>
              <w:top w:w="70" w:type="dxa"/>
              <w:left w:w="100" w:type="dxa"/>
              <w:bottom w:w="70" w:type="dxa"/>
              <w:right w:w="100" w:type="dxa"/>
            </w:tcMar>
            <w:vAlign w:val="center"/>
          </w:tcPr>
          <w:p w14:paraId="56F3A510" w14:textId="77777777" w:rsidR="00537334" w:rsidRDefault="00537334">
            <w:pPr>
              <w:spacing w:before="40" w:after="40" w:line="264" w:lineRule="auto"/>
            </w:pPr>
          </w:p>
        </w:tc>
      </w:tr>
      <w:tr w:rsidR="00537334" w14:paraId="2ACE3025" w14:textId="77777777">
        <w:trPr>
          <w:jc w:val="center"/>
        </w:trPr>
        <w:tc>
          <w:tcPr>
            <w:tcW w:w="2493" w:type="dxa"/>
            <w:tcMar>
              <w:top w:w="70" w:type="dxa"/>
              <w:left w:w="100" w:type="dxa"/>
              <w:bottom w:w="70" w:type="dxa"/>
              <w:right w:w="100" w:type="dxa"/>
            </w:tcMar>
            <w:vAlign w:val="center"/>
          </w:tcPr>
          <w:p w14:paraId="7546BB67" w14:textId="77777777" w:rsidR="00537334" w:rsidRDefault="00000000">
            <w:pPr>
              <w:spacing w:before="40" w:after="40" w:line="264" w:lineRule="auto"/>
            </w:pPr>
            <w:r>
              <w:rPr>
                <w:sz w:val="18"/>
              </w:rPr>
              <w:t>condition_after</w:t>
            </w:r>
          </w:p>
        </w:tc>
        <w:tc>
          <w:tcPr>
            <w:tcW w:w="2493" w:type="dxa"/>
            <w:tcMar>
              <w:top w:w="70" w:type="dxa"/>
              <w:left w:w="100" w:type="dxa"/>
              <w:bottom w:w="70" w:type="dxa"/>
              <w:right w:w="100" w:type="dxa"/>
            </w:tcMar>
            <w:vAlign w:val="center"/>
          </w:tcPr>
          <w:p w14:paraId="35906810" w14:textId="77777777" w:rsidR="00537334" w:rsidRDefault="00000000">
            <w:pPr>
              <w:spacing w:before="40" w:after="40" w:line="264" w:lineRule="auto"/>
            </w:pPr>
            <w:r>
              <w:rPr>
                <w:sz w:val="18"/>
              </w:rPr>
              <w:t>VARCHAR(50) NULL</w:t>
            </w:r>
          </w:p>
        </w:tc>
        <w:tc>
          <w:tcPr>
            <w:tcW w:w="2493" w:type="dxa"/>
            <w:tcMar>
              <w:top w:w="70" w:type="dxa"/>
              <w:left w:w="100" w:type="dxa"/>
              <w:bottom w:w="70" w:type="dxa"/>
              <w:right w:w="100" w:type="dxa"/>
            </w:tcMar>
            <w:vAlign w:val="center"/>
          </w:tcPr>
          <w:p w14:paraId="7FF4FB36" w14:textId="77777777" w:rsidR="00537334" w:rsidRDefault="00000000">
            <w:pPr>
              <w:spacing w:before="40" w:after="40" w:line="264" w:lineRule="auto"/>
            </w:pPr>
            <w:r>
              <w:rPr>
                <w:sz w:val="18"/>
              </w:rPr>
              <w:t>Tình trạng sau khi nhận lại</w:t>
            </w:r>
          </w:p>
        </w:tc>
        <w:tc>
          <w:tcPr>
            <w:tcW w:w="2493" w:type="dxa"/>
            <w:tcMar>
              <w:top w:w="70" w:type="dxa"/>
              <w:left w:w="100" w:type="dxa"/>
              <w:bottom w:w="70" w:type="dxa"/>
              <w:right w:w="100" w:type="dxa"/>
            </w:tcMar>
            <w:vAlign w:val="center"/>
          </w:tcPr>
          <w:p w14:paraId="745638CE" w14:textId="77777777" w:rsidR="00537334" w:rsidRDefault="00537334">
            <w:pPr>
              <w:spacing w:before="40" w:after="40" w:line="264" w:lineRule="auto"/>
            </w:pPr>
          </w:p>
        </w:tc>
      </w:tr>
      <w:tr w:rsidR="00537334" w14:paraId="635D0D3D" w14:textId="77777777">
        <w:trPr>
          <w:jc w:val="center"/>
        </w:trPr>
        <w:tc>
          <w:tcPr>
            <w:tcW w:w="2493" w:type="dxa"/>
            <w:tcMar>
              <w:top w:w="70" w:type="dxa"/>
              <w:left w:w="100" w:type="dxa"/>
              <w:bottom w:w="70" w:type="dxa"/>
              <w:right w:w="100" w:type="dxa"/>
            </w:tcMar>
            <w:vAlign w:val="center"/>
          </w:tcPr>
          <w:p w14:paraId="4319D847" w14:textId="77777777" w:rsidR="00537334" w:rsidRDefault="00000000">
            <w:pPr>
              <w:spacing w:before="40" w:after="40" w:line="264" w:lineRule="auto"/>
            </w:pPr>
            <w:r>
              <w:rPr>
                <w:sz w:val="18"/>
              </w:rPr>
              <w:t>lost_qty</w:t>
            </w:r>
          </w:p>
        </w:tc>
        <w:tc>
          <w:tcPr>
            <w:tcW w:w="2493" w:type="dxa"/>
            <w:tcMar>
              <w:top w:w="70" w:type="dxa"/>
              <w:left w:w="100" w:type="dxa"/>
              <w:bottom w:w="70" w:type="dxa"/>
              <w:right w:w="100" w:type="dxa"/>
            </w:tcMar>
            <w:vAlign w:val="center"/>
          </w:tcPr>
          <w:p w14:paraId="518AF7A8" w14:textId="77777777" w:rsidR="00537334" w:rsidRDefault="00000000">
            <w:pPr>
              <w:spacing w:before="40" w:after="40" w:line="264" w:lineRule="auto"/>
            </w:pPr>
            <w:r>
              <w:rPr>
                <w:sz w:val="18"/>
              </w:rPr>
              <w:t>INT DEFAULT 0</w:t>
            </w:r>
          </w:p>
        </w:tc>
        <w:tc>
          <w:tcPr>
            <w:tcW w:w="2493" w:type="dxa"/>
            <w:tcMar>
              <w:top w:w="70" w:type="dxa"/>
              <w:left w:w="100" w:type="dxa"/>
              <w:bottom w:w="70" w:type="dxa"/>
              <w:right w:w="100" w:type="dxa"/>
            </w:tcMar>
            <w:vAlign w:val="center"/>
          </w:tcPr>
          <w:p w14:paraId="5B4BB608" w14:textId="77777777" w:rsidR="00537334" w:rsidRDefault="00000000">
            <w:pPr>
              <w:spacing w:before="40" w:after="40" w:line="264" w:lineRule="auto"/>
            </w:pPr>
            <w:r>
              <w:rPr>
                <w:sz w:val="18"/>
              </w:rPr>
              <w:t>Số lượng mất</w:t>
            </w:r>
          </w:p>
        </w:tc>
        <w:tc>
          <w:tcPr>
            <w:tcW w:w="2493" w:type="dxa"/>
            <w:tcMar>
              <w:top w:w="70" w:type="dxa"/>
              <w:left w:w="100" w:type="dxa"/>
              <w:bottom w:w="70" w:type="dxa"/>
              <w:right w:w="100" w:type="dxa"/>
            </w:tcMar>
            <w:vAlign w:val="center"/>
          </w:tcPr>
          <w:p w14:paraId="02932E1F" w14:textId="77777777" w:rsidR="00537334" w:rsidRDefault="00537334">
            <w:pPr>
              <w:spacing w:before="40" w:after="40" w:line="264" w:lineRule="auto"/>
            </w:pPr>
          </w:p>
        </w:tc>
      </w:tr>
      <w:tr w:rsidR="00537334" w14:paraId="7F525A18" w14:textId="77777777">
        <w:trPr>
          <w:jc w:val="center"/>
        </w:trPr>
        <w:tc>
          <w:tcPr>
            <w:tcW w:w="2493" w:type="dxa"/>
            <w:tcMar>
              <w:top w:w="70" w:type="dxa"/>
              <w:left w:w="100" w:type="dxa"/>
              <w:bottom w:w="70" w:type="dxa"/>
              <w:right w:w="100" w:type="dxa"/>
            </w:tcMar>
            <w:vAlign w:val="center"/>
          </w:tcPr>
          <w:p w14:paraId="03D1BCED" w14:textId="77777777" w:rsidR="00537334" w:rsidRDefault="00000000">
            <w:pPr>
              <w:spacing w:before="40" w:after="40" w:line="264" w:lineRule="auto"/>
            </w:pPr>
            <w:r>
              <w:rPr>
                <w:sz w:val="18"/>
              </w:rPr>
              <w:t>damaged_qty</w:t>
            </w:r>
          </w:p>
        </w:tc>
        <w:tc>
          <w:tcPr>
            <w:tcW w:w="2493" w:type="dxa"/>
            <w:tcMar>
              <w:top w:w="70" w:type="dxa"/>
              <w:left w:w="100" w:type="dxa"/>
              <w:bottom w:w="70" w:type="dxa"/>
              <w:right w:w="100" w:type="dxa"/>
            </w:tcMar>
            <w:vAlign w:val="center"/>
          </w:tcPr>
          <w:p w14:paraId="20497976" w14:textId="77777777" w:rsidR="00537334" w:rsidRDefault="00000000">
            <w:pPr>
              <w:spacing w:before="40" w:after="40" w:line="264" w:lineRule="auto"/>
            </w:pPr>
            <w:r>
              <w:rPr>
                <w:sz w:val="18"/>
              </w:rPr>
              <w:t>INT DEFAULT 0</w:t>
            </w:r>
          </w:p>
        </w:tc>
        <w:tc>
          <w:tcPr>
            <w:tcW w:w="2493" w:type="dxa"/>
            <w:tcMar>
              <w:top w:w="70" w:type="dxa"/>
              <w:left w:w="100" w:type="dxa"/>
              <w:bottom w:w="70" w:type="dxa"/>
              <w:right w:w="100" w:type="dxa"/>
            </w:tcMar>
            <w:vAlign w:val="center"/>
          </w:tcPr>
          <w:p w14:paraId="3DC56189" w14:textId="77777777" w:rsidR="00537334" w:rsidRDefault="00000000">
            <w:pPr>
              <w:spacing w:before="40" w:after="40" w:line="264" w:lineRule="auto"/>
            </w:pPr>
            <w:r>
              <w:rPr>
                <w:sz w:val="18"/>
              </w:rPr>
              <w:t>Số lượng hỏng</w:t>
            </w:r>
          </w:p>
        </w:tc>
        <w:tc>
          <w:tcPr>
            <w:tcW w:w="2493" w:type="dxa"/>
            <w:tcMar>
              <w:top w:w="70" w:type="dxa"/>
              <w:left w:w="100" w:type="dxa"/>
              <w:bottom w:w="70" w:type="dxa"/>
              <w:right w:w="100" w:type="dxa"/>
            </w:tcMar>
            <w:vAlign w:val="center"/>
          </w:tcPr>
          <w:p w14:paraId="583B8B0D" w14:textId="77777777" w:rsidR="00537334" w:rsidRDefault="00537334">
            <w:pPr>
              <w:spacing w:before="40" w:after="40" w:line="264" w:lineRule="auto"/>
            </w:pPr>
          </w:p>
        </w:tc>
      </w:tr>
      <w:tr w:rsidR="00537334" w14:paraId="75685D2A" w14:textId="77777777">
        <w:trPr>
          <w:jc w:val="center"/>
        </w:trPr>
        <w:tc>
          <w:tcPr>
            <w:tcW w:w="2493" w:type="dxa"/>
            <w:tcMar>
              <w:top w:w="70" w:type="dxa"/>
              <w:left w:w="100" w:type="dxa"/>
              <w:bottom w:w="70" w:type="dxa"/>
              <w:right w:w="100" w:type="dxa"/>
            </w:tcMar>
            <w:vAlign w:val="center"/>
          </w:tcPr>
          <w:p w14:paraId="15574BE6" w14:textId="77777777" w:rsidR="00537334" w:rsidRDefault="00000000">
            <w:pPr>
              <w:spacing w:before="40" w:after="40" w:line="264" w:lineRule="auto"/>
            </w:pPr>
            <w:r>
              <w:rPr>
                <w:sz w:val="18"/>
              </w:rPr>
              <w:t>compensation_amount</w:t>
            </w:r>
          </w:p>
        </w:tc>
        <w:tc>
          <w:tcPr>
            <w:tcW w:w="2493" w:type="dxa"/>
            <w:tcMar>
              <w:top w:w="70" w:type="dxa"/>
              <w:left w:w="100" w:type="dxa"/>
              <w:bottom w:w="70" w:type="dxa"/>
              <w:right w:w="100" w:type="dxa"/>
            </w:tcMar>
            <w:vAlign w:val="center"/>
          </w:tcPr>
          <w:p w14:paraId="51076FB9" w14:textId="77777777" w:rsidR="00537334" w:rsidRDefault="00000000">
            <w:pPr>
              <w:spacing w:before="40" w:after="40" w:line="264" w:lineRule="auto"/>
            </w:pPr>
            <w:r>
              <w:rPr>
                <w:sz w:val="18"/>
              </w:rPr>
              <w:t>DECIMAL(15,2) DEFAULT 0</w:t>
            </w:r>
          </w:p>
        </w:tc>
        <w:tc>
          <w:tcPr>
            <w:tcW w:w="2493" w:type="dxa"/>
            <w:tcMar>
              <w:top w:w="70" w:type="dxa"/>
              <w:left w:w="100" w:type="dxa"/>
              <w:bottom w:w="70" w:type="dxa"/>
              <w:right w:w="100" w:type="dxa"/>
            </w:tcMar>
            <w:vAlign w:val="center"/>
          </w:tcPr>
          <w:p w14:paraId="2555FCC0" w14:textId="77777777" w:rsidR="00537334" w:rsidRDefault="00000000">
            <w:pPr>
              <w:spacing w:before="40" w:after="40" w:line="264" w:lineRule="auto"/>
            </w:pPr>
            <w:r>
              <w:rPr>
                <w:sz w:val="18"/>
              </w:rPr>
              <w:t>Tiền bồi thường</w:t>
            </w:r>
          </w:p>
        </w:tc>
        <w:tc>
          <w:tcPr>
            <w:tcW w:w="2493" w:type="dxa"/>
            <w:tcMar>
              <w:top w:w="70" w:type="dxa"/>
              <w:left w:w="100" w:type="dxa"/>
              <w:bottom w:w="70" w:type="dxa"/>
              <w:right w:w="100" w:type="dxa"/>
            </w:tcMar>
            <w:vAlign w:val="center"/>
          </w:tcPr>
          <w:p w14:paraId="6ECE24D8" w14:textId="77777777" w:rsidR="00537334" w:rsidRDefault="00537334">
            <w:pPr>
              <w:spacing w:before="40" w:after="40" w:line="264" w:lineRule="auto"/>
            </w:pPr>
          </w:p>
        </w:tc>
      </w:tr>
      <w:tr w:rsidR="00537334" w14:paraId="38D97C09" w14:textId="77777777">
        <w:trPr>
          <w:jc w:val="center"/>
        </w:trPr>
        <w:tc>
          <w:tcPr>
            <w:tcW w:w="2493" w:type="dxa"/>
            <w:tcMar>
              <w:top w:w="70" w:type="dxa"/>
              <w:left w:w="100" w:type="dxa"/>
              <w:bottom w:w="70" w:type="dxa"/>
              <w:right w:w="100" w:type="dxa"/>
            </w:tcMar>
            <w:vAlign w:val="center"/>
          </w:tcPr>
          <w:p w14:paraId="3FCB0746" w14:textId="77777777" w:rsidR="00537334" w:rsidRDefault="00000000">
            <w:pPr>
              <w:spacing w:before="40" w:after="40" w:line="264" w:lineRule="auto"/>
            </w:pPr>
            <w:r>
              <w:rPr>
                <w:sz w:val="18"/>
              </w:rPr>
              <w:t>note</w:t>
            </w:r>
          </w:p>
        </w:tc>
        <w:tc>
          <w:tcPr>
            <w:tcW w:w="2493" w:type="dxa"/>
            <w:tcMar>
              <w:top w:w="70" w:type="dxa"/>
              <w:left w:w="100" w:type="dxa"/>
              <w:bottom w:w="70" w:type="dxa"/>
              <w:right w:w="100" w:type="dxa"/>
            </w:tcMar>
            <w:vAlign w:val="center"/>
          </w:tcPr>
          <w:p w14:paraId="6AE2DB5F" w14:textId="77777777" w:rsidR="00537334" w:rsidRDefault="00000000">
            <w:pPr>
              <w:spacing w:before="40" w:after="40" w:line="264" w:lineRule="auto"/>
            </w:pPr>
            <w:r>
              <w:rPr>
                <w:sz w:val="18"/>
              </w:rPr>
              <w:t>TEXT NULL</w:t>
            </w:r>
          </w:p>
        </w:tc>
        <w:tc>
          <w:tcPr>
            <w:tcW w:w="2493" w:type="dxa"/>
            <w:tcMar>
              <w:top w:w="70" w:type="dxa"/>
              <w:left w:w="100" w:type="dxa"/>
              <w:bottom w:w="70" w:type="dxa"/>
              <w:right w:w="100" w:type="dxa"/>
            </w:tcMar>
            <w:vAlign w:val="center"/>
          </w:tcPr>
          <w:p w14:paraId="1C06CEA4" w14:textId="77777777" w:rsidR="00537334" w:rsidRDefault="00000000">
            <w:pPr>
              <w:spacing w:before="40" w:after="40" w:line="264" w:lineRule="auto"/>
            </w:pPr>
            <w:r>
              <w:rPr>
                <w:sz w:val="18"/>
              </w:rPr>
              <w:t>Ghi chú</w:t>
            </w:r>
          </w:p>
        </w:tc>
        <w:tc>
          <w:tcPr>
            <w:tcW w:w="2493" w:type="dxa"/>
            <w:tcMar>
              <w:top w:w="70" w:type="dxa"/>
              <w:left w:w="100" w:type="dxa"/>
              <w:bottom w:w="70" w:type="dxa"/>
              <w:right w:w="100" w:type="dxa"/>
            </w:tcMar>
            <w:vAlign w:val="center"/>
          </w:tcPr>
          <w:p w14:paraId="4C321842" w14:textId="77777777" w:rsidR="00537334" w:rsidRDefault="00537334">
            <w:pPr>
              <w:spacing w:before="40" w:after="40" w:line="264" w:lineRule="auto"/>
            </w:pPr>
          </w:p>
        </w:tc>
      </w:tr>
      <w:tr w:rsidR="00537334" w14:paraId="4F6934BA" w14:textId="77777777">
        <w:trPr>
          <w:jc w:val="center"/>
        </w:trPr>
        <w:tc>
          <w:tcPr>
            <w:tcW w:w="2493" w:type="dxa"/>
            <w:tcMar>
              <w:top w:w="70" w:type="dxa"/>
              <w:left w:w="100" w:type="dxa"/>
              <w:bottom w:w="70" w:type="dxa"/>
              <w:right w:w="100" w:type="dxa"/>
            </w:tcMar>
            <w:vAlign w:val="center"/>
          </w:tcPr>
          <w:p w14:paraId="0A7839DE" w14:textId="77777777" w:rsidR="00537334" w:rsidRDefault="00000000">
            <w:pPr>
              <w:spacing w:before="40" w:after="40" w:line="264" w:lineRule="auto"/>
            </w:pPr>
            <w:r>
              <w:rPr>
                <w:sz w:val="18"/>
              </w:rPr>
              <w:t>status</w:t>
            </w:r>
          </w:p>
        </w:tc>
        <w:tc>
          <w:tcPr>
            <w:tcW w:w="2493" w:type="dxa"/>
            <w:tcMar>
              <w:top w:w="70" w:type="dxa"/>
              <w:left w:w="100" w:type="dxa"/>
              <w:bottom w:w="70" w:type="dxa"/>
              <w:right w:w="100" w:type="dxa"/>
            </w:tcMar>
            <w:vAlign w:val="center"/>
          </w:tcPr>
          <w:p w14:paraId="4150AFE6" w14:textId="77777777" w:rsidR="00537334" w:rsidRDefault="00000000">
            <w:pPr>
              <w:spacing w:before="40" w:after="40" w:line="264" w:lineRule="auto"/>
            </w:pPr>
            <w:r>
              <w:rPr>
                <w:sz w:val="18"/>
              </w:rPr>
              <w:t>ENUM('normal','lost','damaged') DEFAULT 'normal'</w:t>
            </w:r>
          </w:p>
        </w:tc>
        <w:tc>
          <w:tcPr>
            <w:tcW w:w="2493" w:type="dxa"/>
            <w:tcMar>
              <w:top w:w="70" w:type="dxa"/>
              <w:left w:w="100" w:type="dxa"/>
              <w:bottom w:w="70" w:type="dxa"/>
              <w:right w:w="100" w:type="dxa"/>
            </w:tcMar>
            <w:vAlign w:val="center"/>
          </w:tcPr>
          <w:p w14:paraId="4F78D183" w14:textId="77777777" w:rsidR="00537334" w:rsidRDefault="00000000">
            <w:pPr>
              <w:spacing w:before="40" w:after="40" w:line="264" w:lineRule="auto"/>
            </w:pPr>
            <w:r>
              <w:rPr>
                <w:sz w:val="18"/>
              </w:rPr>
              <w:t>Kết quả đối soát</w:t>
            </w:r>
          </w:p>
        </w:tc>
        <w:tc>
          <w:tcPr>
            <w:tcW w:w="2493" w:type="dxa"/>
            <w:tcMar>
              <w:top w:w="70" w:type="dxa"/>
              <w:left w:w="100" w:type="dxa"/>
              <w:bottom w:w="70" w:type="dxa"/>
              <w:right w:w="100" w:type="dxa"/>
            </w:tcMar>
            <w:vAlign w:val="center"/>
          </w:tcPr>
          <w:p w14:paraId="690A68F4" w14:textId="77777777" w:rsidR="00537334" w:rsidRDefault="00537334">
            <w:pPr>
              <w:spacing w:before="40" w:after="40" w:line="264" w:lineRule="auto"/>
            </w:pPr>
          </w:p>
        </w:tc>
      </w:tr>
      <w:tr w:rsidR="00537334" w14:paraId="2967DC12" w14:textId="77777777">
        <w:trPr>
          <w:jc w:val="center"/>
        </w:trPr>
        <w:tc>
          <w:tcPr>
            <w:tcW w:w="2493" w:type="dxa"/>
            <w:tcMar>
              <w:top w:w="70" w:type="dxa"/>
              <w:left w:w="100" w:type="dxa"/>
              <w:bottom w:w="70" w:type="dxa"/>
              <w:right w:w="100" w:type="dxa"/>
            </w:tcMar>
            <w:vAlign w:val="center"/>
          </w:tcPr>
          <w:p w14:paraId="1218A67B" w14:textId="77777777" w:rsidR="00537334" w:rsidRDefault="00000000">
            <w:pPr>
              <w:spacing w:before="40" w:after="40" w:line="264" w:lineRule="auto"/>
            </w:pPr>
            <w:r>
              <w:rPr>
                <w:sz w:val="18"/>
              </w:rPr>
              <w:t>is_active</w:t>
            </w:r>
          </w:p>
        </w:tc>
        <w:tc>
          <w:tcPr>
            <w:tcW w:w="2493" w:type="dxa"/>
            <w:tcMar>
              <w:top w:w="70" w:type="dxa"/>
              <w:left w:w="100" w:type="dxa"/>
              <w:bottom w:w="70" w:type="dxa"/>
              <w:right w:w="100" w:type="dxa"/>
            </w:tcMar>
            <w:vAlign w:val="center"/>
          </w:tcPr>
          <w:p w14:paraId="56B7672B" w14:textId="77777777" w:rsidR="00537334" w:rsidRDefault="00000000">
            <w:pPr>
              <w:spacing w:before="40" w:after="40" w:line="264" w:lineRule="auto"/>
            </w:pPr>
            <w:r>
              <w:rPr>
                <w:sz w:val="18"/>
              </w:rPr>
              <w:t>ENUM('Y','N') DEFAULT 'Y'</w:t>
            </w:r>
          </w:p>
        </w:tc>
        <w:tc>
          <w:tcPr>
            <w:tcW w:w="2493" w:type="dxa"/>
            <w:tcMar>
              <w:top w:w="70" w:type="dxa"/>
              <w:left w:w="100" w:type="dxa"/>
              <w:bottom w:w="70" w:type="dxa"/>
              <w:right w:w="100" w:type="dxa"/>
            </w:tcMar>
            <w:vAlign w:val="center"/>
          </w:tcPr>
          <w:p w14:paraId="54FDB616" w14:textId="77777777" w:rsidR="00537334" w:rsidRDefault="00000000">
            <w:pPr>
              <w:spacing w:before="40" w:after="40" w:line="264" w:lineRule="auto"/>
            </w:pPr>
            <w:r>
              <w:rPr>
                <w:sz w:val="18"/>
              </w:rPr>
              <w:t>Cờ vòng đời dữ liệu</w:t>
            </w:r>
          </w:p>
        </w:tc>
        <w:tc>
          <w:tcPr>
            <w:tcW w:w="2493" w:type="dxa"/>
            <w:tcMar>
              <w:top w:w="70" w:type="dxa"/>
              <w:left w:w="100" w:type="dxa"/>
              <w:bottom w:w="70" w:type="dxa"/>
              <w:right w:w="100" w:type="dxa"/>
            </w:tcMar>
            <w:vAlign w:val="center"/>
          </w:tcPr>
          <w:p w14:paraId="243F3F30" w14:textId="77777777" w:rsidR="00537334" w:rsidRDefault="00537334">
            <w:pPr>
              <w:spacing w:before="40" w:after="40" w:line="264" w:lineRule="auto"/>
            </w:pPr>
          </w:p>
        </w:tc>
      </w:tr>
      <w:tr w:rsidR="00537334" w14:paraId="47C02E78" w14:textId="77777777">
        <w:trPr>
          <w:jc w:val="center"/>
        </w:trPr>
        <w:tc>
          <w:tcPr>
            <w:tcW w:w="2493" w:type="dxa"/>
            <w:tcMar>
              <w:top w:w="70" w:type="dxa"/>
              <w:left w:w="100" w:type="dxa"/>
              <w:bottom w:w="70" w:type="dxa"/>
              <w:right w:w="100" w:type="dxa"/>
            </w:tcMar>
            <w:vAlign w:val="center"/>
          </w:tcPr>
          <w:p w14:paraId="10726AE5" w14:textId="77777777" w:rsidR="00537334" w:rsidRDefault="00000000">
            <w:pPr>
              <w:spacing w:before="40" w:after="40" w:line="264" w:lineRule="auto"/>
            </w:pPr>
            <w:r>
              <w:rPr>
                <w:sz w:val="18"/>
              </w:rPr>
              <w:t>created_at</w:t>
            </w:r>
          </w:p>
        </w:tc>
        <w:tc>
          <w:tcPr>
            <w:tcW w:w="2493" w:type="dxa"/>
            <w:tcMar>
              <w:top w:w="70" w:type="dxa"/>
              <w:left w:w="100" w:type="dxa"/>
              <w:bottom w:w="70" w:type="dxa"/>
              <w:right w:w="100" w:type="dxa"/>
            </w:tcMar>
            <w:vAlign w:val="center"/>
          </w:tcPr>
          <w:p w14:paraId="107B8A31" w14:textId="77777777" w:rsidR="00537334" w:rsidRDefault="00000000">
            <w:pPr>
              <w:spacing w:before="40" w:after="40" w:line="264" w:lineRule="auto"/>
            </w:pPr>
            <w:r>
              <w:rPr>
                <w:sz w:val="18"/>
              </w:rPr>
              <w:t>DATETIME</w:t>
            </w:r>
          </w:p>
        </w:tc>
        <w:tc>
          <w:tcPr>
            <w:tcW w:w="2493" w:type="dxa"/>
            <w:tcMar>
              <w:top w:w="70" w:type="dxa"/>
              <w:left w:w="100" w:type="dxa"/>
              <w:bottom w:w="70" w:type="dxa"/>
              <w:right w:w="100" w:type="dxa"/>
            </w:tcMar>
            <w:vAlign w:val="center"/>
          </w:tcPr>
          <w:p w14:paraId="6E7139B6" w14:textId="77777777" w:rsidR="00537334" w:rsidRDefault="00000000">
            <w:pPr>
              <w:spacing w:before="40" w:after="40" w:line="264" w:lineRule="auto"/>
            </w:pPr>
            <w:r>
              <w:rPr>
                <w:sz w:val="18"/>
              </w:rPr>
              <w:t>Ngày tạo</w:t>
            </w:r>
          </w:p>
        </w:tc>
        <w:tc>
          <w:tcPr>
            <w:tcW w:w="2493" w:type="dxa"/>
            <w:tcMar>
              <w:top w:w="70" w:type="dxa"/>
              <w:left w:w="100" w:type="dxa"/>
              <w:bottom w:w="70" w:type="dxa"/>
              <w:right w:w="100" w:type="dxa"/>
            </w:tcMar>
            <w:vAlign w:val="center"/>
          </w:tcPr>
          <w:p w14:paraId="08BFF900" w14:textId="77777777" w:rsidR="00537334" w:rsidRDefault="00537334">
            <w:pPr>
              <w:spacing w:before="40" w:after="40" w:line="264" w:lineRule="auto"/>
            </w:pPr>
          </w:p>
        </w:tc>
      </w:tr>
      <w:tr w:rsidR="00537334" w14:paraId="04DBEE8B" w14:textId="77777777">
        <w:trPr>
          <w:jc w:val="center"/>
        </w:trPr>
        <w:tc>
          <w:tcPr>
            <w:tcW w:w="2493" w:type="dxa"/>
            <w:tcMar>
              <w:top w:w="70" w:type="dxa"/>
              <w:left w:w="100" w:type="dxa"/>
              <w:bottom w:w="70" w:type="dxa"/>
              <w:right w:w="100" w:type="dxa"/>
            </w:tcMar>
            <w:vAlign w:val="center"/>
          </w:tcPr>
          <w:p w14:paraId="32C397A6" w14:textId="77777777" w:rsidR="00537334" w:rsidRDefault="00000000">
            <w:pPr>
              <w:spacing w:before="40" w:after="40" w:line="264" w:lineRule="auto"/>
            </w:pPr>
            <w:r>
              <w:rPr>
                <w:sz w:val="18"/>
              </w:rPr>
              <w:lastRenderedPageBreak/>
              <w:t>updated_at</w:t>
            </w:r>
          </w:p>
        </w:tc>
        <w:tc>
          <w:tcPr>
            <w:tcW w:w="2493" w:type="dxa"/>
            <w:tcMar>
              <w:top w:w="70" w:type="dxa"/>
              <w:left w:w="100" w:type="dxa"/>
              <w:bottom w:w="70" w:type="dxa"/>
              <w:right w:w="100" w:type="dxa"/>
            </w:tcMar>
            <w:vAlign w:val="center"/>
          </w:tcPr>
          <w:p w14:paraId="149D7DEB" w14:textId="77777777" w:rsidR="00537334" w:rsidRDefault="00000000">
            <w:pPr>
              <w:spacing w:before="40" w:after="40" w:line="264" w:lineRule="auto"/>
            </w:pPr>
            <w:r>
              <w:rPr>
                <w:sz w:val="18"/>
              </w:rPr>
              <w:t>DATETIME</w:t>
            </w:r>
          </w:p>
        </w:tc>
        <w:tc>
          <w:tcPr>
            <w:tcW w:w="2493" w:type="dxa"/>
            <w:tcMar>
              <w:top w:w="70" w:type="dxa"/>
              <w:left w:w="100" w:type="dxa"/>
              <w:bottom w:w="70" w:type="dxa"/>
              <w:right w:w="100" w:type="dxa"/>
            </w:tcMar>
            <w:vAlign w:val="center"/>
          </w:tcPr>
          <w:p w14:paraId="78F46633" w14:textId="77777777" w:rsidR="00537334" w:rsidRDefault="00000000">
            <w:pPr>
              <w:spacing w:before="40" w:after="40" w:line="264" w:lineRule="auto"/>
            </w:pPr>
            <w:r>
              <w:rPr>
                <w:sz w:val="18"/>
              </w:rPr>
              <w:t>Ngày cập nhật</w:t>
            </w:r>
          </w:p>
        </w:tc>
        <w:tc>
          <w:tcPr>
            <w:tcW w:w="2493" w:type="dxa"/>
            <w:tcMar>
              <w:top w:w="70" w:type="dxa"/>
              <w:left w:w="100" w:type="dxa"/>
              <w:bottom w:w="70" w:type="dxa"/>
              <w:right w:w="100" w:type="dxa"/>
            </w:tcMar>
            <w:vAlign w:val="center"/>
          </w:tcPr>
          <w:p w14:paraId="5301BDD1" w14:textId="77777777" w:rsidR="00537334" w:rsidRDefault="00537334">
            <w:pPr>
              <w:spacing w:before="40" w:after="40" w:line="264" w:lineRule="auto"/>
            </w:pPr>
          </w:p>
        </w:tc>
      </w:tr>
    </w:tbl>
    <w:p w14:paraId="045B0864" w14:textId="77777777" w:rsidR="00537334" w:rsidRDefault="00537334"/>
    <w:p w14:paraId="335D9927" w14:textId="77777777" w:rsidR="00537334" w:rsidRDefault="00000000">
      <w:pPr>
        <w:pStyle w:val="Heading2"/>
      </w:pPr>
      <w:r>
        <w:rPr>
          <w:color w:val="323232"/>
        </w:rPr>
        <w:t>5.18. item_maintenances</w:t>
      </w:r>
    </w:p>
    <w:p w14:paraId="28C9492F" w14:textId="77777777" w:rsidR="00537334" w:rsidRDefault="00000000">
      <w:pPr>
        <w:spacing w:after="120"/>
      </w:pPr>
      <w:r>
        <w:t>Mục đích: Lưu lịch sử bảo trì vật tư biểu diễn.</w:t>
      </w:r>
    </w:p>
    <w:p w14:paraId="4D0945A6" w14:textId="77777777" w:rsidR="00537334" w:rsidRDefault="00000000">
      <w:pPr>
        <w:spacing w:after="120"/>
      </w:pPr>
      <w:r>
        <w:t>Quan hệ chính: n-1 về items.</w:t>
      </w:r>
    </w:p>
    <w:tbl>
      <w:tblPr>
        <w:tblStyle w:val="TableGrid"/>
        <w:tblW w:w="0" w:type="auto"/>
        <w:jc w:val="center"/>
        <w:tblLook w:val="04A0" w:firstRow="1" w:lastRow="0" w:firstColumn="1" w:lastColumn="0" w:noHBand="0" w:noVBand="1"/>
      </w:tblPr>
      <w:tblGrid>
        <w:gridCol w:w="2176"/>
        <w:gridCol w:w="4377"/>
        <w:gridCol w:w="1860"/>
        <w:gridCol w:w="1759"/>
      </w:tblGrid>
      <w:tr w:rsidR="00537334" w14:paraId="0CD6C5D0" w14:textId="77777777">
        <w:trPr>
          <w:jc w:val="center"/>
        </w:trPr>
        <w:tc>
          <w:tcPr>
            <w:tcW w:w="2493" w:type="dxa"/>
            <w:shd w:val="clear" w:color="auto" w:fill="1F4E79"/>
            <w:tcMar>
              <w:top w:w="70" w:type="dxa"/>
              <w:left w:w="100" w:type="dxa"/>
              <w:bottom w:w="70" w:type="dxa"/>
              <w:right w:w="100" w:type="dxa"/>
            </w:tcMar>
            <w:vAlign w:val="center"/>
          </w:tcPr>
          <w:p w14:paraId="77C1C645" w14:textId="77777777" w:rsidR="00537334" w:rsidRDefault="00000000">
            <w:pPr>
              <w:spacing w:before="40" w:after="40" w:line="264" w:lineRule="auto"/>
              <w:jc w:val="center"/>
            </w:pPr>
            <w:r>
              <w:rPr>
                <w:b/>
                <w:color w:val="FFFFFF"/>
                <w:sz w:val="18"/>
              </w:rPr>
              <w:t>Cột</w:t>
            </w:r>
          </w:p>
        </w:tc>
        <w:tc>
          <w:tcPr>
            <w:tcW w:w="2493" w:type="dxa"/>
            <w:shd w:val="clear" w:color="auto" w:fill="1F4E79"/>
            <w:tcMar>
              <w:top w:w="70" w:type="dxa"/>
              <w:left w:w="100" w:type="dxa"/>
              <w:bottom w:w="70" w:type="dxa"/>
              <w:right w:w="100" w:type="dxa"/>
            </w:tcMar>
            <w:vAlign w:val="center"/>
          </w:tcPr>
          <w:p w14:paraId="5FE04485" w14:textId="77777777" w:rsidR="00537334" w:rsidRDefault="00000000">
            <w:pPr>
              <w:spacing w:before="40" w:after="40" w:line="264" w:lineRule="auto"/>
              <w:jc w:val="center"/>
            </w:pPr>
            <w:r>
              <w:rPr>
                <w:b/>
                <w:color w:val="FFFFFF"/>
                <w:sz w:val="18"/>
              </w:rPr>
              <w:t>Kiểu / ràng buộc</w:t>
            </w:r>
          </w:p>
        </w:tc>
        <w:tc>
          <w:tcPr>
            <w:tcW w:w="2493" w:type="dxa"/>
            <w:shd w:val="clear" w:color="auto" w:fill="1F4E79"/>
            <w:tcMar>
              <w:top w:w="70" w:type="dxa"/>
              <w:left w:w="100" w:type="dxa"/>
              <w:bottom w:w="70" w:type="dxa"/>
              <w:right w:w="100" w:type="dxa"/>
            </w:tcMar>
            <w:vAlign w:val="center"/>
          </w:tcPr>
          <w:p w14:paraId="39B17B1B" w14:textId="77777777" w:rsidR="00537334" w:rsidRDefault="00000000">
            <w:pPr>
              <w:spacing w:before="40" w:after="40" w:line="264" w:lineRule="auto"/>
              <w:jc w:val="center"/>
            </w:pPr>
            <w:r>
              <w:rPr>
                <w:b/>
                <w:color w:val="FFFFFF"/>
                <w:sz w:val="18"/>
              </w:rPr>
              <w:t>Ý nghĩa nghiệp vụ</w:t>
            </w:r>
          </w:p>
        </w:tc>
        <w:tc>
          <w:tcPr>
            <w:tcW w:w="2493" w:type="dxa"/>
            <w:shd w:val="clear" w:color="auto" w:fill="1F4E79"/>
            <w:tcMar>
              <w:top w:w="70" w:type="dxa"/>
              <w:left w:w="100" w:type="dxa"/>
              <w:bottom w:w="70" w:type="dxa"/>
              <w:right w:w="100" w:type="dxa"/>
            </w:tcMar>
            <w:vAlign w:val="center"/>
          </w:tcPr>
          <w:p w14:paraId="68CC9E03" w14:textId="77777777" w:rsidR="00537334" w:rsidRDefault="00000000">
            <w:pPr>
              <w:spacing w:before="40" w:after="40" w:line="264" w:lineRule="auto"/>
              <w:jc w:val="center"/>
            </w:pPr>
            <w:r>
              <w:rPr>
                <w:b/>
                <w:color w:val="FFFFFF"/>
                <w:sz w:val="18"/>
              </w:rPr>
              <w:t>Ghi chú</w:t>
            </w:r>
          </w:p>
        </w:tc>
      </w:tr>
      <w:tr w:rsidR="00537334" w14:paraId="3BF43FC4" w14:textId="77777777">
        <w:trPr>
          <w:jc w:val="center"/>
        </w:trPr>
        <w:tc>
          <w:tcPr>
            <w:tcW w:w="2493" w:type="dxa"/>
            <w:tcMar>
              <w:top w:w="70" w:type="dxa"/>
              <w:left w:w="100" w:type="dxa"/>
              <w:bottom w:w="70" w:type="dxa"/>
              <w:right w:w="100" w:type="dxa"/>
            </w:tcMar>
            <w:vAlign w:val="center"/>
          </w:tcPr>
          <w:p w14:paraId="266F858B" w14:textId="77777777" w:rsidR="00537334" w:rsidRDefault="00000000">
            <w:pPr>
              <w:spacing w:before="40" w:after="40" w:line="264" w:lineRule="auto"/>
            </w:pPr>
            <w:r>
              <w:rPr>
                <w:sz w:val="18"/>
              </w:rPr>
              <w:t>id</w:t>
            </w:r>
          </w:p>
        </w:tc>
        <w:tc>
          <w:tcPr>
            <w:tcW w:w="2493" w:type="dxa"/>
            <w:tcMar>
              <w:top w:w="70" w:type="dxa"/>
              <w:left w:w="100" w:type="dxa"/>
              <w:bottom w:w="70" w:type="dxa"/>
              <w:right w:w="100" w:type="dxa"/>
            </w:tcMar>
            <w:vAlign w:val="center"/>
          </w:tcPr>
          <w:p w14:paraId="1F62FC31" w14:textId="77777777" w:rsidR="00537334" w:rsidRDefault="00000000">
            <w:pPr>
              <w:spacing w:before="40" w:after="40" w:line="264" w:lineRule="auto"/>
            </w:pPr>
            <w:r>
              <w:rPr>
                <w:sz w:val="18"/>
              </w:rPr>
              <w:t>BIGINT PK AI</w:t>
            </w:r>
          </w:p>
        </w:tc>
        <w:tc>
          <w:tcPr>
            <w:tcW w:w="2493" w:type="dxa"/>
            <w:tcMar>
              <w:top w:w="70" w:type="dxa"/>
              <w:left w:w="100" w:type="dxa"/>
              <w:bottom w:w="70" w:type="dxa"/>
              <w:right w:w="100" w:type="dxa"/>
            </w:tcMar>
            <w:vAlign w:val="center"/>
          </w:tcPr>
          <w:p w14:paraId="33719D59" w14:textId="77777777" w:rsidR="00537334" w:rsidRDefault="00000000">
            <w:pPr>
              <w:spacing w:before="40" w:after="40" w:line="264" w:lineRule="auto"/>
            </w:pPr>
            <w:r>
              <w:rPr>
                <w:sz w:val="18"/>
              </w:rPr>
              <w:t>Khóa chính hồ sơ bảo trì</w:t>
            </w:r>
          </w:p>
        </w:tc>
        <w:tc>
          <w:tcPr>
            <w:tcW w:w="2493" w:type="dxa"/>
            <w:tcMar>
              <w:top w:w="70" w:type="dxa"/>
              <w:left w:w="100" w:type="dxa"/>
              <w:bottom w:w="70" w:type="dxa"/>
              <w:right w:w="100" w:type="dxa"/>
            </w:tcMar>
            <w:vAlign w:val="center"/>
          </w:tcPr>
          <w:p w14:paraId="28AE25FE" w14:textId="77777777" w:rsidR="00537334" w:rsidRDefault="00537334">
            <w:pPr>
              <w:spacing w:before="40" w:after="40" w:line="264" w:lineRule="auto"/>
            </w:pPr>
          </w:p>
        </w:tc>
      </w:tr>
      <w:tr w:rsidR="00537334" w14:paraId="62663600" w14:textId="77777777">
        <w:trPr>
          <w:jc w:val="center"/>
        </w:trPr>
        <w:tc>
          <w:tcPr>
            <w:tcW w:w="2493" w:type="dxa"/>
            <w:tcMar>
              <w:top w:w="70" w:type="dxa"/>
              <w:left w:w="100" w:type="dxa"/>
              <w:bottom w:w="70" w:type="dxa"/>
              <w:right w:w="100" w:type="dxa"/>
            </w:tcMar>
            <w:vAlign w:val="center"/>
          </w:tcPr>
          <w:p w14:paraId="243F086A" w14:textId="77777777" w:rsidR="00537334" w:rsidRDefault="00000000">
            <w:pPr>
              <w:spacing w:before="40" w:after="40" w:line="264" w:lineRule="auto"/>
            </w:pPr>
            <w:r>
              <w:rPr>
                <w:sz w:val="18"/>
              </w:rPr>
              <w:t>item_id</w:t>
            </w:r>
          </w:p>
        </w:tc>
        <w:tc>
          <w:tcPr>
            <w:tcW w:w="2493" w:type="dxa"/>
            <w:tcMar>
              <w:top w:w="70" w:type="dxa"/>
              <w:left w:w="100" w:type="dxa"/>
              <w:bottom w:w="70" w:type="dxa"/>
              <w:right w:w="100" w:type="dxa"/>
            </w:tcMar>
            <w:vAlign w:val="center"/>
          </w:tcPr>
          <w:p w14:paraId="2132858E" w14:textId="77777777" w:rsidR="00537334" w:rsidRDefault="00000000">
            <w:pPr>
              <w:spacing w:before="40" w:after="40" w:line="264" w:lineRule="auto"/>
            </w:pPr>
            <w:r>
              <w:rPr>
                <w:sz w:val="18"/>
              </w:rPr>
              <w:t>BIGINT FK NOT NULL</w:t>
            </w:r>
          </w:p>
        </w:tc>
        <w:tc>
          <w:tcPr>
            <w:tcW w:w="2493" w:type="dxa"/>
            <w:tcMar>
              <w:top w:w="70" w:type="dxa"/>
              <w:left w:w="100" w:type="dxa"/>
              <w:bottom w:w="70" w:type="dxa"/>
              <w:right w:w="100" w:type="dxa"/>
            </w:tcMar>
            <w:vAlign w:val="center"/>
          </w:tcPr>
          <w:p w14:paraId="2A3A5129" w14:textId="77777777" w:rsidR="00537334" w:rsidRDefault="00000000">
            <w:pPr>
              <w:spacing w:before="40" w:after="40" w:line="264" w:lineRule="auto"/>
            </w:pPr>
            <w:r>
              <w:rPr>
                <w:sz w:val="18"/>
              </w:rPr>
              <w:t>Tham chiếu items.id</w:t>
            </w:r>
          </w:p>
        </w:tc>
        <w:tc>
          <w:tcPr>
            <w:tcW w:w="2493" w:type="dxa"/>
            <w:tcMar>
              <w:top w:w="70" w:type="dxa"/>
              <w:left w:w="100" w:type="dxa"/>
              <w:bottom w:w="70" w:type="dxa"/>
              <w:right w:w="100" w:type="dxa"/>
            </w:tcMar>
            <w:vAlign w:val="center"/>
          </w:tcPr>
          <w:p w14:paraId="1A484AB1" w14:textId="77777777" w:rsidR="00537334" w:rsidRDefault="00537334">
            <w:pPr>
              <w:spacing w:before="40" w:after="40" w:line="264" w:lineRule="auto"/>
            </w:pPr>
          </w:p>
        </w:tc>
      </w:tr>
      <w:tr w:rsidR="00537334" w14:paraId="565B497D" w14:textId="77777777">
        <w:trPr>
          <w:jc w:val="center"/>
        </w:trPr>
        <w:tc>
          <w:tcPr>
            <w:tcW w:w="2493" w:type="dxa"/>
            <w:tcMar>
              <w:top w:w="70" w:type="dxa"/>
              <w:left w:w="100" w:type="dxa"/>
              <w:bottom w:w="70" w:type="dxa"/>
              <w:right w:w="100" w:type="dxa"/>
            </w:tcMar>
            <w:vAlign w:val="center"/>
          </w:tcPr>
          <w:p w14:paraId="063285B4" w14:textId="77777777" w:rsidR="00537334" w:rsidRDefault="00000000">
            <w:pPr>
              <w:spacing w:before="40" w:after="40" w:line="264" w:lineRule="auto"/>
            </w:pPr>
            <w:r>
              <w:rPr>
                <w:sz w:val="18"/>
              </w:rPr>
              <w:t>maintenance_type</w:t>
            </w:r>
          </w:p>
        </w:tc>
        <w:tc>
          <w:tcPr>
            <w:tcW w:w="2493" w:type="dxa"/>
            <w:tcMar>
              <w:top w:w="70" w:type="dxa"/>
              <w:left w:w="100" w:type="dxa"/>
              <w:bottom w:w="70" w:type="dxa"/>
              <w:right w:w="100" w:type="dxa"/>
            </w:tcMar>
            <w:vAlign w:val="center"/>
          </w:tcPr>
          <w:p w14:paraId="5B400CDA" w14:textId="77777777" w:rsidR="00537334" w:rsidRDefault="00000000">
            <w:pPr>
              <w:spacing w:before="40" w:after="40" w:line="264" w:lineRule="auto"/>
            </w:pPr>
            <w:r>
              <w:rPr>
                <w:sz w:val="18"/>
              </w:rPr>
              <w:t>ENUM('repair','laundry','replacement')</w:t>
            </w:r>
          </w:p>
        </w:tc>
        <w:tc>
          <w:tcPr>
            <w:tcW w:w="2493" w:type="dxa"/>
            <w:tcMar>
              <w:top w:w="70" w:type="dxa"/>
              <w:left w:w="100" w:type="dxa"/>
              <w:bottom w:w="70" w:type="dxa"/>
              <w:right w:w="100" w:type="dxa"/>
            </w:tcMar>
            <w:vAlign w:val="center"/>
          </w:tcPr>
          <w:p w14:paraId="4339E575" w14:textId="77777777" w:rsidR="00537334" w:rsidRDefault="00000000">
            <w:pPr>
              <w:spacing w:before="40" w:after="40" w:line="264" w:lineRule="auto"/>
            </w:pPr>
            <w:r>
              <w:rPr>
                <w:sz w:val="18"/>
              </w:rPr>
              <w:t>Loại xử lý</w:t>
            </w:r>
          </w:p>
        </w:tc>
        <w:tc>
          <w:tcPr>
            <w:tcW w:w="2493" w:type="dxa"/>
            <w:tcMar>
              <w:top w:w="70" w:type="dxa"/>
              <w:left w:w="100" w:type="dxa"/>
              <w:bottom w:w="70" w:type="dxa"/>
              <w:right w:w="100" w:type="dxa"/>
            </w:tcMar>
            <w:vAlign w:val="center"/>
          </w:tcPr>
          <w:p w14:paraId="1F248050" w14:textId="77777777" w:rsidR="00537334" w:rsidRDefault="00000000">
            <w:pPr>
              <w:spacing w:before="40" w:after="40" w:line="264" w:lineRule="auto"/>
            </w:pPr>
            <w:r>
              <w:rPr>
                <w:sz w:val="18"/>
              </w:rPr>
              <w:t>Sửa, giặt, thay thế</w:t>
            </w:r>
          </w:p>
        </w:tc>
      </w:tr>
      <w:tr w:rsidR="00537334" w14:paraId="7C3E449B" w14:textId="77777777">
        <w:trPr>
          <w:jc w:val="center"/>
        </w:trPr>
        <w:tc>
          <w:tcPr>
            <w:tcW w:w="2493" w:type="dxa"/>
            <w:tcMar>
              <w:top w:w="70" w:type="dxa"/>
              <w:left w:w="100" w:type="dxa"/>
              <w:bottom w:w="70" w:type="dxa"/>
              <w:right w:w="100" w:type="dxa"/>
            </w:tcMar>
            <w:vAlign w:val="center"/>
          </w:tcPr>
          <w:p w14:paraId="071F24BE" w14:textId="77777777" w:rsidR="00537334" w:rsidRDefault="00000000">
            <w:pPr>
              <w:spacing w:before="40" w:after="40" w:line="264" w:lineRule="auto"/>
            </w:pPr>
            <w:r>
              <w:rPr>
                <w:sz w:val="18"/>
              </w:rPr>
              <w:t>sent_date</w:t>
            </w:r>
          </w:p>
        </w:tc>
        <w:tc>
          <w:tcPr>
            <w:tcW w:w="2493" w:type="dxa"/>
            <w:tcMar>
              <w:top w:w="70" w:type="dxa"/>
              <w:left w:w="100" w:type="dxa"/>
              <w:bottom w:w="70" w:type="dxa"/>
              <w:right w:w="100" w:type="dxa"/>
            </w:tcMar>
            <w:vAlign w:val="center"/>
          </w:tcPr>
          <w:p w14:paraId="50D148D1" w14:textId="77777777" w:rsidR="00537334" w:rsidRDefault="00000000">
            <w:pPr>
              <w:spacing w:before="40" w:after="40" w:line="264" w:lineRule="auto"/>
            </w:pPr>
            <w:r>
              <w:rPr>
                <w:sz w:val="18"/>
              </w:rPr>
              <w:t>DATE NULL</w:t>
            </w:r>
          </w:p>
        </w:tc>
        <w:tc>
          <w:tcPr>
            <w:tcW w:w="2493" w:type="dxa"/>
            <w:tcMar>
              <w:top w:w="70" w:type="dxa"/>
              <w:left w:w="100" w:type="dxa"/>
              <w:bottom w:w="70" w:type="dxa"/>
              <w:right w:w="100" w:type="dxa"/>
            </w:tcMar>
            <w:vAlign w:val="center"/>
          </w:tcPr>
          <w:p w14:paraId="07E351D2" w14:textId="77777777" w:rsidR="00537334" w:rsidRDefault="00000000">
            <w:pPr>
              <w:spacing w:before="40" w:after="40" w:line="264" w:lineRule="auto"/>
            </w:pPr>
            <w:r>
              <w:rPr>
                <w:sz w:val="18"/>
              </w:rPr>
              <w:t>Ngày gửi đi</w:t>
            </w:r>
          </w:p>
        </w:tc>
        <w:tc>
          <w:tcPr>
            <w:tcW w:w="2493" w:type="dxa"/>
            <w:tcMar>
              <w:top w:w="70" w:type="dxa"/>
              <w:left w:w="100" w:type="dxa"/>
              <w:bottom w:w="70" w:type="dxa"/>
              <w:right w:w="100" w:type="dxa"/>
            </w:tcMar>
            <w:vAlign w:val="center"/>
          </w:tcPr>
          <w:p w14:paraId="36C69B3D" w14:textId="77777777" w:rsidR="00537334" w:rsidRDefault="00537334">
            <w:pPr>
              <w:spacing w:before="40" w:after="40" w:line="264" w:lineRule="auto"/>
            </w:pPr>
          </w:p>
        </w:tc>
      </w:tr>
      <w:tr w:rsidR="00537334" w14:paraId="41B702EE" w14:textId="77777777">
        <w:trPr>
          <w:jc w:val="center"/>
        </w:trPr>
        <w:tc>
          <w:tcPr>
            <w:tcW w:w="2493" w:type="dxa"/>
            <w:tcMar>
              <w:top w:w="70" w:type="dxa"/>
              <w:left w:w="100" w:type="dxa"/>
              <w:bottom w:w="70" w:type="dxa"/>
              <w:right w:w="100" w:type="dxa"/>
            </w:tcMar>
            <w:vAlign w:val="center"/>
          </w:tcPr>
          <w:p w14:paraId="7BDAD927" w14:textId="77777777" w:rsidR="00537334" w:rsidRDefault="00000000">
            <w:pPr>
              <w:spacing w:before="40" w:after="40" w:line="264" w:lineRule="auto"/>
            </w:pPr>
            <w:r>
              <w:rPr>
                <w:sz w:val="18"/>
              </w:rPr>
              <w:t>completed_date</w:t>
            </w:r>
          </w:p>
        </w:tc>
        <w:tc>
          <w:tcPr>
            <w:tcW w:w="2493" w:type="dxa"/>
            <w:tcMar>
              <w:top w:w="70" w:type="dxa"/>
              <w:left w:w="100" w:type="dxa"/>
              <w:bottom w:w="70" w:type="dxa"/>
              <w:right w:w="100" w:type="dxa"/>
            </w:tcMar>
            <w:vAlign w:val="center"/>
          </w:tcPr>
          <w:p w14:paraId="15C9AE46" w14:textId="77777777" w:rsidR="00537334" w:rsidRDefault="00000000">
            <w:pPr>
              <w:spacing w:before="40" w:after="40" w:line="264" w:lineRule="auto"/>
            </w:pPr>
            <w:r>
              <w:rPr>
                <w:sz w:val="18"/>
              </w:rPr>
              <w:t>DATE NULL</w:t>
            </w:r>
          </w:p>
        </w:tc>
        <w:tc>
          <w:tcPr>
            <w:tcW w:w="2493" w:type="dxa"/>
            <w:tcMar>
              <w:top w:w="70" w:type="dxa"/>
              <w:left w:w="100" w:type="dxa"/>
              <w:bottom w:w="70" w:type="dxa"/>
              <w:right w:w="100" w:type="dxa"/>
            </w:tcMar>
            <w:vAlign w:val="center"/>
          </w:tcPr>
          <w:p w14:paraId="752F65B4" w14:textId="77777777" w:rsidR="00537334" w:rsidRDefault="00000000">
            <w:pPr>
              <w:spacing w:before="40" w:after="40" w:line="264" w:lineRule="auto"/>
            </w:pPr>
            <w:r>
              <w:rPr>
                <w:sz w:val="18"/>
              </w:rPr>
              <w:t>Ngày hoàn tất</w:t>
            </w:r>
          </w:p>
        </w:tc>
        <w:tc>
          <w:tcPr>
            <w:tcW w:w="2493" w:type="dxa"/>
            <w:tcMar>
              <w:top w:w="70" w:type="dxa"/>
              <w:left w:w="100" w:type="dxa"/>
              <w:bottom w:w="70" w:type="dxa"/>
              <w:right w:w="100" w:type="dxa"/>
            </w:tcMar>
            <w:vAlign w:val="center"/>
          </w:tcPr>
          <w:p w14:paraId="365DA606" w14:textId="77777777" w:rsidR="00537334" w:rsidRDefault="00537334">
            <w:pPr>
              <w:spacing w:before="40" w:after="40" w:line="264" w:lineRule="auto"/>
            </w:pPr>
          </w:p>
        </w:tc>
      </w:tr>
      <w:tr w:rsidR="00537334" w14:paraId="1366ED7C" w14:textId="77777777">
        <w:trPr>
          <w:jc w:val="center"/>
        </w:trPr>
        <w:tc>
          <w:tcPr>
            <w:tcW w:w="2493" w:type="dxa"/>
            <w:tcMar>
              <w:top w:w="70" w:type="dxa"/>
              <w:left w:w="100" w:type="dxa"/>
              <w:bottom w:w="70" w:type="dxa"/>
              <w:right w:w="100" w:type="dxa"/>
            </w:tcMar>
            <w:vAlign w:val="center"/>
          </w:tcPr>
          <w:p w14:paraId="24F83AA1" w14:textId="77777777" w:rsidR="00537334" w:rsidRDefault="00000000">
            <w:pPr>
              <w:spacing w:before="40" w:after="40" w:line="264" w:lineRule="auto"/>
            </w:pPr>
            <w:r>
              <w:rPr>
                <w:sz w:val="18"/>
              </w:rPr>
              <w:t>cost</w:t>
            </w:r>
          </w:p>
        </w:tc>
        <w:tc>
          <w:tcPr>
            <w:tcW w:w="2493" w:type="dxa"/>
            <w:tcMar>
              <w:top w:w="70" w:type="dxa"/>
              <w:left w:w="100" w:type="dxa"/>
              <w:bottom w:w="70" w:type="dxa"/>
              <w:right w:w="100" w:type="dxa"/>
            </w:tcMar>
            <w:vAlign w:val="center"/>
          </w:tcPr>
          <w:p w14:paraId="61EE07FB" w14:textId="77777777" w:rsidR="00537334" w:rsidRDefault="00000000">
            <w:pPr>
              <w:spacing w:before="40" w:after="40" w:line="264" w:lineRule="auto"/>
            </w:pPr>
            <w:r>
              <w:rPr>
                <w:sz w:val="18"/>
              </w:rPr>
              <w:t>DECIMAL(15,2) DEFAULT 0</w:t>
            </w:r>
          </w:p>
        </w:tc>
        <w:tc>
          <w:tcPr>
            <w:tcW w:w="2493" w:type="dxa"/>
            <w:tcMar>
              <w:top w:w="70" w:type="dxa"/>
              <w:left w:w="100" w:type="dxa"/>
              <w:bottom w:w="70" w:type="dxa"/>
              <w:right w:w="100" w:type="dxa"/>
            </w:tcMar>
            <w:vAlign w:val="center"/>
          </w:tcPr>
          <w:p w14:paraId="03B50BB1" w14:textId="77777777" w:rsidR="00537334" w:rsidRDefault="00000000">
            <w:pPr>
              <w:spacing w:before="40" w:after="40" w:line="264" w:lineRule="auto"/>
            </w:pPr>
            <w:r>
              <w:rPr>
                <w:sz w:val="18"/>
              </w:rPr>
              <w:t>Chi phí bảo trì</w:t>
            </w:r>
          </w:p>
        </w:tc>
        <w:tc>
          <w:tcPr>
            <w:tcW w:w="2493" w:type="dxa"/>
            <w:tcMar>
              <w:top w:w="70" w:type="dxa"/>
              <w:left w:w="100" w:type="dxa"/>
              <w:bottom w:w="70" w:type="dxa"/>
              <w:right w:w="100" w:type="dxa"/>
            </w:tcMar>
            <w:vAlign w:val="center"/>
          </w:tcPr>
          <w:p w14:paraId="538E412B" w14:textId="77777777" w:rsidR="00537334" w:rsidRDefault="00537334">
            <w:pPr>
              <w:spacing w:before="40" w:after="40" w:line="264" w:lineRule="auto"/>
            </w:pPr>
          </w:p>
        </w:tc>
      </w:tr>
      <w:tr w:rsidR="00537334" w14:paraId="4F4F54FA" w14:textId="77777777">
        <w:trPr>
          <w:jc w:val="center"/>
        </w:trPr>
        <w:tc>
          <w:tcPr>
            <w:tcW w:w="2493" w:type="dxa"/>
            <w:tcMar>
              <w:top w:w="70" w:type="dxa"/>
              <w:left w:w="100" w:type="dxa"/>
              <w:bottom w:w="70" w:type="dxa"/>
              <w:right w:w="100" w:type="dxa"/>
            </w:tcMar>
            <w:vAlign w:val="center"/>
          </w:tcPr>
          <w:p w14:paraId="6EB15FDF" w14:textId="77777777" w:rsidR="00537334" w:rsidRDefault="00000000">
            <w:pPr>
              <w:spacing w:before="40" w:after="40" w:line="264" w:lineRule="auto"/>
            </w:pPr>
            <w:r>
              <w:rPr>
                <w:sz w:val="18"/>
              </w:rPr>
              <w:t>vendor</w:t>
            </w:r>
          </w:p>
        </w:tc>
        <w:tc>
          <w:tcPr>
            <w:tcW w:w="2493" w:type="dxa"/>
            <w:tcMar>
              <w:top w:w="70" w:type="dxa"/>
              <w:left w:w="100" w:type="dxa"/>
              <w:bottom w:w="70" w:type="dxa"/>
              <w:right w:w="100" w:type="dxa"/>
            </w:tcMar>
            <w:vAlign w:val="center"/>
          </w:tcPr>
          <w:p w14:paraId="25B7E633" w14:textId="77777777" w:rsidR="00537334" w:rsidRDefault="00000000">
            <w:pPr>
              <w:spacing w:before="40" w:after="40" w:line="264" w:lineRule="auto"/>
            </w:pPr>
            <w:r>
              <w:rPr>
                <w:sz w:val="18"/>
              </w:rPr>
              <w:t>VARCHAR(150) NULL</w:t>
            </w:r>
          </w:p>
        </w:tc>
        <w:tc>
          <w:tcPr>
            <w:tcW w:w="2493" w:type="dxa"/>
            <w:tcMar>
              <w:top w:w="70" w:type="dxa"/>
              <w:left w:w="100" w:type="dxa"/>
              <w:bottom w:w="70" w:type="dxa"/>
              <w:right w:w="100" w:type="dxa"/>
            </w:tcMar>
            <w:vAlign w:val="center"/>
          </w:tcPr>
          <w:p w14:paraId="1B06F37E" w14:textId="77777777" w:rsidR="00537334" w:rsidRDefault="00000000">
            <w:pPr>
              <w:spacing w:before="40" w:after="40" w:line="264" w:lineRule="auto"/>
            </w:pPr>
            <w:r>
              <w:rPr>
                <w:sz w:val="18"/>
              </w:rPr>
              <w:t>Đơn vị sửa/giặt</w:t>
            </w:r>
          </w:p>
        </w:tc>
        <w:tc>
          <w:tcPr>
            <w:tcW w:w="2493" w:type="dxa"/>
            <w:tcMar>
              <w:top w:w="70" w:type="dxa"/>
              <w:left w:w="100" w:type="dxa"/>
              <w:bottom w:w="70" w:type="dxa"/>
              <w:right w:w="100" w:type="dxa"/>
            </w:tcMar>
            <w:vAlign w:val="center"/>
          </w:tcPr>
          <w:p w14:paraId="74B7EEC1" w14:textId="77777777" w:rsidR="00537334" w:rsidRDefault="00537334">
            <w:pPr>
              <w:spacing w:before="40" w:after="40" w:line="264" w:lineRule="auto"/>
            </w:pPr>
          </w:p>
        </w:tc>
      </w:tr>
      <w:tr w:rsidR="00537334" w14:paraId="29A4A7E3" w14:textId="77777777">
        <w:trPr>
          <w:jc w:val="center"/>
        </w:trPr>
        <w:tc>
          <w:tcPr>
            <w:tcW w:w="2493" w:type="dxa"/>
            <w:tcMar>
              <w:top w:w="70" w:type="dxa"/>
              <w:left w:w="100" w:type="dxa"/>
              <w:bottom w:w="70" w:type="dxa"/>
              <w:right w:w="100" w:type="dxa"/>
            </w:tcMar>
            <w:vAlign w:val="center"/>
          </w:tcPr>
          <w:p w14:paraId="317BE632" w14:textId="77777777" w:rsidR="00537334" w:rsidRDefault="00000000">
            <w:pPr>
              <w:spacing w:before="40" w:after="40" w:line="264" w:lineRule="auto"/>
            </w:pPr>
            <w:r>
              <w:rPr>
                <w:sz w:val="18"/>
              </w:rPr>
              <w:t>result_status</w:t>
            </w:r>
          </w:p>
        </w:tc>
        <w:tc>
          <w:tcPr>
            <w:tcW w:w="2493" w:type="dxa"/>
            <w:tcMar>
              <w:top w:w="70" w:type="dxa"/>
              <w:left w:w="100" w:type="dxa"/>
              <w:bottom w:w="70" w:type="dxa"/>
              <w:right w:w="100" w:type="dxa"/>
            </w:tcMar>
            <w:vAlign w:val="center"/>
          </w:tcPr>
          <w:p w14:paraId="793ACACD" w14:textId="77777777" w:rsidR="00537334" w:rsidRDefault="00000000">
            <w:pPr>
              <w:spacing w:before="40" w:after="40" w:line="264" w:lineRule="auto"/>
            </w:pPr>
            <w:r>
              <w:rPr>
                <w:sz w:val="18"/>
              </w:rPr>
              <w:t>ENUM('pending','processing','completed','cancelled') DEFAULT 'pending'</w:t>
            </w:r>
          </w:p>
        </w:tc>
        <w:tc>
          <w:tcPr>
            <w:tcW w:w="2493" w:type="dxa"/>
            <w:tcMar>
              <w:top w:w="70" w:type="dxa"/>
              <w:left w:w="100" w:type="dxa"/>
              <w:bottom w:w="70" w:type="dxa"/>
              <w:right w:w="100" w:type="dxa"/>
            </w:tcMar>
            <w:vAlign w:val="center"/>
          </w:tcPr>
          <w:p w14:paraId="5F8314FB" w14:textId="77777777" w:rsidR="00537334" w:rsidRDefault="00000000">
            <w:pPr>
              <w:spacing w:before="40" w:after="40" w:line="264" w:lineRule="auto"/>
            </w:pPr>
            <w:r>
              <w:rPr>
                <w:sz w:val="18"/>
              </w:rPr>
              <w:t>Kết quả xử lý</w:t>
            </w:r>
          </w:p>
        </w:tc>
        <w:tc>
          <w:tcPr>
            <w:tcW w:w="2493" w:type="dxa"/>
            <w:tcMar>
              <w:top w:w="70" w:type="dxa"/>
              <w:left w:w="100" w:type="dxa"/>
              <w:bottom w:w="70" w:type="dxa"/>
              <w:right w:w="100" w:type="dxa"/>
            </w:tcMar>
            <w:vAlign w:val="center"/>
          </w:tcPr>
          <w:p w14:paraId="42C8BA6C" w14:textId="77777777" w:rsidR="00537334" w:rsidRDefault="00537334">
            <w:pPr>
              <w:spacing w:before="40" w:after="40" w:line="264" w:lineRule="auto"/>
            </w:pPr>
          </w:p>
        </w:tc>
      </w:tr>
      <w:tr w:rsidR="00537334" w14:paraId="62DA2A98" w14:textId="77777777">
        <w:trPr>
          <w:jc w:val="center"/>
        </w:trPr>
        <w:tc>
          <w:tcPr>
            <w:tcW w:w="2493" w:type="dxa"/>
            <w:tcMar>
              <w:top w:w="70" w:type="dxa"/>
              <w:left w:w="100" w:type="dxa"/>
              <w:bottom w:w="70" w:type="dxa"/>
              <w:right w:w="100" w:type="dxa"/>
            </w:tcMar>
            <w:vAlign w:val="center"/>
          </w:tcPr>
          <w:p w14:paraId="2CC98376" w14:textId="77777777" w:rsidR="00537334" w:rsidRDefault="00000000">
            <w:pPr>
              <w:spacing w:before="40" w:after="40" w:line="264" w:lineRule="auto"/>
            </w:pPr>
            <w:r>
              <w:rPr>
                <w:sz w:val="18"/>
              </w:rPr>
              <w:t>note</w:t>
            </w:r>
          </w:p>
        </w:tc>
        <w:tc>
          <w:tcPr>
            <w:tcW w:w="2493" w:type="dxa"/>
            <w:tcMar>
              <w:top w:w="70" w:type="dxa"/>
              <w:left w:w="100" w:type="dxa"/>
              <w:bottom w:w="70" w:type="dxa"/>
              <w:right w:w="100" w:type="dxa"/>
            </w:tcMar>
            <w:vAlign w:val="center"/>
          </w:tcPr>
          <w:p w14:paraId="49C51118" w14:textId="77777777" w:rsidR="00537334" w:rsidRDefault="00000000">
            <w:pPr>
              <w:spacing w:before="40" w:after="40" w:line="264" w:lineRule="auto"/>
            </w:pPr>
            <w:r>
              <w:rPr>
                <w:sz w:val="18"/>
              </w:rPr>
              <w:t>TEXT NULL</w:t>
            </w:r>
          </w:p>
        </w:tc>
        <w:tc>
          <w:tcPr>
            <w:tcW w:w="2493" w:type="dxa"/>
            <w:tcMar>
              <w:top w:w="70" w:type="dxa"/>
              <w:left w:w="100" w:type="dxa"/>
              <w:bottom w:w="70" w:type="dxa"/>
              <w:right w:w="100" w:type="dxa"/>
            </w:tcMar>
            <w:vAlign w:val="center"/>
          </w:tcPr>
          <w:p w14:paraId="282DADA5" w14:textId="77777777" w:rsidR="00537334" w:rsidRDefault="00000000">
            <w:pPr>
              <w:spacing w:before="40" w:after="40" w:line="264" w:lineRule="auto"/>
            </w:pPr>
            <w:r>
              <w:rPr>
                <w:sz w:val="18"/>
              </w:rPr>
              <w:t>Ghi chú</w:t>
            </w:r>
          </w:p>
        </w:tc>
        <w:tc>
          <w:tcPr>
            <w:tcW w:w="2493" w:type="dxa"/>
            <w:tcMar>
              <w:top w:w="70" w:type="dxa"/>
              <w:left w:w="100" w:type="dxa"/>
              <w:bottom w:w="70" w:type="dxa"/>
              <w:right w:w="100" w:type="dxa"/>
            </w:tcMar>
            <w:vAlign w:val="center"/>
          </w:tcPr>
          <w:p w14:paraId="7B6B6A4E" w14:textId="77777777" w:rsidR="00537334" w:rsidRDefault="00537334">
            <w:pPr>
              <w:spacing w:before="40" w:after="40" w:line="264" w:lineRule="auto"/>
            </w:pPr>
          </w:p>
        </w:tc>
      </w:tr>
      <w:tr w:rsidR="00537334" w14:paraId="0E8F3A34" w14:textId="77777777">
        <w:trPr>
          <w:jc w:val="center"/>
        </w:trPr>
        <w:tc>
          <w:tcPr>
            <w:tcW w:w="2493" w:type="dxa"/>
            <w:tcMar>
              <w:top w:w="70" w:type="dxa"/>
              <w:left w:w="100" w:type="dxa"/>
              <w:bottom w:w="70" w:type="dxa"/>
              <w:right w:w="100" w:type="dxa"/>
            </w:tcMar>
            <w:vAlign w:val="center"/>
          </w:tcPr>
          <w:p w14:paraId="66A0F796" w14:textId="77777777" w:rsidR="00537334" w:rsidRDefault="00000000">
            <w:pPr>
              <w:spacing w:before="40" w:after="40" w:line="264" w:lineRule="auto"/>
            </w:pPr>
            <w:r>
              <w:rPr>
                <w:sz w:val="18"/>
              </w:rPr>
              <w:t>status</w:t>
            </w:r>
          </w:p>
        </w:tc>
        <w:tc>
          <w:tcPr>
            <w:tcW w:w="2493" w:type="dxa"/>
            <w:tcMar>
              <w:top w:w="70" w:type="dxa"/>
              <w:left w:w="100" w:type="dxa"/>
              <w:bottom w:w="70" w:type="dxa"/>
              <w:right w:w="100" w:type="dxa"/>
            </w:tcMar>
            <w:vAlign w:val="center"/>
          </w:tcPr>
          <w:p w14:paraId="484724B0" w14:textId="77777777" w:rsidR="00537334" w:rsidRDefault="00000000">
            <w:pPr>
              <w:spacing w:before="40" w:after="40" w:line="264" w:lineRule="auto"/>
            </w:pPr>
            <w:r>
              <w:rPr>
                <w:sz w:val="18"/>
              </w:rPr>
              <w:t>ENUM('active','inactive') DEFAULT 'active'</w:t>
            </w:r>
          </w:p>
        </w:tc>
        <w:tc>
          <w:tcPr>
            <w:tcW w:w="2493" w:type="dxa"/>
            <w:tcMar>
              <w:top w:w="70" w:type="dxa"/>
              <w:left w:w="100" w:type="dxa"/>
              <w:bottom w:w="70" w:type="dxa"/>
              <w:right w:w="100" w:type="dxa"/>
            </w:tcMar>
            <w:vAlign w:val="center"/>
          </w:tcPr>
          <w:p w14:paraId="6C573CB1" w14:textId="77777777" w:rsidR="00537334" w:rsidRDefault="00000000">
            <w:pPr>
              <w:spacing w:before="40" w:after="40" w:line="264" w:lineRule="auto"/>
            </w:pPr>
            <w:r>
              <w:rPr>
                <w:sz w:val="18"/>
              </w:rPr>
              <w:t>Trạng thái hồ sơ</w:t>
            </w:r>
          </w:p>
        </w:tc>
        <w:tc>
          <w:tcPr>
            <w:tcW w:w="2493" w:type="dxa"/>
            <w:tcMar>
              <w:top w:w="70" w:type="dxa"/>
              <w:left w:w="100" w:type="dxa"/>
              <w:bottom w:w="70" w:type="dxa"/>
              <w:right w:w="100" w:type="dxa"/>
            </w:tcMar>
            <w:vAlign w:val="center"/>
          </w:tcPr>
          <w:p w14:paraId="69C03A73" w14:textId="77777777" w:rsidR="00537334" w:rsidRDefault="00537334">
            <w:pPr>
              <w:spacing w:before="40" w:after="40" w:line="264" w:lineRule="auto"/>
            </w:pPr>
          </w:p>
        </w:tc>
      </w:tr>
      <w:tr w:rsidR="00537334" w14:paraId="27707B14" w14:textId="77777777">
        <w:trPr>
          <w:jc w:val="center"/>
        </w:trPr>
        <w:tc>
          <w:tcPr>
            <w:tcW w:w="2493" w:type="dxa"/>
            <w:tcMar>
              <w:top w:w="70" w:type="dxa"/>
              <w:left w:w="100" w:type="dxa"/>
              <w:bottom w:w="70" w:type="dxa"/>
              <w:right w:w="100" w:type="dxa"/>
            </w:tcMar>
            <w:vAlign w:val="center"/>
          </w:tcPr>
          <w:p w14:paraId="27B88A00" w14:textId="77777777" w:rsidR="00537334" w:rsidRDefault="00000000">
            <w:pPr>
              <w:spacing w:before="40" w:after="40" w:line="264" w:lineRule="auto"/>
            </w:pPr>
            <w:r>
              <w:rPr>
                <w:sz w:val="18"/>
              </w:rPr>
              <w:t>is_active</w:t>
            </w:r>
          </w:p>
        </w:tc>
        <w:tc>
          <w:tcPr>
            <w:tcW w:w="2493" w:type="dxa"/>
            <w:tcMar>
              <w:top w:w="70" w:type="dxa"/>
              <w:left w:w="100" w:type="dxa"/>
              <w:bottom w:w="70" w:type="dxa"/>
              <w:right w:w="100" w:type="dxa"/>
            </w:tcMar>
            <w:vAlign w:val="center"/>
          </w:tcPr>
          <w:p w14:paraId="6D92E2CF" w14:textId="77777777" w:rsidR="00537334" w:rsidRDefault="00000000">
            <w:pPr>
              <w:spacing w:before="40" w:after="40" w:line="264" w:lineRule="auto"/>
            </w:pPr>
            <w:r>
              <w:rPr>
                <w:sz w:val="18"/>
              </w:rPr>
              <w:t>ENUM('Y','N') DEFAULT 'Y'</w:t>
            </w:r>
          </w:p>
        </w:tc>
        <w:tc>
          <w:tcPr>
            <w:tcW w:w="2493" w:type="dxa"/>
            <w:tcMar>
              <w:top w:w="70" w:type="dxa"/>
              <w:left w:w="100" w:type="dxa"/>
              <w:bottom w:w="70" w:type="dxa"/>
              <w:right w:w="100" w:type="dxa"/>
            </w:tcMar>
            <w:vAlign w:val="center"/>
          </w:tcPr>
          <w:p w14:paraId="371423F9" w14:textId="77777777" w:rsidR="00537334" w:rsidRDefault="00000000">
            <w:pPr>
              <w:spacing w:before="40" w:after="40" w:line="264" w:lineRule="auto"/>
            </w:pPr>
            <w:r>
              <w:rPr>
                <w:sz w:val="18"/>
              </w:rPr>
              <w:t>Cờ vòng đời dữ liệu</w:t>
            </w:r>
          </w:p>
        </w:tc>
        <w:tc>
          <w:tcPr>
            <w:tcW w:w="2493" w:type="dxa"/>
            <w:tcMar>
              <w:top w:w="70" w:type="dxa"/>
              <w:left w:w="100" w:type="dxa"/>
              <w:bottom w:w="70" w:type="dxa"/>
              <w:right w:w="100" w:type="dxa"/>
            </w:tcMar>
            <w:vAlign w:val="center"/>
          </w:tcPr>
          <w:p w14:paraId="1AB4DC34" w14:textId="77777777" w:rsidR="00537334" w:rsidRDefault="00537334">
            <w:pPr>
              <w:spacing w:before="40" w:after="40" w:line="264" w:lineRule="auto"/>
            </w:pPr>
          </w:p>
        </w:tc>
      </w:tr>
      <w:tr w:rsidR="00537334" w14:paraId="2983BE2B" w14:textId="77777777">
        <w:trPr>
          <w:jc w:val="center"/>
        </w:trPr>
        <w:tc>
          <w:tcPr>
            <w:tcW w:w="2493" w:type="dxa"/>
            <w:tcMar>
              <w:top w:w="70" w:type="dxa"/>
              <w:left w:w="100" w:type="dxa"/>
              <w:bottom w:w="70" w:type="dxa"/>
              <w:right w:w="100" w:type="dxa"/>
            </w:tcMar>
            <w:vAlign w:val="center"/>
          </w:tcPr>
          <w:p w14:paraId="212E6CFC" w14:textId="77777777" w:rsidR="00537334" w:rsidRDefault="00000000">
            <w:pPr>
              <w:spacing w:before="40" w:after="40" w:line="264" w:lineRule="auto"/>
            </w:pPr>
            <w:r>
              <w:rPr>
                <w:sz w:val="18"/>
              </w:rPr>
              <w:t>created_at</w:t>
            </w:r>
          </w:p>
        </w:tc>
        <w:tc>
          <w:tcPr>
            <w:tcW w:w="2493" w:type="dxa"/>
            <w:tcMar>
              <w:top w:w="70" w:type="dxa"/>
              <w:left w:w="100" w:type="dxa"/>
              <w:bottom w:w="70" w:type="dxa"/>
              <w:right w:w="100" w:type="dxa"/>
            </w:tcMar>
            <w:vAlign w:val="center"/>
          </w:tcPr>
          <w:p w14:paraId="0D17B44D" w14:textId="77777777" w:rsidR="00537334" w:rsidRDefault="00000000">
            <w:pPr>
              <w:spacing w:before="40" w:after="40" w:line="264" w:lineRule="auto"/>
            </w:pPr>
            <w:r>
              <w:rPr>
                <w:sz w:val="18"/>
              </w:rPr>
              <w:t>DATETIME</w:t>
            </w:r>
          </w:p>
        </w:tc>
        <w:tc>
          <w:tcPr>
            <w:tcW w:w="2493" w:type="dxa"/>
            <w:tcMar>
              <w:top w:w="70" w:type="dxa"/>
              <w:left w:w="100" w:type="dxa"/>
              <w:bottom w:w="70" w:type="dxa"/>
              <w:right w:w="100" w:type="dxa"/>
            </w:tcMar>
            <w:vAlign w:val="center"/>
          </w:tcPr>
          <w:p w14:paraId="616C9CA7" w14:textId="77777777" w:rsidR="00537334" w:rsidRDefault="00000000">
            <w:pPr>
              <w:spacing w:before="40" w:after="40" w:line="264" w:lineRule="auto"/>
            </w:pPr>
            <w:r>
              <w:rPr>
                <w:sz w:val="18"/>
              </w:rPr>
              <w:t>Ngày tạo</w:t>
            </w:r>
          </w:p>
        </w:tc>
        <w:tc>
          <w:tcPr>
            <w:tcW w:w="2493" w:type="dxa"/>
            <w:tcMar>
              <w:top w:w="70" w:type="dxa"/>
              <w:left w:w="100" w:type="dxa"/>
              <w:bottom w:w="70" w:type="dxa"/>
              <w:right w:w="100" w:type="dxa"/>
            </w:tcMar>
            <w:vAlign w:val="center"/>
          </w:tcPr>
          <w:p w14:paraId="1EC292BA" w14:textId="77777777" w:rsidR="00537334" w:rsidRDefault="00537334">
            <w:pPr>
              <w:spacing w:before="40" w:after="40" w:line="264" w:lineRule="auto"/>
            </w:pPr>
          </w:p>
        </w:tc>
      </w:tr>
      <w:tr w:rsidR="00537334" w14:paraId="3E40ADC3" w14:textId="77777777">
        <w:trPr>
          <w:jc w:val="center"/>
        </w:trPr>
        <w:tc>
          <w:tcPr>
            <w:tcW w:w="2493" w:type="dxa"/>
            <w:tcMar>
              <w:top w:w="70" w:type="dxa"/>
              <w:left w:w="100" w:type="dxa"/>
              <w:bottom w:w="70" w:type="dxa"/>
              <w:right w:w="100" w:type="dxa"/>
            </w:tcMar>
            <w:vAlign w:val="center"/>
          </w:tcPr>
          <w:p w14:paraId="3E232DDF" w14:textId="77777777" w:rsidR="00537334" w:rsidRDefault="00000000">
            <w:pPr>
              <w:spacing w:before="40" w:after="40" w:line="264" w:lineRule="auto"/>
            </w:pPr>
            <w:r>
              <w:rPr>
                <w:sz w:val="18"/>
              </w:rPr>
              <w:t>updated_at</w:t>
            </w:r>
          </w:p>
        </w:tc>
        <w:tc>
          <w:tcPr>
            <w:tcW w:w="2493" w:type="dxa"/>
            <w:tcMar>
              <w:top w:w="70" w:type="dxa"/>
              <w:left w:w="100" w:type="dxa"/>
              <w:bottom w:w="70" w:type="dxa"/>
              <w:right w:w="100" w:type="dxa"/>
            </w:tcMar>
            <w:vAlign w:val="center"/>
          </w:tcPr>
          <w:p w14:paraId="66A38AF7" w14:textId="77777777" w:rsidR="00537334" w:rsidRDefault="00000000">
            <w:pPr>
              <w:spacing w:before="40" w:after="40" w:line="264" w:lineRule="auto"/>
            </w:pPr>
            <w:r>
              <w:rPr>
                <w:sz w:val="18"/>
              </w:rPr>
              <w:t>DATETIME</w:t>
            </w:r>
          </w:p>
        </w:tc>
        <w:tc>
          <w:tcPr>
            <w:tcW w:w="2493" w:type="dxa"/>
            <w:tcMar>
              <w:top w:w="70" w:type="dxa"/>
              <w:left w:w="100" w:type="dxa"/>
              <w:bottom w:w="70" w:type="dxa"/>
              <w:right w:w="100" w:type="dxa"/>
            </w:tcMar>
            <w:vAlign w:val="center"/>
          </w:tcPr>
          <w:p w14:paraId="2B172675" w14:textId="77777777" w:rsidR="00537334" w:rsidRDefault="00000000">
            <w:pPr>
              <w:spacing w:before="40" w:after="40" w:line="264" w:lineRule="auto"/>
            </w:pPr>
            <w:r>
              <w:rPr>
                <w:sz w:val="18"/>
              </w:rPr>
              <w:t>Ngày cập nhật</w:t>
            </w:r>
          </w:p>
        </w:tc>
        <w:tc>
          <w:tcPr>
            <w:tcW w:w="2493" w:type="dxa"/>
            <w:tcMar>
              <w:top w:w="70" w:type="dxa"/>
              <w:left w:w="100" w:type="dxa"/>
              <w:bottom w:w="70" w:type="dxa"/>
              <w:right w:w="100" w:type="dxa"/>
            </w:tcMar>
            <w:vAlign w:val="center"/>
          </w:tcPr>
          <w:p w14:paraId="322B3298" w14:textId="77777777" w:rsidR="00537334" w:rsidRDefault="00537334">
            <w:pPr>
              <w:spacing w:before="40" w:after="40" w:line="264" w:lineRule="auto"/>
            </w:pPr>
          </w:p>
        </w:tc>
      </w:tr>
    </w:tbl>
    <w:p w14:paraId="5256E2B0" w14:textId="77777777" w:rsidR="00537334" w:rsidRDefault="00537334"/>
    <w:p w14:paraId="6A435366" w14:textId="77777777" w:rsidR="00537334" w:rsidRDefault="00000000">
      <w:pPr>
        <w:pStyle w:val="Heading2"/>
      </w:pPr>
      <w:r>
        <w:rPr>
          <w:color w:val="323232"/>
        </w:rPr>
        <w:t>5.19. notifications</w:t>
      </w:r>
    </w:p>
    <w:p w14:paraId="33E36B9D" w14:textId="77777777" w:rsidR="00537334" w:rsidRDefault="00000000">
      <w:pPr>
        <w:spacing w:after="120"/>
      </w:pPr>
      <w:r>
        <w:t>Mục đích: Thông báo nhắc lịch, nhắc trả vật tư, nhắc bảng lương.</w:t>
      </w:r>
    </w:p>
    <w:p w14:paraId="36A42DAB" w14:textId="77777777" w:rsidR="00537334" w:rsidRDefault="00000000">
      <w:pPr>
        <w:spacing w:after="120"/>
      </w:pPr>
      <w:r>
        <w:t>Quan hệ chính: n-1 về users.</w:t>
      </w:r>
    </w:p>
    <w:tbl>
      <w:tblPr>
        <w:tblStyle w:val="TableGrid"/>
        <w:tblW w:w="0" w:type="auto"/>
        <w:jc w:val="center"/>
        <w:tblLook w:val="04A0" w:firstRow="1" w:lastRow="0" w:firstColumn="1" w:lastColumn="0" w:noHBand="0" w:noVBand="1"/>
      </w:tblPr>
      <w:tblGrid>
        <w:gridCol w:w="1991"/>
        <w:gridCol w:w="4937"/>
        <w:gridCol w:w="1653"/>
        <w:gridCol w:w="1591"/>
      </w:tblGrid>
      <w:tr w:rsidR="00537334" w14:paraId="2382151E" w14:textId="77777777">
        <w:trPr>
          <w:jc w:val="center"/>
        </w:trPr>
        <w:tc>
          <w:tcPr>
            <w:tcW w:w="2493" w:type="dxa"/>
            <w:shd w:val="clear" w:color="auto" w:fill="1F4E79"/>
            <w:tcMar>
              <w:top w:w="70" w:type="dxa"/>
              <w:left w:w="100" w:type="dxa"/>
              <w:bottom w:w="70" w:type="dxa"/>
              <w:right w:w="100" w:type="dxa"/>
            </w:tcMar>
            <w:vAlign w:val="center"/>
          </w:tcPr>
          <w:p w14:paraId="5378C579" w14:textId="77777777" w:rsidR="00537334" w:rsidRDefault="00000000">
            <w:pPr>
              <w:spacing w:before="40" w:after="40" w:line="264" w:lineRule="auto"/>
              <w:jc w:val="center"/>
            </w:pPr>
            <w:r>
              <w:rPr>
                <w:b/>
                <w:color w:val="FFFFFF"/>
                <w:sz w:val="18"/>
              </w:rPr>
              <w:t>Cột</w:t>
            </w:r>
          </w:p>
        </w:tc>
        <w:tc>
          <w:tcPr>
            <w:tcW w:w="2493" w:type="dxa"/>
            <w:shd w:val="clear" w:color="auto" w:fill="1F4E79"/>
            <w:tcMar>
              <w:top w:w="70" w:type="dxa"/>
              <w:left w:w="100" w:type="dxa"/>
              <w:bottom w:w="70" w:type="dxa"/>
              <w:right w:w="100" w:type="dxa"/>
            </w:tcMar>
            <w:vAlign w:val="center"/>
          </w:tcPr>
          <w:p w14:paraId="5B3C9051" w14:textId="77777777" w:rsidR="00537334" w:rsidRDefault="00000000">
            <w:pPr>
              <w:spacing w:before="40" w:after="40" w:line="264" w:lineRule="auto"/>
              <w:jc w:val="center"/>
            </w:pPr>
            <w:r>
              <w:rPr>
                <w:b/>
                <w:color w:val="FFFFFF"/>
                <w:sz w:val="18"/>
              </w:rPr>
              <w:t>Kiểu / ràng buộc</w:t>
            </w:r>
          </w:p>
        </w:tc>
        <w:tc>
          <w:tcPr>
            <w:tcW w:w="2493" w:type="dxa"/>
            <w:shd w:val="clear" w:color="auto" w:fill="1F4E79"/>
            <w:tcMar>
              <w:top w:w="70" w:type="dxa"/>
              <w:left w:w="100" w:type="dxa"/>
              <w:bottom w:w="70" w:type="dxa"/>
              <w:right w:w="100" w:type="dxa"/>
            </w:tcMar>
            <w:vAlign w:val="center"/>
          </w:tcPr>
          <w:p w14:paraId="3D7959B4" w14:textId="77777777" w:rsidR="00537334" w:rsidRDefault="00000000">
            <w:pPr>
              <w:spacing w:before="40" w:after="40" w:line="264" w:lineRule="auto"/>
              <w:jc w:val="center"/>
            </w:pPr>
            <w:r>
              <w:rPr>
                <w:b/>
                <w:color w:val="FFFFFF"/>
                <w:sz w:val="18"/>
              </w:rPr>
              <w:t>Ý nghĩa nghiệp vụ</w:t>
            </w:r>
          </w:p>
        </w:tc>
        <w:tc>
          <w:tcPr>
            <w:tcW w:w="2493" w:type="dxa"/>
            <w:shd w:val="clear" w:color="auto" w:fill="1F4E79"/>
            <w:tcMar>
              <w:top w:w="70" w:type="dxa"/>
              <w:left w:w="100" w:type="dxa"/>
              <w:bottom w:w="70" w:type="dxa"/>
              <w:right w:w="100" w:type="dxa"/>
            </w:tcMar>
            <w:vAlign w:val="center"/>
          </w:tcPr>
          <w:p w14:paraId="737325E7" w14:textId="77777777" w:rsidR="00537334" w:rsidRDefault="00000000">
            <w:pPr>
              <w:spacing w:before="40" w:after="40" w:line="264" w:lineRule="auto"/>
              <w:jc w:val="center"/>
            </w:pPr>
            <w:r>
              <w:rPr>
                <w:b/>
                <w:color w:val="FFFFFF"/>
                <w:sz w:val="18"/>
              </w:rPr>
              <w:t>Ghi chú</w:t>
            </w:r>
          </w:p>
        </w:tc>
      </w:tr>
      <w:tr w:rsidR="00537334" w14:paraId="0C867897" w14:textId="77777777">
        <w:trPr>
          <w:jc w:val="center"/>
        </w:trPr>
        <w:tc>
          <w:tcPr>
            <w:tcW w:w="2493" w:type="dxa"/>
            <w:tcMar>
              <w:top w:w="70" w:type="dxa"/>
              <w:left w:w="100" w:type="dxa"/>
              <w:bottom w:w="70" w:type="dxa"/>
              <w:right w:w="100" w:type="dxa"/>
            </w:tcMar>
            <w:vAlign w:val="center"/>
          </w:tcPr>
          <w:p w14:paraId="5070DFA9" w14:textId="77777777" w:rsidR="00537334" w:rsidRDefault="00000000">
            <w:pPr>
              <w:spacing w:before="40" w:after="40" w:line="264" w:lineRule="auto"/>
            </w:pPr>
            <w:r>
              <w:rPr>
                <w:sz w:val="18"/>
              </w:rPr>
              <w:t>id</w:t>
            </w:r>
          </w:p>
        </w:tc>
        <w:tc>
          <w:tcPr>
            <w:tcW w:w="2493" w:type="dxa"/>
            <w:tcMar>
              <w:top w:w="70" w:type="dxa"/>
              <w:left w:w="100" w:type="dxa"/>
              <w:bottom w:w="70" w:type="dxa"/>
              <w:right w:w="100" w:type="dxa"/>
            </w:tcMar>
            <w:vAlign w:val="center"/>
          </w:tcPr>
          <w:p w14:paraId="15414657" w14:textId="77777777" w:rsidR="00537334" w:rsidRDefault="00000000">
            <w:pPr>
              <w:spacing w:before="40" w:after="40" w:line="264" w:lineRule="auto"/>
            </w:pPr>
            <w:r>
              <w:rPr>
                <w:sz w:val="18"/>
              </w:rPr>
              <w:t>BIGINT PK AI</w:t>
            </w:r>
          </w:p>
        </w:tc>
        <w:tc>
          <w:tcPr>
            <w:tcW w:w="2493" w:type="dxa"/>
            <w:tcMar>
              <w:top w:w="70" w:type="dxa"/>
              <w:left w:w="100" w:type="dxa"/>
              <w:bottom w:w="70" w:type="dxa"/>
              <w:right w:w="100" w:type="dxa"/>
            </w:tcMar>
            <w:vAlign w:val="center"/>
          </w:tcPr>
          <w:p w14:paraId="04343952" w14:textId="77777777" w:rsidR="00537334" w:rsidRDefault="00000000">
            <w:pPr>
              <w:spacing w:before="40" w:after="40" w:line="264" w:lineRule="auto"/>
            </w:pPr>
            <w:r>
              <w:rPr>
                <w:sz w:val="18"/>
              </w:rPr>
              <w:t>Khóa chính thông báo</w:t>
            </w:r>
          </w:p>
        </w:tc>
        <w:tc>
          <w:tcPr>
            <w:tcW w:w="2493" w:type="dxa"/>
            <w:tcMar>
              <w:top w:w="70" w:type="dxa"/>
              <w:left w:w="100" w:type="dxa"/>
              <w:bottom w:w="70" w:type="dxa"/>
              <w:right w:w="100" w:type="dxa"/>
            </w:tcMar>
            <w:vAlign w:val="center"/>
          </w:tcPr>
          <w:p w14:paraId="6287BDBA" w14:textId="77777777" w:rsidR="00537334" w:rsidRDefault="00537334">
            <w:pPr>
              <w:spacing w:before="40" w:after="40" w:line="264" w:lineRule="auto"/>
            </w:pPr>
          </w:p>
        </w:tc>
      </w:tr>
      <w:tr w:rsidR="00537334" w14:paraId="68A58884" w14:textId="77777777">
        <w:trPr>
          <w:jc w:val="center"/>
        </w:trPr>
        <w:tc>
          <w:tcPr>
            <w:tcW w:w="2493" w:type="dxa"/>
            <w:tcMar>
              <w:top w:w="70" w:type="dxa"/>
              <w:left w:w="100" w:type="dxa"/>
              <w:bottom w:w="70" w:type="dxa"/>
              <w:right w:w="100" w:type="dxa"/>
            </w:tcMar>
            <w:vAlign w:val="center"/>
          </w:tcPr>
          <w:p w14:paraId="1DCD018A" w14:textId="77777777" w:rsidR="00537334" w:rsidRDefault="00000000">
            <w:pPr>
              <w:spacing w:before="40" w:after="40" w:line="264" w:lineRule="auto"/>
            </w:pPr>
            <w:r>
              <w:rPr>
                <w:sz w:val="18"/>
              </w:rPr>
              <w:t>user_id</w:t>
            </w:r>
          </w:p>
        </w:tc>
        <w:tc>
          <w:tcPr>
            <w:tcW w:w="2493" w:type="dxa"/>
            <w:tcMar>
              <w:top w:w="70" w:type="dxa"/>
              <w:left w:w="100" w:type="dxa"/>
              <w:bottom w:w="70" w:type="dxa"/>
              <w:right w:w="100" w:type="dxa"/>
            </w:tcMar>
            <w:vAlign w:val="center"/>
          </w:tcPr>
          <w:p w14:paraId="5CC0C5F3" w14:textId="77777777" w:rsidR="00537334" w:rsidRDefault="00000000">
            <w:pPr>
              <w:spacing w:before="40" w:after="40" w:line="264" w:lineRule="auto"/>
            </w:pPr>
            <w:r>
              <w:rPr>
                <w:sz w:val="18"/>
              </w:rPr>
              <w:t>BIGINT FK NOT NULL</w:t>
            </w:r>
          </w:p>
        </w:tc>
        <w:tc>
          <w:tcPr>
            <w:tcW w:w="2493" w:type="dxa"/>
            <w:tcMar>
              <w:top w:w="70" w:type="dxa"/>
              <w:left w:w="100" w:type="dxa"/>
              <w:bottom w:w="70" w:type="dxa"/>
              <w:right w:w="100" w:type="dxa"/>
            </w:tcMar>
            <w:vAlign w:val="center"/>
          </w:tcPr>
          <w:p w14:paraId="6A76EBAB" w14:textId="77777777" w:rsidR="00537334" w:rsidRDefault="00000000">
            <w:pPr>
              <w:spacing w:before="40" w:after="40" w:line="264" w:lineRule="auto"/>
            </w:pPr>
            <w:r>
              <w:rPr>
                <w:sz w:val="18"/>
              </w:rPr>
              <w:t>Tham chiếu users.id</w:t>
            </w:r>
          </w:p>
        </w:tc>
        <w:tc>
          <w:tcPr>
            <w:tcW w:w="2493" w:type="dxa"/>
            <w:tcMar>
              <w:top w:w="70" w:type="dxa"/>
              <w:left w:w="100" w:type="dxa"/>
              <w:bottom w:w="70" w:type="dxa"/>
              <w:right w:w="100" w:type="dxa"/>
            </w:tcMar>
            <w:vAlign w:val="center"/>
          </w:tcPr>
          <w:p w14:paraId="6F3BEAA4" w14:textId="77777777" w:rsidR="00537334" w:rsidRDefault="00000000">
            <w:pPr>
              <w:spacing w:before="40" w:after="40" w:line="264" w:lineRule="auto"/>
            </w:pPr>
            <w:r>
              <w:rPr>
                <w:sz w:val="18"/>
              </w:rPr>
              <w:t>Người nhận</w:t>
            </w:r>
          </w:p>
        </w:tc>
      </w:tr>
      <w:tr w:rsidR="00537334" w14:paraId="6D23EB75" w14:textId="77777777">
        <w:trPr>
          <w:jc w:val="center"/>
        </w:trPr>
        <w:tc>
          <w:tcPr>
            <w:tcW w:w="2493" w:type="dxa"/>
            <w:tcMar>
              <w:top w:w="70" w:type="dxa"/>
              <w:left w:w="100" w:type="dxa"/>
              <w:bottom w:w="70" w:type="dxa"/>
              <w:right w:w="100" w:type="dxa"/>
            </w:tcMar>
            <w:vAlign w:val="center"/>
          </w:tcPr>
          <w:p w14:paraId="3173225F" w14:textId="77777777" w:rsidR="00537334" w:rsidRDefault="00000000">
            <w:pPr>
              <w:spacing w:before="40" w:after="40" w:line="264" w:lineRule="auto"/>
            </w:pPr>
            <w:r>
              <w:rPr>
                <w:sz w:val="18"/>
              </w:rPr>
              <w:t>title</w:t>
            </w:r>
          </w:p>
        </w:tc>
        <w:tc>
          <w:tcPr>
            <w:tcW w:w="2493" w:type="dxa"/>
            <w:tcMar>
              <w:top w:w="70" w:type="dxa"/>
              <w:left w:w="100" w:type="dxa"/>
              <w:bottom w:w="70" w:type="dxa"/>
              <w:right w:w="100" w:type="dxa"/>
            </w:tcMar>
            <w:vAlign w:val="center"/>
          </w:tcPr>
          <w:p w14:paraId="28FA5800" w14:textId="77777777" w:rsidR="00537334" w:rsidRDefault="00000000">
            <w:pPr>
              <w:spacing w:before="40" w:after="40" w:line="264" w:lineRule="auto"/>
            </w:pPr>
            <w:r>
              <w:rPr>
                <w:sz w:val="18"/>
              </w:rPr>
              <w:t>VARCHAR(150) NOT NULL</w:t>
            </w:r>
          </w:p>
        </w:tc>
        <w:tc>
          <w:tcPr>
            <w:tcW w:w="2493" w:type="dxa"/>
            <w:tcMar>
              <w:top w:w="70" w:type="dxa"/>
              <w:left w:w="100" w:type="dxa"/>
              <w:bottom w:w="70" w:type="dxa"/>
              <w:right w:w="100" w:type="dxa"/>
            </w:tcMar>
            <w:vAlign w:val="center"/>
          </w:tcPr>
          <w:p w14:paraId="270EC866" w14:textId="77777777" w:rsidR="00537334" w:rsidRDefault="00000000">
            <w:pPr>
              <w:spacing w:before="40" w:after="40" w:line="264" w:lineRule="auto"/>
            </w:pPr>
            <w:r>
              <w:rPr>
                <w:sz w:val="18"/>
              </w:rPr>
              <w:t>Tiêu đề thông báo</w:t>
            </w:r>
          </w:p>
        </w:tc>
        <w:tc>
          <w:tcPr>
            <w:tcW w:w="2493" w:type="dxa"/>
            <w:tcMar>
              <w:top w:w="70" w:type="dxa"/>
              <w:left w:w="100" w:type="dxa"/>
              <w:bottom w:w="70" w:type="dxa"/>
              <w:right w:w="100" w:type="dxa"/>
            </w:tcMar>
            <w:vAlign w:val="center"/>
          </w:tcPr>
          <w:p w14:paraId="7D2AC712" w14:textId="77777777" w:rsidR="00537334" w:rsidRDefault="00537334">
            <w:pPr>
              <w:spacing w:before="40" w:after="40" w:line="264" w:lineRule="auto"/>
            </w:pPr>
          </w:p>
        </w:tc>
      </w:tr>
      <w:tr w:rsidR="00537334" w14:paraId="139EC862" w14:textId="77777777">
        <w:trPr>
          <w:jc w:val="center"/>
        </w:trPr>
        <w:tc>
          <w:tcPr>
            <w:tcW w:w="2493" w:type="dxa"/>
            <w:tcMar>
              <w:top w:w="70" w:type="dxa"/>
              <w:left w:w="100" w:type="dxa"/>
              <w:bottom w:w="70" w:type="dxa"/>
              <w:right w:w="100" w:type="dxa"/>
            </w:tcMar>
            <w:vAlign w:val="center"/>
          </w:tcPr>
          <w:p w14:paraId="160CD354" w14:textId="77777777" w:rsidR="00537334" w:rsidRDefault="00000000">
            <w:pPr>
              <w:spacing w:before="40" w:after="40" w:line="264" w:lineRule="auto"/>
            </w:pPr>
            <w:r>
              <w:rPr>
                <w:sz w:val="18"/>
              </w:rPr>
              <w:lastRenderedPageBreak/>
              <w:t>content</w:t>
            </w:r>
          </w:p>
        </w:tc>
        <w:tc>
          <w:tcPr>
            <w:tcW w:w="2493" w:type="dxa"/>
            <w:tcMar>
              <w:top w:w="70" w:type="dxa"/>
              <w:left w:w="100" w:type="dxa"/>
              <w:bottom w:w="70" w:type="dxa"/>
              <w:right w:w="100" w:type="dxa"/>
            </w:tcMar>
            <w:vAlign w:val="center"/>
          </w:tcPr>
          <w:p w14:paraId="0513FFAE" w14:textId="77777777" w:rsidR="00537334" w:rsidRDefault="00000000">
            <w:pPr>
              <w:spacing w:before="40" w:after="40" w:line="264" w:lineRule="auto"/>
            </w:pPr>
            <w:r>
              <w:rPr>
                <w:sz w:val="18"/>
              </w:rPr>
              <w:t>TEXT NULL</w:t>
            </w:r>
          </w:p>
        </w:tc>
        <w:tc>
          <w:tcPr>
            <w:tcW w:w="2493" w:type="dxa"/>
            <w:tcMar>
              <w:top w:w="70" w:type="dxa"/>
              <w:left w:w="100" w:type="dxa"/>
              <w:bottom w:w="70" w:type="dxa"/>
              <w:right w:w="100" w:type="dxa"/>
            </w:tcMar>
            <w:vAlign w:val="center"/>
          </w:tcPr>
          <w:p w14:paraId="6B447898" w14:textId="77777777" w:rsidR="00537334" w:rsidRDefault="00000000">
            <w:pPr>
              <w:spacing w:before="40" w:after="40" w:line="264" w:lineRule="auto"/>
            </w:pPr>
            <w:r>
              <w:rPr>
                <w:sz w:val="18"/>
              </w:rPr>
              <w:t>Nội dung</w:t>
            </w:r>
          </w:p>
        </w:tc>
        <w:tc>
          <w:tcPr>
            <w:tcW w:w="2493" w:type="dxa"/>
            <w:tcMar>
              <w:top w:w="70" w:type="dxa"/>
              <w:left w:w="100" w:type="dxa"/>
              <w:bottom w:w="70" w:type="dxa"/>
              <w:right w:w="100" w:type="dxa"/>
            </w:tcMar>
            <w:vAlign w:val="center"/>
          </w:tcPr>
          <w:p w14:paraId="3CD35CE0" w14:textId="77777777" w:rsidR="00537334" w:rsidRDefault="00537334">
            <w:pPr>
              <w:spacing w:before="40" w:after="40" w:line="264" w:lineRule="auto"/>
            </w:pPr>
          </w:p>
        </w:tc>
      </w:tr>
      <w:tr w:rsidR="00537334" w14:paraId="6CBFD772" w14:textId="77777777">
        <w:trPr>
          <w:jc w:val="center"/>
        </w:trPr>
        <w:tc>
          <w:tcPr>
            <w:tcW w:w="2493" w:type="dxa"/>
            <w:tcMar>
              <w:top w:w="70" w:type="dxa"/>
              <w:left w:w="100" w:type="dxa"/>
              <w:bottom w:w="70" w:type="dxa"/>
              <w:right w:w="100" w:type="dxa"/>
            </w:tcMar>
            <w:vAlign w:val="center"/>
          </w:tcPr>
          <w:p w14:paraId="4D7A0442" w14:textId="77777777" w:rsidR="00537334" w:rsidRDefault="00000000">
            <w:pPr>
              <w:spacing w:before="40" w:after="40" w:line="264" w:lineRule="auto"/>
            </w:pPr>
            <w:r>
              <w:rPr>
                <w:sz w:val="18"/>
              </w:rPr>
              <w:t>notification_type</w:t>
            </w:r>
          </w:p>
        </w:tc>
        <w:tc>
          <w:tcPr>
            <w:tcW w:w="2493" w:type="dxa"/>
            <w:tcMar>
              <w:top w:w="70" w:type="dxa"/>
              <w:left w:w="100" w:type="dxa"/>
              <w:bottom w:w="70" w:type="dxa"/>
              <w:right w:w="100" w:type="dxa"/>
            </w:tcMar>
            <w:vAlign w:val="center"/>
          </w:tcPr>
          <w:p w14:paraId="5D023BB4" w14:textId="77777777" w:rsidR="00537334" w:rsidRDefault="00000000">
            <w:pPr>
              <w:spacing w:before="40" w:after="40" w:line="264" w:lineRule="auto"/>
            </w:pPr>
            <w:r>
              <w:rPr>
                <w:sz w:val="18"/>
              </w:rPr>
              <w:t>ENUM('event_reminder','return_reminder','payroll','general') DEFAULT 'general'</w:t>
            </w:r>
          </w:p>
        </w:tc>
        <w:tc>
          <w:tcPr>
            <w:tcW w:w="2493" w:type="dxa"/>
            <w:tcMar>
              <w:top w:w="70" w:type="dxa"/>
              <w:left w:w="100" w:type="dxa"/>
              <w:bottom w:w="70" w:type="dxa"/>
              <w:right w:w="100" w:type="dxa"/>
            </w:tcMar>
            <w:vAlign w:val="center"/>
          </w:tcPr>
          <w:p w14:paraId="39B95F87" w14:textId="77777777" w:rsidR="00537334" w:rsidRDefault="00000000">
            <w:pPr>
              <w:spacing w:before="40" w:after="40" w:line="264" w:lineRule="auto"/>
            </w:pPr>
            <w:r>
              <w:rPr>
                <w:sz w:val="18"/>
              </w:rPr>
              <w:t>Loại thông báo</w:t>
            </w:r>
          </w:p>
        </w:tc>
        <w:tc>
          <w:tcPr>
            <w:tcW w:w="2493" w:type="dxa"/>
            <w:tcMar>
              <w:top w:w="70" w:type="dxa"/>
              <w:left w:w="100" w:type="dxa"/>
              <w:bottom w:w="70" w:type="dxa"/>
              <w:right w:w="100" w:type="dxa"/>
            </w:tcMar>
            <w:vAlign w:val="center"/>
          </w:tcPr>
          <w:p w14:paraId="1792908B" w14:textId="77777777" w:rsidR="00537334" w:rsidRDefault="00537334">
            <w:pPr>
              <w:spacing w:before="40" w:after="40" w:line="264" w:lineRule="auto"/>
            </w:pPr>
          </w:p>
        </w:tc>
      </w:tr>
      <w:tr w:rsidR="00537334" w14:paraId="7A503E74" w14:textId="77777777">
        <w:trPr>
          <w:jc w:val="center"/>
        </w:trPr>
        <w:tc>
          <w:tcPr>
            <w:tcW w:w="2493" w:type="dxa"/>
            <w:tcMar>
              <w:top w:w="70" w:type="dxa"/>
              <w:left w:w="100" w:type="dxa"/>
              <w:bottom w:w="70" w:type="dxa"/>
              <w:right w:w="100" w:type="dxa"/>
            </w:tcMar>
            <w:vAlign w:val="center"/>
          </w:tcPr>
          <w:p w14:paraId="16B91E09" w14:textId="77777777" w:rsidR="00537334" w:rsidRDefault="00000000">
            <w:pPr>
              <w:spacing w:before="40" w:after="40" w:line="264" w:lineRule="auto"/>
            </w:pPr>
            <w:r>
              <w:rPr>
                <w:sz w:val="18"/>
              </w:rPr>
              <w:t>related_table</w:t>
            </w:r>
          </w:p>
        </w:tc>
        <w:tc>
          <w:tcPr>
            <w:tcW w:w="2493" w:type="dxa"/>
            <w:tcMar>
              <w:top w:w="70" w:type="dxa"/>
              <w:left w:w="100" w:type="dxa"/>
              <w:bottom w:w="70" w:type="dxa"/>
              <w:right w:w="100" w:type="dxa"/>
            </w:tcMar>
            <w:vAlign w:val="center"/>
          </w:tcPr>
          <w:p w14:paraId="56C20F38" w14:textId="77777777" w:rsidR="00537334" w:rsidRDefault="00000000">
            <w:pPr>
              <w:spacing w:before="40" w:after="40" w:line="264" w:lineRule="auto"/>
            </w:pPr>
            <w:r>
              <w:rPr>
                <w:sz w:val="18"/>
              </w:rPr>
              <w:t>VARCHAR(50) NULL</w:t>
            </w:r>
          </w:p>
        </w:tc>
        <w:tc>
          <w:tcPr>
            <w:tcW w:w="2493" w:type="dxa"/>
            <w:tcMar>
              <w:top w:w="70" w:type="dxa"/>
              <w:left w:w="100" w:type="dxa"/>
              <w:bottom w:w="70" w:type="dxa"/>
              <w:right w:w="100" w:type="dxa"/>
            </w:tcMar>
            <w:vAlign w:val="center"/>
          </w:tcPr>
          <w:p w14:paraId="6DCEA9EA" w14:textId="77777777" w:rsidR="00537334" w:rsidRDefault="00000000">
            <w:pPr>
              <w:spacing w:before="40" w:after="40" w:line="264" w:lineRule="auto"/>
            </w:pPr>
            <w:r>
              <w:rPr>
                <w:sz w:val="18"/>
              </w:rPr>
              <w:t>Bảng nguồn tham chiếu</w:t>
            </w:r>
          </w:p>
        </w:tc>
        <w:tc>
          <w:tcPr>
            <w:tcW w:w="2493" w:type="dxa"/>
            <w:tcMar>
              <w:top w:w="70" w:type="dxa"/>
              <w:left w:w="100" w:type="dxa"/>
              <w:bottom w:w="70" w:type="dxa"/>
              <w:right w:w="100" w:type="dxa"/>
            </w:tcMar>
            <w:vAlign w:val="center"/>
          </w:tcPr>
          <w:p w14:paraId="2C59564B" w14:textId="77777777" w:rsidR="00537334" w:rsidRDefault="00537334">
            <w:pPr>
              <w:spacing w:before="40" w:after="40" w:line="264" w:lineRule="auto"/>
            </w:pPr>
          </w:p>
        </w:tc>
      </w:tr>
      <w:tr w:rsidR="00537334" w14:paraId="08CE6C28" w14:textId="77777777">
        <w:trPr>
          <w:jc w:val="center"/>
        </w:trPr>
        <w:tc>
          <w:tcPr>
            <w:tcW w:w="2493" w:type="dxa"/>
            <w:tcMar>
              <w:top w:w="70" w:type="dxa"/>
              <w:left w:w="100" w:type="dxa"/>
              <w:bottom w:w="70" w:type="dxa"/>
              <w:right w:w="100" w:type="dxa"/>
            </w:tcMar>
            <w:vAlign w:val="center"/>
          </w:tcPr>
          <w:p w14:paraId="7378E5B8" w14:textId="77777777" w:rsidR="00537334" w:rsidRDefault="00000000">
            <w:pPr>
              <w:spacing w:before="40" w:after="40" w:line="264" w:lineRule="auto"/>
            </w:pPr>
            <w:r>
              <w:rPr>
                <w:sz w:val="18"/>
              </w:rPr>
              <w:t>related_id</w:t>
            </w:r>
          </w:p>
        </w:tc>
        <w:tc>
          <w:tcPr>
            <w:tcW w:w="2493" w:type="dxa"/>
            <w:tcMar>
              <w:top w:w="70" w:type="dxa"/>
              <w:left w:w="100" w:type="dxa"/>
              <w:bottom w:w="70" w:type="dxa"/>
              <w:right w:w="100" w:type="dxa"/>
            </w:tcMar>
            <w:vAlign w:val="center"/>
          </w:tcPr>
          <w:p w14:paraId="0011AE2C" w14:textId="77777777" w:rsidR="00537334" w:rsidRDefault="00000000">
            <w:pPr>
              <w:spacing w:before="40" w:after="40" w:line="264" w:lineRule="auto"/>
            </w:pPr>
            <w:r>
              <w:rPr>
                <w:sz w:val="18"/>
              </w:rPr>
              <w:t>BIGINT NULL</w:t>
            </w:r>
          </w:p>
        </w:tc>
        <w:tc>
          <w:tcPr>
            <w:tcW w:w="2493" w:type="dxa"/>
            <w:tcMar>
              <w:top w:w="70" w:type="dxa"/>
              <w:left w:w="100" w:type="dxa"/>
              <w:bottom w:w="70" w:type="dxa"/>
              <w:right w:w="100" w:type="dxa"/>
            </w:tcMar>
            <w:vAlign w:val="center"/>
          </w:tcPr>
          <w:p w14:paraId="415377DF" w14:textId="77777777" w:rsidR="00537334" w:rsidRDefault="00000000">
            <w:pPr>
              <w:spacing w:before="40" w:after="40" w:line="264" w:lineRule="auto"/>
            </w:pPr>
            <w:r>
              <w:rPr>
                <w:sz w:val="18"/>
              </w:rPr>
              <w:t>Mã nguồn tham chiếu</w:t>
            </w:r>
          </w:p>
        </w:tc>
        <w:tc>
          <w:tcPr>
            <w:tcW w:w="2493" w:type="dxa"/>
            <w:tcMar>
              <w:top w:w="70" w:type="dxa"/>
              <w:left w:w="100" w:type="dxa"/>
              <w:bottom w:w="70" w:type="dxa"/>
              <w:right w:w="100" w:type="dxa"/>
            </w:tcMar>
            <w:vAlign w:val="center"/>
          </w:tcPr>
          <w:p w14:paraId="3A2A6E18" w14:textId="77777777" w:rsidR="00537334" w:rsidRDefault="00537334">
            <w:pPr>
              <w:spacing w:before="40" w:after="40" w:line="264" w:lineRule="auto"/>
            </w:pPr>
          </w:p>
        </w:tc>
      </w:tr>
      <w:tr w:rsidR="00537334" w14:paraId="7AE0BACA" w14:textId="77777777">
        <w:trPr>
          <w:jc w:val="center"/>
        </w:trPr>
        <w:tc>
          <w:tcPr>
            <w:tcW w:w="2493" w:type="dxa"/>
            <w:tcMar>
              <w:top w:w="70" w:type="dxa"/>
              <w:left w:w="100" w:type="dxa"/>
              <w:bottom w:w="70" w:type="dxa"/>
              <w:right w:w="100" w:type="dxa"/>
            </w:tcMar>
            <w:vAlign w:val="center"/>
          </w:tcPr>
          <w:p w14:paraId="72180169" w14:textId="77777777" w:rsidR="00537334" w:rsidRDefault="00000000">
            <w:pPr>
              <w:spacing w:before="40" w:after="40" w:line="264" w:lineRule="auto"/>
            </w:pPr>
            <w:r>
              <w:rPr>
                <w:sz w:val="18"/>
              </w:rPr>
              <w:t>remind_at</w:t>
            </w:r>
          </w:p>
        </w:tc>
        <w:tc>
          <w:tcPr>
            <w:tcW w:w="2493" w:type="dxa"/>
            <w:tcMar>
              <w:top w:w="70" w:type="dxa"/>
              <w:left w:w="100" w:type="dxa"/>
              <w:bottom w:w="70" w:type="dxa"/>
              <w:right w:w="100" w:type="dxa"/>
            </w:tcMar>
            <w:vAlign w:val="center"/>
          </w:tcPr>
          <w:p w14:paraId="1DFB12E8" w14:textId="77777777" w:rsidR="00537334" w:rsidRDefault="00000000">
            <w:pPr>
              <w:spacing w:before="40" w:after="40" w:line="264" w:lineRule="auto"/>
            </w:pPr>
            <w:r>
              <w:rPr>
                <w:sz w:val="18"/>
              </w:rPr>
              <w:t>DATETIME NULL</w:t>
            </w:r>
          </w:p>
        </w:tc>
        <w:tc>
          <w:tcPr>
            <w:tcW w:w="2493" w:type="dxa"/>
            <w:tcMar>
              <w:top w:w="70" w:type="dxa"/>
              <w:left w:w="100" w:type="dxa"/>
              <w:bottom w:w="70" w:type="dxa"/>
              <w:right w:w="100" w:type="dxa"/>
            </w:tcMar>
            <w:vAlign w:val="center"/>
          </w:tcPr>
          <w:p w14:paraId="44110833" w14:textId="77777777" w:rsidR="00537334" w:rsidRDefault="00000000">
            <w:pPr>
              <w:spacing w:before="40" w:after="40" w:line="264" w:lineRule="auto"/>
            </w:pPr>
            <w:r>
              <w:rPr>
                <w:sz w:val="18"/>
              </w:rPr>
              <w:t>Thời điểm nhắc</w:t>
            </w:r>
          </w:p>
        </w:tc>
        <w:tc>
          <w:tcPr>
            <w:tcW w:w="2493" w:type="dxa"/>
            <w:tcMar>
              <w:top w:w="70" w:type="dxa"/>
              <w:left w:w="100" w:type="dxa"/>
              <w:bottom w:w="70" w:type="dxa"/>
              <w:right w:w="100" w:type="dxa"/>
            </w:tcMar>
            <w:vAlign w:val="center"/>
          </w:tcPr>
          <w:p w14:paraId="5C747606" w14:textId="77777777" w:rsidR="00537334" w:rsidRDefault="00537334">
            <w:pPr>
              <w:spacing w:before="40" w:after="40" w:line="264" w:lineRule="auto"/>
            </w:pPr>
          </w:p>
        </w:tc>
      </w:tr>
      <w:tr w:rsidR="00537334" w14:paraId="5FBCE81C" w14:textId="77777777">
        <w:trPr>
          <w:jc w:val="center"/>
        </w:trPr>
        <w:tc>
          <w:tcPr>
            <w:tcW w:w="2493" w:type="dxa"/>
            <w:tcMar>
              <w:top w:w="70" w:type="dxa"/>
              <w:left w:w="100" w:type="dxa"/>
              <w:bottom w:w="70" w:type="dxa"/>
              <w:right w:w="100" w:type="dxa"/>
            </w:tcMar>
            <w:vAlign w:val="center"/>
          </w:tcPr>
          <w:p w14:paraId="1A6AC5D4" w14:textId="77777777" w:rsidR="00537334" w:rsidRDefault="00000000">
            <w:pPr>
              <w:spacing w:before="40" w:after="40" w:line="264" w:lineRule="auto"/>
            </w:pPr>
            <w:r>
              <w:rPr>
                <w:sz w:val="18"/>
              </w:rPr>
              <w:t>is_read</w:t>
            </w:r>
          </w:p>
        </w:tc>
        <w:tc>
          <w:tcPr>
            <w:tcW w:w="2493" w:type="dxa"/>
            <w:tcMar>
              <w:top w:w="70" w:type="dxa"/>
              <w:left w:w="100" w:type="dxa"/>
              <w:bottom w:w="70" w:type="dxa"/>
              <w:right w:w="100" w:type="dxa"/>
            </w:tcMar>
            <w:vAlign w:val="center"/>
          </w:tcPr>
          <w:p w14:paraId="0D3425F8" w14:textId="77777777" w:rsidR="00537334" w:rsidRDefault="00000000">
            <w:pPr>
              <w:spacing w:before="40" w:after="40" w:line="264" w:lineRule="auto"/>
            </w:pPr>
            <w:r>
              <w:rPr>
                <w:sz w:val="18"/>
              </w:rPr>
              <w:t>BOOLEAN DEFAULT FALSE</w:t>
            </w:r>
          </w:p>
        </w:tc>
        <w:tc>
          <w:tcPr>
            <w:tcW w:w="2493" w:type="dxa"/>
            <w:tcMar>
              <w:top w:w="70" w:type="dxa"/>
              <w:left w:w="100" w:type="dxa"/>
              <w:bottom w:w="70" w:type="dxa"/>
              <w:right w:w="100" w:type="dxa"/>
            </w:tcMar>
            <w:vAlign w:val="center"/>
          </w:tcPr>
          <w:p w14:paraId="24A1474E" w14:textId="77777777" w:rsidR="00537334" w:rsidRDefault="00000000">
            <w:pPr>
              <w:spacing w:before="40" w:after="40" w:line="264" w:lineRule="auto"/>
            </w:pPr>
            <w:r>
              <w:rPr>
                <w:sz w:val="18"/>
              </w:rPr>
              <w:t>Đã đọc hay chưa</w:t>
            </w:r>
          </w:p>
        </w:tc>
        <w:tc>
          <w:tcPr>
            <w:tcW w:w="2493" w:type="dxa"/>
            <w:tcMar>
              <w:top w:w="70" w:type="dxa"/>
              <w:left w:w="100" w:type="dxa"/>
              <w:bottom w:w="70" w:type="dxa"/>
              <w:right w:w="100" w:type="dxa"/>
            </w:tcMar>
            <w:vAlign w:val="center"/>
          </w:tcPr>
          <w:p w14:paraId="5A393541" w14:textId="77777777" w:rsidR="00537334" w:rsidRDefault="00537334">
            <w:pPr>
              <w:spacing w:before="40" w:after="40" w:line="264" w:lineRule="auto"/>
            </w:pPr>
          </w:p>
        </w:tc>
      </w:tr>
      <w:tr w:rsidR="00537334" w14:paraId="3906FBA0" w14:textId="77777777">
        <w:trPr>
          <w:jc w:val="center"/>
        </w:trPr>
        <w:tc>
          <w:tcPr>
            <w:tcW w:w="2493" w:type="dxa"/>
            <w:tcMar>
              <w:top w:w="70" w:type="dxa"/>
              <w:left w:w="100" w:type="dxa"/>
              <w:bottom w:w="70" w:type="dxa"/>
              <w:right w:w="100" w:type="dxa"/>
            </w:tcMar>
            <w:vAlign w:val="center"/>
          </w:tcPr>
          <w:p w14:paraId="6D2170C8" w14:textId="77777777" w:rsidR="00537334" w:rsidRDefault="00000000">
            <w:pPr>
              <w:spacing w:before="40" w:after="40" w:line="264" w:lineRule="auto"/>
            </w:pPr>
            <w:r>
              <w:rPr>
                <w:sz w:val="18"/>
              </w:rPr>
              <w:t>status</w:t>
            </w:r>
          </w:p>
        </w:tc>
        <w:tc>
          <w:tcPr>
            <w:tcW w:w="2493" w:type="dxa"/>
            <w:tcMar>
              <w:top w:w="70" w:type="dxa"/>
              <w:left w:w="100" w:type="dxa"/>
              <w:bottom w:w="70" w:type="dxa"/>
              <w:right w:w="100" w:type="dxa"/>
            </w:tcMar>
            <w:vAlign w:val="center"/>
          </w:tcPr>
          <w:p w14:paraId="36F0971A" w14:textId="77777777" w:rsidR="00537334" w:rsidRDefault="00000000">
            <w:pPr>
              <w:spacing w:before="40" w:after="40" w:line="264" w:lineRule="auto"/>
            </w:pPr>
            <w:r>
              <w:rPr>
                <w:sz w:val="18"/>
              </w:rPr>
              <w:t>ENUM('sent','read','cancelled') DEFAULT 'sent'</w:t>
            </w:r>
          </w:p>
        </w:tc>
        <w:tc>
          <w:tcPr>
            <w:tcW w:w="2493" w:type="dxa"/>
            <w:tcMar>
              <w:top w:w="70" w:type="dxa"/>
              <w:left w:w="100" w:type="dxa"/>
              <w:bottom w:w="70" w:type="dxa"/>
              <w:right w:w="100" w:type="dxa"/>
            </w:tcMar>
            <w:vAlign w:val="center"/>
          </w:tcPr>
          <w:p w14:paraId="46E19065" w14:textId="77777777" w:rsidR="00537334" w:rsidRDefault="00000000">
            <w:pPr>
              <w:spacing w:before="40" w:after="40" w:line="264" w:lineRule="auto"/>
            </w:pPr>
            <w:r>
              <w:rPr>
                <w:sz w:val="18"/>
              </w:rPr>
              <w:t>Trạng thái thông báo</w:t>
            </w:r>
          </w:p>
        </w:tc>
        <w:tc>
          <w:tcPr>
            <w:tcW w:w="2493" w:type="dxa"/>
            <w:tcMar>
              <w:top w:w="70" w:type="dxa"/>
              <w:left w:w="100" w:type="dxa"/>
              <w:bottom w:w="70" w:type="dxa"/>
              <w:right w:w="100" w:type="dxa"/>
            </w:tcMar>
            <w:vAlign w:val="center"/>
          </w:tcPr>
          <w:p w14:paraId="566D4543" w14:textId="77777777" w:rsidR="00537334" w:rsidRDefault="00537334">
            <w:pPr>
              <w:spacing w:before="40" w:after="40" w:line="264" w:lineRule="auto"/>
            </w:pPr>
          </w:p>
        </w:tc>
      </w:tr>
      <w:tr w:rsidR="00537334" w14:paraId="6A79328B" w14:textId="77777777">
        <w:trPr>
          <w:jc w:val="center"/>
        </w:trPr>
        <w:tc>
          <w:tcPr>
            <w:tcW w:w="2493" w:type="dxa"/>
            <w:tcMar>
              <w:top w:w="70" w:type="dxa"/>
              <w:left w:w="100" w:type="dxa"/>
              <w:bottom w:w="70" w:type="dxa"/>
              <w:right w:w="100" w:type="dxa"/>
            </w:tcMar>
            <w:vAlign w:val="center"/>
          </w:tcPr>
          <w:p w14:paraId="5BEFEC42" w14:textId="77777777" w:rsidR="00537334" w:rsidRDefault="00000000">
            <w:pPr>
              <w:spacing w:before="40" w:after="40" w:line="264" w:lineRule="auto"/>
            </w:pPr>
            <w:r>
              <w:rPr>
                <w:sz w:val="18"/>
              </w:rPr>
              <w:t>is_active</w:t>
            </w:r>
          </w:p>
        </w:tc>
        <w:tc>
          <w:tcPr>
            <w:tcW w:w="2493" w:type="dxa"/>
            <w:tcMar>
              <w:top w:w="70" w:type="dxa"/>
              <w:left w:w="100" w:type="dxa"/>
              <w:bottom w:w="70" w:type="dxa"/>
              <w:right w:w="100" w:type="dxa"/>
            </w:tcMar>
            <w:vAlign w:val="center"/>
          </w:tcPr>
          <w:p w14:paraId="1E479697" w14:textId="77777777" w:rsidR="00537334" w:rsidRDefault="00000000">
            <w:pPr>
              <w:spacing w:before="40" w:after="40" w:line="264" w:lineRule="auto"/>
            </w:pPr>
            <w:r>
              <w:rPr>
                <w:sz w:val="18"/>
              </w:rPr>
              <w:t>ENUM('Y','N') DEFAULT 'Y'</w:t>
            </w:r>
          </w:p>
        </w:tc>
        <w:tc>
          <w:tcPr>
            <w:tcW w:w="2493" w:type="dxa"/>
            <w:tcMar>
              <w:top w:w="70" w:type="dxa"/>
              <w:left w:w="100" w:type="dxa"/>
              <w:bottom w:w="70" w:type="dxa"/>
              <w:right w:w="100" w:type="dxa"/>
            </w:tcMar>
            <w:vAlign w:val="center"/>
          </w:tcPr>
          <w:p w14:paraId="3B68E6F0" w14:textId="77777777" w:rsidR="00537334" w:rsidRDefault="00000000">
            <w:pPr>
              <w:spacing w:before="40" w:after="40" w:line="264" w:lineRule="auto"/>
            </w:pPr>
            <w:r>
              <w:rPr>
                <w:sz w:val="18"/>
              </w:rPr>
              <w:t>Cờ vòng đời dữ liệu</w:t>
            </w:r>
          </w:p>
        </w:tc>
        <w:tc>
          <w:tcPr>
            <w:tcW w:w="2493" w:type="dxa"/>
            <w:tcMar>
              <w:top w:w="70" w:type="dxa"/>
              <w:left w:w="100" w:type="dxa"/>
              <w:bottom w:w="70" w:type="dxa"/>
              <w:right w:w="100" w:type="dxa"/>
            </w:tcMar>
            <w:vAlign w:val="center"/>
          </w:tcPr>
          <w:p w14:paraId="427054FC" w14:textId="77777777" w:rsidR="00537334" w:rsidRDefault="00537334">
            <w:pPr>
              <w:spacing w:before="40" w:after="40" w:line="264" w:lineRule="auto"/>
            </w:pPr>
          </w:p>
        </w:tc>
      </w:tr>
      <w:tr w:rsidR="00537334" w14:paraId="7BC86B3B" w14:textId="77777777">
        <w:trPr>
          <w:jc w:val="center"/>
        </w:trPr>
        <w:tc>
          <w:tcPr>
            <w:tcW w:w="2493" w:type="dxa"/>
            <w:tcMar>
              <w:top w:w="70" w:type="dxa"/>
              <w:left w:w="100" w:type="dxa"/>
              <w:bottom w:w="70" w:type="dxa"/>
              <w:right w:w="100" w:type="dxa"/>
            </w:tcMar>
            <w:vAlign w:val="center"/>
          </w:tcPr>
          <w:p w14:paraId="4694E705" w14:textId="77777777" w:rsidR="00537334" w:rsidRDefault="00000000">
            <w:pPr>
              <w:spacing w:before="40" w:after="40" w:line="264" w:lineRule="auto"/>
            </w:pPr>
            <w:r>
              <w:rPr>
                <w:sz w:val="18"/>
              </w:rPr>
              <w:t>created_at</w:t>
            </w:r>
          </w:p>
        </w:tc>
        <w:tc>
          <w:tcPr>
            <w:tcW w:w="2493" w:type="dxa"/>
            <w:tcMar>
              <w:top w:w="70" w:type="dxa"/>
              <w:left w:w="100" w:type="dxa"/>
              <w:bottom w:w="70" w:type="dxa"/>
              <w:right w:w="100" w:type="dxa"/>
            </w:tcMar>
            <w:vAlign w:val="center"/>
          </w:tcPr>
          <w:p w14:paraId="596F9391" w14:textId="77777777" w:rsidR="00537334" w:rsidRDefault="00000000">
            <w:pPr>
              <w:spacing w:before="40" w:after="40" w:line="264" w:lineRule="auto"/>
            </w:pPr>
            <w:r>
              <w:rPr>
                <w:sz w:val="18"/>
              </w:rPr>
              <w:t>DATETIME</w:t>
            </w:r>
          </w:p>
        </w:tc>
        <w:tc>
          <w:tcPr>
            <w:tcW w:w="2493" w:type="dxa"/>
            <w:tcMar>
              <w:top w:w="70" w:type="dxa"/>
              <w:left w:w="100" w:type="dxa"/>
              <w:bottom w:w="70" w:type="dxa"/>
              <w:right w:w="100" w:type="dxa"/>
            </w:tcMar>
            <w:vAlign w:val="center"/>
          </w:tcPr>
          <w:p w14:paraId="287CF8F8" w14:textId="77777777" w:rsidR="00537334" w:rsidRDefault="00000000">
            <w:pPr>
              <w:spacing w:before="40" w:after="40" w:line="264" w:lineRule="auto"/>
            </w:pPr>
            <w:r>
              <w:rPr>
                <w:sz w:val="18"/>
              </w:rPr>
              <w:t>Ngày tạo</w:t>
            </w:r>
          </w:p>
        </w:tc>
        <w:tc>
          <w:tcPr>
            <w:tcW w:w="2493" w:type="dxa"/>
            <w:tcMar>
              <w:top w:w="70" w:type="dxa"/>
              <w:left w:w="100" w:type="dxa"/>
              <w:bottom w:w="70" w:type="dxa"/>
              <w:right w:w="100" w:type="dxa"/>
            </w:tcMar>
            <w:vAlign w:val="center"/>
          </w:tcPr>
          <w:p w14:paraId="5D680D05" w14:textId="77777777" w:rsidR="00537334" w:rsidRDefault="00537334">
            <w:pPr>
              <w:spacing w:before="40" w:after="40" w:line="264" w:lineRule="auto"/>
            </w:pPr>
          </w:p>
        </w:tc>
      </w:tr>
      <w:tr w:rsidR="00537334" w14:paraId="32523454" w14:textId="77777777">
        <w:trPr>
          <w:jc w:val="center"/>
        </w:trPr>
        <w:tc>
          <w:tcPr>
            <w:tcW w:w="2493" w:type="dxa"/>
            <w:tcMar>
              <w:top w:w="70" w:type="dxa"/>
              <w:left w:w="100" w:type="dxa"/>
              <w:bottom w:w="70" w:type="dxa"/>
              <w:right w:w="100" w:type="dxa"/>
            </w:tcMar>
            <w:vAlign w:val="center"/>
          </w:tcPr>
          <w:p w14:paraId="52C69E49" w14:textId="77777777" w:rsidR="00537334" w:rsidRDefault="00000000">
            <w:pPr>
              <w:spacing w:before="40" w:after="40" w:line="264" w:lineRule="auto"/>
            </w:pPr>
            <w:r>
              <w:rPr>
                <w:sz w:val="18"/>
              </w:rPr>
              <w:t>updated_at</w:t>
            </w:r>
          </w:p>
        </w:tc>
        <w:tc>
          <w:tcPr>
            <w:tcW w:w="2493" w:type="dxa"/>
            <w:tcMar>
              <w:top w:w="70" w:type="dxa"/>
              <w:left w:w="100" w:type="dxa"/>
              <w:bottom w:w="70" w:type="dxa"/>
              <w:right w:w="100" w:type="dxa"/>
            </w:tcMar>
            <w:vAlign w:val="center"/>
          </w:tcPr>
          <w:p w14:paraId="28B32712" w14:textId="77777777" w:rsidR="00537334" w:rsidRDefault="00000000">
            <w:pPr>
              <w:spacing w:before="40" w:after="40" w:line="264" w:lineRule="auto"/>
            </w:pPr>
            <w:r>
              <w:rPr>
                <w:sz w:val="18"/>
              </w:rPr>
              <w:t>DATETIME</w:t>
            </w:r>
          </w:p>
        </w:tc>
        <w:tc>
          <w:tcPr>
            <w:tcW w:w="2493" w:type="dxa"/>
            <w:tcMar>
              <w:top w:w="70" w:type="dxa"/>
              <w:left w:w="100" w:type="dxa"/>
              <w:bottom w:w="70" w:type="dxa"/>
              <w:right w:w="100" w:type="dxa"/>
            </w:tcMar>
            <w:vAlign w:val="center"/>
          </w:tcPr>
          <w:p w14:paraId="7BEE9B20" w14:textId="77777777" w:rsidR="00537334" w:rsidRDefault="00000000">
            <w:pPr>
              <w:spacing w:before="40" w:after="40" w:line="264" w:lineRule="auto"/>
            </w:pPr>
            <w:r>
              <w:rPr>
                <w:sz w:val="18"/>
              </w:rPr>
              <w:t>Ngày cập nhật</w:t>
            </w:r>
          </w:p>
        </w:tc>
        <w:tc>
          <w:tcPr>
            <w:tcW w:w="2493" w:type="dxa"/>
            <w:tcMar>
              <w:top w:w="70" w:type="dxa"/>
              <w:left w:w="100" w:type="dxa"/>
              <w:bottom w:w="70" w:type="dxa"/>
              <w:right w:w="100" w:type="dxa"/>
            </w:tcMar>
            <w:vAlign w:val="center"/>
          </w:tcPr>
          <w:p w14:paraId="0BC226AB" w14:textId="77777777" w:rsidR="00537334" w:rsidRDefault="00537334">
            <w:pPr>
              <w:spacing w:before="40" w:after="40" w:line="264" w:lineRule="auto"/>
            </w:pPr>
          </w:p>
        </w:tc>
      </w:tr>
    </w:tbl>
    <w:p w14:paraId="16AE5BED" w14:textId="77777777" w:rsidR="00537334" w:rsidRDefault="00537334"/>
    <w:p w14:paraId="3A094BAB" w14:textId="77777777" w:rsidR="00537334" w:rsidRDefault="00000000">
      <w:pPr>
        <w:pStyle w:val="Heading1"/>
      </w:pPr>
      <w:r>
        <w:rPr>
          <w:color w:val="1F4E79"/>
        </w:rPr>
        <w:t>6. Thứ tự tạo bảng và khóa ngoại</w:t>
      </w:r>
    </w:p>
    <w:p w14:paraId="11A8BE48" w14:textId="77777777" w:rsidR="00537334" w:rsidRDefault="00000000">
      <w:pPr>
        <w:pStyle w:val="ListBullet"/>
        <w:spacing w:after="40"/>
      </w:pPr>
      <w:r>
        <w:t>Tạo users trước vì nhiều bảng tham chiếu.</w:t>
      </w:r>
    </w:p>
    <w:p w14:paraId="11989DDC" w14:textId="77777777" w:rsidR="00537334" w:rsidRDefault="00000000">
      <w:pPr>
        <w:pStyle w:val="ListBullet"/>
        <w:spacing w:after="40"/>
      </w:pPr>
      <w:r>
        <w:t>Tạo customers, employees, item_categories, event_categories là các bảng cha độc lập.</w:t>
      </w:r>
    </w:p>
    <w:p w14:paraId="26ECC243" w14:textId="77777777" w:rsidR="00537334" w:rsidRDefault="00000000">
      <w:pPr>
        <w:pStyle w:val="ListBullet"/>
        <w:spacing w:after="40"/>
      </w:pPr>
      <w:r>
        <w:t>Tạo customer_contacts, employee_bank_accounts, contracts, items sau các bảng cha tương ứng.</w:t>
      </w:r>
    </w:p>
    <w:p w14:paraId="63E546CD" w14:textId="77777777" w:rsidR="00537334" w:rsidRDefault="00000000">
      <w:pPr>
        <w:pStyle w:val="ListBullet"/>
        <w:spacing w:after="40"/>
      </w:pPr>
      <w:r>
        <w:t>Tạo events sau customers, event_categories, users.</w:t>
      </w:r>
    </w:p>
    <w:p w14:paraId="6DDA04BB" w14:textId="77777777" w:rsidR="00537334" w:rsidRDefault="00000000">
      <w:pPr>
        <w:pStyle w:val="ListBullet"/>
        <w:spacing w:after="40"/>
      </w:pPr>
      <w:r>
        <w:t>Tạo event_staff_requirements, event_assignments, event_item_requests sau events.</w:t>
      </w:r>
    </w:p>
    <w:p w14:paraId="5FF4671A" w14:textId="77777777" w:rsidR="00537334" w:rsidRDefault="00000000">
      <w:pPr>
        <w:pStyle w:val="ListBullet"/>
        <w:spacing w:after="40"/>
      </w:pPr>
      <w:r>
        <w:t>Tạo inventory_transactions, event_item_request_details, item_maintenances, payrolls, payroll_details, notifications ở lớp nghiệp vụ sau cùng.</w:t>
      </w:r>
    </w:p>
    <w:p w14:paraId="3E244350" w14:textId="77777777" w:rsidR="00537334" w:rsidRDefault="00000000">
      <w:pPr>
        <w:pStyle w:val="Heading1"/>
      </w:pPr>
      <w:r>
        <w:rPr>
          <w:color w:val="1F4E79"/>
        </w:rPr>
        <w:t>7. Seed dữ liệu mẫu sát với thực tế</w:t>
      </w:r>
    </w:p>
    <w:p w14:paraId="10371900" w14:textId="77777777" w:rsidR="00537334" w:rsidRDefault="00000000">
      <w:pPr>
        <w:spacing w:after="120"/>
      </w:pPr>
      <w:r>
        <w:t>Phần seed dưới đây cố ý giữ số lượng vừa phải nhưng có đủ các vai trò, khách hàng, nhân sự, sự kiện, phiếu mượn và bảng lương để demo quan hệ khóa ngoại. Có thể dùng làm dữ liệu khởi tạo cho đồ án hoặc tài liệu minh họa.</w:t>
      </w:r>
    </w:p>
    <w:p w14:paraId="2CC6CCAC" w14:textId="77777777" w:rsidR="00537334" w:rsidRDefault="00000000">
      <w:pPr>
        <w:pStyle w:val="Heading2"/>
      </w:pPr>
      <w:r>
        <w:rPr>
          <w:color w:val="323232"/>
        </w:rPr>
        <w:t>7.1. Seed role trong users</w:t>
      </w:r>
    </w:p>
    <w:p w14:paraId="61A6BAC0" w14:textId="77777777" w:rsidR="00537334" w:rsidRDefault="00000000">
      <w:pPr>
        <w:spacing w:after="0" w:line="240" w:lineRule="auto"/>
        <w:ind w:left="397" w:right="170"/>
      </w:pPr>
      <w:r>
        <w:rPr>
          <w:rFonts w:ascii="Courier New" w:hAnsi="Courier New"/>
          <w:sz w:val="17"/>
        </w:rPr>
        <w:t>INSERT INTO users (id, username, email, password_hash, role, status, is_active) VALUES</w:t>
      </w:r>
    </w:p>
    <w:p w14:paraId="5457308A" w14:textId="77777777" w:rsidR="00537334" w:rsidRDefault="00000000">
      <w:pPr>
        <w:spacing w:after="0" w:line="240" w:lineRule="auto"/>
        <w:ind w:left="397" w:right="170"/>
      </w:pPr>
      <w:r>
        <w:rPr>
          <w:rFonts w:ascii="Courier New" w:hAnsi="Courier New"/>
          <w:sz w:val="17"/>
        </w:rPr>
        <w:t>(1, 'admin', 'admin@diamond-event.vn', '$2y$10$hash_admin', 'system_admin', 'active', 'Y'),</w:t>
      </w:r>
    </w:p>
    <w:p w14:paraId="2FEE0157" w14:textId="77777777" w:rsidR="00537334" w:rsidRDefault="00000000">
      <w:pPr>
        <w:spacing w:after="0" w:line="240" w:lineRule="auto"/>
        <w:ind w:left="397" w:right="170"/>
      </w:pPr>
      <w:r>
        <w:rPr>
          <w:rFonts w:ascii="Courier New" w:hAnsi="Courier New"/>
          <w:sz w:val="17"/>
        </w:rPr>
        <w:t>(2, 'operator01', 'operator01@diamond-event.vn', '$2y$10$hash_operator', 'event_operator', 'active', 'Y'),</w:t>
      </w:r>
    </w:p>
    <w:p w14:paraId="58B62CF6" w14:textId="77777777" w:rsidR="00537334" w:rsidRDefault="00000000">
      <w:pPr>
        <w:spacing w:after="0" w:line="240" w:lineRule="auto"/>
        <w:ind w:left="397" w:right="170"/>
      </w:pPr>
      <w:r>
        <w:rPr>
          <w:rFonts w:ascii="Courier New" w:hAnsi="Courier New"/>
          <w:sz w:val="17"/>
        </w:rPr>
        <w:t>(3, 'hr01', 'hr01@diamond-event.vn', '$2y$10$hash_hr', 'hr_payroll', 'active', 'Y'),</w:t>
      </w:r>
    </w:p>
    <w:p w14:paraId="5FE7C8B6" w14:textId="77777777" w:rsidR="00537334" w:rsidRDefault="00000000">
      <w:pPr>
        <w:spacing w:after="0" w:line="240" w:lineRule="auto"/>
        <w:ind w:left="397" w:right="170"/>
      </w:pPr>
      <w:r>
        <w:rPr>
          <w:rFonts w:ascii="Courier New" w:hAnsi="Courier New"/>
          <w:sz w:val="17"/>
        </w:rPr>
        <w:t>(4, 'warehouse01', 'warehouse01@diamond-event.vn', '$2y$10$hash_wh', 'warehouse_staff', 'active', 'Y'),</w:t>
      </w:r>
    </w:p>
    <w:p w14:paraId="5A0BC4CF" w14:textId="77777777" w:rsidR="00537334" w:rsidRDefault="00000000">
      <w:pPr>
        <w:spacing w:after="0" w:line="240" w:lineRule="auto"/>
        <w:ind w:left="397" w:right="170"/>
      </w:pPr>
      <w:r>
        <w:rPr>
          <w:rFonts w:ascii="Courier New" w:hAnsi="Courier New"/>
          <w:sz w:val="17"/>
        </w:rPr>
        <w:t>(5, 'accounting01', 'accounting01@diamond-event.vn', '$2y$10$hash_acc', 'accounting', 'active', 'Y'),</w:t>
      </w:r>
    </w:p>
    <w:p w14:paraId="108A191C" w14:textId="77777777" w:rsidR="00537334" w:rsidRDefault="00000000">
      <w:pPr>
        <w:spacing w:after="0" w:line="240" w:lineRule="auto"/>
        <w:ind w:left="397" w:right="170"/>
      </w:pPr>
      <w:r>
        <w:rPr>
          <w:rFonts w:ascii="Courier New" w:hAnsi="Courier New"/>
          <w:sz w:val="17"/>
        </w:rPr>
        <w:t>(6, 'mc.linh', 'mc.linh@diamond-event.vn', '$2y$10$hash_emp1', 'employee_portal', 'active', 'Y'),</w:t>
      </w:r>
    </w:p>
    <w:p w14:paraId="1CF20DD5" w14:textId="77777777" w:rsidR="00537334" w:rsidRDefault="00000000">
      <w:pPr>
        <w:spacing w:after="0" w:line="240" w:lineRule="auto"/>
        <w:ind w:left="397" w:right="170"/>
      </w:pPr>
      <w:r>
        <w:rPr>
          <w:rFonts w:ascii="Courier New" w:hAnsi="Courier New"/>
          <w:sz w:val="17"/>
        </w:rPr>
        <w:lastRenderedPageBreak/>
        <w:t>(7, 'singer.minh', 'singer.minh@diamond-event.vn', '$2y$10$hash_emp2', 'employee_portal', 'active', 'Y'),</w:t>
      </w:r>
    </w:p>
    <w:p w14:paraId="0D0962DF" w14:textId="77777777" w:rsidR="00537334" w:rsidRDefault="00000000">
      <w:pPr>
        <w:spacing w:after="0" w:line="240" w:lineRule="auto"/>
        <w:ind w:left="397" w:right="170"/>
      </w:pPr>
      <w:r>
        <w:rPr>
          <w:rFonts w:ascii="Courier New" w:hAnsi="Courier New"/>
          <w:sz w:val="17"/>
        </w:rPr>
        <w:t>(8, 'customer.acb', 'events@acbmedia.vn', '$2y$10$hash_customer', 'customer_portal', 'active', 'Y');</w:t>
      </w:r>
    </w:p>
    <w:p w14:paraId="3C22CB38" w14:textId="77777777" w:rsidR="00537334" w:rsidRDefault="00000000">
      <w:pPr>
        <w:pStyle w:val="Heading2"/>
      </w:pPr>
      <w:r>
        <w:rPr>
          <w:color w:val="323232"/>
        </w:rPr>
        <w:t>7.2. Seed khách hàng, nhân sự, sự kiện và kho</w:t>
      </w:r>
    </w:p>
    <w:p w14:paraId="1DDB04C1" w14:textId="77777777" w:rsidR="00537334" w:rsidRDefault="00000000">
      <w:pPr>
        <w:spacing w:after="0" w:line="240" w:lineRule="auto"/>
        <w:ind w:left="397" w:right="170"/>
      </w:pPr>
      <w:r>
        <w:rPr>
          <w:rFonts w:ascii="Courier New" w:hAnsi="Courier New"/>
          <w:sz w:val="17"/>
        </w:rPr>
        <w:t>INSERT INTO customers (id, customer_code, customer_type, company_name, representative_name, phone, email, address, status, is_active) VALUES</w:t>
      </w:r>
    </w:p>
    <w:p w14:paraId="765218AE" w14:textId="77777777" w:rsidR="00537334" w:rsidRDefault="00000000">
      <w:pPr>
        <w:spacing w:after="0" w:line="240" w:lineRule="auto"/>
        <w:ind w:left="397" w:right="170"/>
      </w:pPr>
      <w:r>
        <w:rPr>
          <w:rFonts w:ascii="Courier New" w:hAnsi="Courier New"/>
          <w:sz w:val="17"/>
        </w:rPr>
        <w:t>(1, 'CUS001', 'company', 'Cong ty Co phan ACB Media', 'Nguyen Van An', '0905000001', 'events@acbmedia.vn', 'Hai Phong', 'active', 'Y'),</w:t>
      </w:r>
    </w:p>
    <w:p w14:paraId="4689D0BC" w14:textId="77777777" w:rsidR="00537334" w:rsidRDefault="00000000">
      <w:pPr>
        <w:spacing w:after="0" w:line="240" w:lineRule="auto"/>
        <w:ind w:left="397" w:right="170"/>
      </w:pPr>
      <w:r>
        <w:rPr>
          <w:rFonts w:ascii="Courier New" w:hAnsi="Courier New"/>
          <w:sz w:val="17"/>
        </w:rPr>
        <w:t>(2, 'CUS002', 'individual', NULL, 'Tran Thi Huong', '0905000002', 'huongwedding@gmail.com', 'Ha Noi', 'active', 'Y');</w:t>
      </w:r>
    </w:p>
    <w:p w14:paraId="30198A26" w14:textId="77777777" w:rsidR="00537334" w:rsidRDefault="00537334">
      <w:pPr>
        <w:spacing w:after="0" w:line="240" w:lineRule="auto"/>
        <w:ind w:left="397" w:right="170"/>
      </w:pPr>
    </w:p>
    <w:p w14:paraId="5ED5A314" w14:textId="77777777" w:rsidR="00537334" w:rsidRDefault="00000000">
      <w:pPr>
        <w:spacing w:after="0" w:line="240" w:lineRule="auto"/>
        <w:ind w:left="397" w:right="170"/>
      </w:pPr>
      <w:r>
        <w:rPr>
          <w:rFonts w:ascii="Courier New" w:hAnsi="Courier New"/>
          <w:sz w:val="17"/>
        </w:rPr>
        <w:t>INSERT INTO employees (id, user_id, employee_code, full_name, phone, email, employee_type, join_date, status, is_active) VALUES</w:t>
      </w:r>
    </w:p>
    <w:p w14:paraId="44DE16D9" w14:textId="77777777" w:rsidR="00537334" w:rsidRDefault="00000000">
      <w:pPr>
        <w:spacing w:after="0" w:line="240" w:lineRule="auto"/>
        <w:ind w:left="397" w:right="170"/>
      </w:pPr>
      <w:r>
        <w:rPr>
          <w:rFonts w:ascii="Courier New" w:hAnsi="Courier New"/>
          <w:sz w:val="17"/>
        </w:rPr>
        <w:t>(1, 2, 'NV001', 'Nguyen Thi Dieu Phoi', '0911000001', 'operator01@diamond-event.vn', 'staff', '2024-01-10', 'active', 'Y'),</w:t>
      </w:r>
    </w:p>
    <w:p w14:paraId="171F61D8" w14:textId="77777777" w:rsidR="00537334" w:rsidRDefault="00000000">
      <w:pPr>
        <w:spacing w:after="0" w:line="240" w:lineRule="auto"/>
        <w:ind w:left="397" w:right="170"/>
      </w:pPr>
      <w:r>
        <w:rPr>
          <w:rFonts w:ascii="Courier New" w:hAnsi="Courier New"/>
          <w:sz w:val="17"/>
        </w:rPr>
        <w:t>(2, 3, 'NV002', 'Pham Thu Ha', '0911000002', 'hr01@diamond-event.vn', 'staff', '2023-06-01', 'active', 'Y'),</w:t>
      </w:r>
    </w:p>
    <w:p w14:paraId="29F95B3C" w14:textId="77777777" w:rsidR="00537334" w:rsidRDefault="00000000">
      <w:pPr>
        <w:spacing w:after="0" w:line="240" w:lineRule="auto"/>
        <w:ind w:left="397" w:right="170"/>
      </w:pPr>
      <w:r>
        <w:rPr>
          <w:rFonts w:ascii="Courier New" w:hAnsi="Courier New"/>
          <w:sz w:val="17"/>
        </w:rPr>
        <w:t>(3, 4, 'NV003', 'Le Van Kho', '0911000003', 'warehouse01@diamond-event.vn', 'staff', '2023-04-15', 'active', 'Y'),</w:t>
      </w:r>
    </w:p>
    <w:p w14:paraId="5E2DD660" w14:textId="77777777" w:rsidR="00537334" w:rsidRDefault="00000000">
      <w:pPr>
        <w:spacing w:after="0" w:line="240" w:lineRule="auto"/>
        <w:ind w:left="397" w:right="170"/>
      </w:pPr>
      <w:r>
        <w:rPr>
          <w:rFonts w:ascii="Courier New" w:hAnsi="Courier New"/>
          <w:sz w:val="17"/>
        </w:rPr>
        <w:t>(4, 6, 'NS001', 'Tran Hoang Linh', '0911000004', 'mc.linh@diamond-event.vn', 'mc', '2024-05-15', 'active', 'Y'),</w:t>
      </w:r>
    </w:p>
    <w:p w14:paraId="1F8608F4" w14:textId="77777777" w:rsidR="00537334" w:rsidRDefault="00000000">
      <w:pPr>
        <w:spacing w:after="0" w:line="240" w:lineRule="auto"/>
        <w:ind w:left="397" w:right="170"/>
      </w:pPr>
      <w:r>
        <w:rPr>
          <w:rFonts w:ascii="Courier New" w:hAnsi="Courier New"/>
          <w:sz w:val="17"/>
        </w:rPr>
        <w:t>(5, 7, 'NS002', 'Le Quoc Minh', '0911000005', 'singer.minh@diamond-event.vn', 'singer', '2024-06-01', 'active', 'Y');</w:t>
      </w:r>
    </w:p>
    <w:p w14:paraId="74123794" w14:textId="77777777" w:rsidR="00537334" w:rsidRDefault="00537334">
      <w:pPr>
        <w:spacing w:after="0" w:line="240" w:lineRule="auto"/>
        <w:ind w:left="397" w:right="170"/>
      </w:pPr>
    </w:p>
    <w:p w14:paraId="79EB18C8" w14:textId="77777777" w:rsidR="00537334" w:rsidRDefault="00000000">
      <w:pPr>
        <w:spacing w:after="0" w:line="240" w:lineRule="auto"/>
        <w:ind w:left="397" w:right="170"/>
      </w:pPr>
      <w:r>
        <w:rPr>
          <w:rFonts w:ascii="Courier New" w:hAnsi="Courier New"/>
          <w:sz w:val="17"/>
        </w:rPr>
        <w:t>INSERT INTO event_categories (id, category_code, category_name, status, is_active) VALUES</w:t>
      </w:r>
    </w:p>
    <w:p w14:paraId="4B229FC6" w14:textId="77777777" w:rsidR="00537334" w:rsidRDefault="00000000">
      <w:pPr>
        <w:spacing w:after="0" w:line="240" w:lineRule="auto"/>
        <w:ind w:left="397" w:right="170"/>
      </w:pPr>
      <w:r>
        <w:rPr>
          <w:rFonts w:ascii="Courier New" w:hAnsi="Courier New"/>
          <w:sz w:val="17"/>
        </w:rPr>
        <w:t>(1, 'CAT001', 'Activation', 'active', 'Y'),</w:t>
      </w:r>
    </w:p>
    <w:p w14:paraId="0A585729" w14:textId="77777777" w:rsidR="00537334" w:rsidRDefault="00000000">
      <w:pPr>
        <w:spacing w:after="0" w:line="240" w:lineRule="auto"/>
        <w:ind w:left="397" w:right="170"/>
      </w:pPr>
      <w:r>
        <w:rPr>
          <w:rFonts w:ascii="Courier New" w:hAnsi="Courier New"/>
          <w:sz w:val="17"/>
        </w:rPr>
        <w:t>(2, 'CAT002', 'Wedding', 'active', 'Y');</w:t>
      </w:r>
    </w:p>
    <w:p w14:paraId="7A146668" w14:textId="77777777" w:rsidR="00537334" w:rsidRDefault="00537334">
      <w:pPr>
        <w:spacing w:after="0" w:line="240" w:lineRule="auto"/>
        <w:ind w:left="397" w:right="170"/>
      </w:pPr>
    </w:p>
    <w:p w14:paraId="7BA98B8E" w14:textId="77777777" w:rsidR="00537334" w:rsidRDefault="00000000">
      <w:pPr>
        <w:spacing w:after="0" w:line="240" w:lineRule="auto"/>
        <w:ind w:left="397" w:right="170"/>
      </w:pPr>
      <w:r>
        <w:rPr>
          <w:rFonts w:ascii="Courier New" w:hAnsi="Courier New"/>
          <w:sz w:val="17"/>
        </w:rPr>
        <w:t>INSERT INTO events (id, customer_id, category_id, created_by, event_code, event_name, location, start_time, end_time, guest_quantity, budget, revenue_estimate, status, is_active) VALUES</w:t>
      </w:r>
    </w:p>
    <w:p w14:paraId="325BB674" w14:textId="77777777" w:rsidR="00537334" w:rsidRDefault="00000000">
      <w:pPr>
        <w:spacing w:after="0" w:line="240" w:lineRule="auto"/>
        <w:ind w:left="397" w:right="170"/>
      </w:pPr>
      <w:r>
        <w:rPr>
          <w:rFonts w:ascii="Courier New" w:hAnsi="Courier New"/>
          <w:sz w:val="17"/>
        </w:rPr>
        <w:t>(1, 1, 1, 2, 'EV001', 'Activation Ra Mat San Pham ACB', 'Nha hat lon Hai Phong', '2026-04-05 18:00:00', '2026-04-05 22:00:00', 300, 120000000, 165000000, 'confirmed', 'Y'),</w:t>
      </w:r>
    </w:p>
    <w:p w14:paraId="03736154" w14:textId="77777777" w:rsidR="00537334" w:rsidRDefault="00000000">
      <w:pPr>
        <w:spacing w:after="0" w:line="240" w:lineRule="auto"/>
        <w:ind w:left="397" w:right="170"/>
      </w:pPr>
      <w:r>
        <w:rPr>
          <w:rFonts w:ascii="Courier New" w:hAnsi="Courier New"/>
          <w:sz w:val="17"/>
        </w:rPr>
        <w:t>(2, 2, 2, 2, 'EV002', 'Wedding Tran Thi Huong', 'Sun Palace', '2026-04-12 17:00:00', '2026-04-12 21:30:00', 450, 85000000, 115000000, 'quoted', 'Y');</w:t>
      </w:r>
    </w:p>
    <w:p w14:paraId="7C69772E" w14:textId="77777777" w:rsidR="00537334" w:rsidRDefault="00537334">
      <w:pPr>
        <w:spacing w:after="0" w:line="240" w:lineRule="auto"/>
        <w:ind w:left="397" w:right="170"/>
      </w:pPr>
    </w:p>
    <w:p w14:paraId="750E0B3B" w14:textId="77777777" w:rsidR="00537334" w:rsidRDefault="00000000">
      <w:pPr>
        <w:spacing w:after="0" w:line="240" w:lineRule="auto"/>
        <w:ind w:left="397" w:right="170"/>
      </w:pPr>
      <w:r>
        <w:rPr>
          <w:rFonts w:ascii="Courier New" w:hAnsi="Courier New"/>
          <w:sz w:val="17"/>
        </w:rPr>
        <w:t>INSERT INTO item_categories (id, category_code, name, category_type, status, is_active) VALUES</w:t>
      </w:r>
    </w:p>
    <w:p w14:paraId="36D1C973" w14:textId="77777777" w:rsidR="00537334" w:rsidRDefault="00000000">
      <w:pPr>
        <w:spacing w:after="0" w:line="240" w:lineRule="auto"/>
        <w:ind w:left="397" w:right="170"/>
      </w:pPr>
      <w:r>
        <w:rPr>
          <w:rFonts w:ascii="Courier New" w:hAnsi="Courier New"/>
          <w:sz w:val="17"/>
        </w:rPr>
        <w:t>(1, 'IC001', 'Trang phuc bieu dien', 'costume', 'active', 'Y'),</w:t>
      </w:r>
    </w:p>
    <w:p w14:paraId="292A13BA" w14:textId="77777777" w:rsidR="00537334" w:rsidRDefault="00000000">
      <w:pPr>
        <w:spacing w:after="0" w:line="240" w:lineRule="auto"/>
        <w:ind w:left="397" w:right="170"/>
      </w:pPr>
      <w:r>
        <w:rPr>
          <w:rFonts w:ascii="Courier New" w:hAnsi="Courier New"/>
          <w:sz w:val="17"/>
        </w:rPr>
        <w:t>(2, 'IC002', 'Dao cu san khau', 'prop', 'active', 'Y');</w:t>
      </w:r>
    </w:p>
    <w:p w14:paraId="4E437CF8" w14:textId="77777777" w:rsidR="00537334" w:rsidRDefault="00537334">
      <w:pPr>
        <w:spacing w:after="0" w:line="240" w:lineRule="auto"/>
        <w:ind w:left="397" w:right="170"/>
      </w:pPr>
    </w:p>
    <w:p w14:paraId="0E1E0AFE" w14:textId="77777777" w:rsidR="00537334" w:rsidRDefault="00000000">
      <w:pPr>
        <w:spacing w:after="0" w:line="240" w:lineRule="auto"/>
        <w:ind w:left="397" w:right="170"/>
      </w:pPr>
      <w:r>
        <w:rPr>
          <w:rFonts w:ascii="Courier New" w:hAnsi="Courier New"/>
          <w:sz w:val="17"/>
        </w:rPr>
        <w:t>INSERT INTO items (id, category_id, item_code, item_name, unit, quantity_total, quantity_available, condition_status, storage_location, rental_price, status, is_active) VALUES</w:t>
      </w:r>
    </w:p>
    <w:p w14:paraId="31985E08" w14:textId="77777777" w:rsidR="00537334" w:rsidRDefault="00000000">
      <w:pPr>
        <w:spacing w:after="0" w:line="240" w:lineRule="auto"/>
        <w:ind w:left="397" w:right="170"/>
      </w:pPr>
      <w:r>
        <w:rPr>
          <w:rFonts w:ascii="Courier New" w:hAnsi="Courier New"/>
          <w:sz w:val="17"/>
        </w:rPr>
        <w:t>(1, 1, 'IT001', 'Vay da hoi mau vang', 'bo', 10, 8, 'good', 'Kho A - Ke 1', 500000, 'available', 'Y'),</w:t>
      </w:r>
    </w:p>
    <w:p w14:paraId="3D5C35BE" w14:textId="77777777" w:rsidR="00537334" w:rsidRDefault="00000000">
      <w:pPr>
        <w:spacing w:after="0" w:line="240" w:lineRule="auto"/>
        <w:ind w:left="397" w:right="170"/>
      </w:pPr>
      <w:r>
        <w:rPr>
          <w:rFonts w:ascii="Courier New" w:hAnsi="Courier New"/>
          <w:sz w:val="17"/>
        </w:rPr>
        <w:t>(2, 2, 'IT002', 'Micro cam tay khong day', 'chiec', 6, 5, 'good', 'Kho B - Tu 2', 700000, 'available', 'Y');</w:t>
      </w:r>
    </w:p>
    <w:p w14:paraId="158695E3" w14:textId="77777777" w:rsidR="00537334" w:rsidRDefault="00000000">
      <w:pPr>
        <w:pStyle w:val="Heading2"/>
      </w:pPr>
      <w:r>
        <w:rPr>
          <w:color w:val="323232"/>
        </w:rPr>
        <w:t>7.3. Seed phân công, mượn trả và bảng lương</w:t>
      </w:r>
    </w:p>
    <w:p w14:paraId="6730F377" w14:textId="77777777" w:rsidR="00537334" w:rsidRDefault="00000000">
      <w:pPr>
        <w:spacing w:after="0" w:line="240" w:lineRule="auto"/>
        <w:ind w:left="397" w:right="170"/>
      </w:pPr>
      <w:r>
        <w:rPr>
          <w:rFonts w:ascii="Courier New" w:hAnsi="Courier New"/>
          <w:sz w:val="17"/>
        </w:rPr>
        <w:t>INSERT INTO event_assignments (id, event_id, employee_id, assignment_role, call_time, attendance_status, performance_fee, allowance, status, is_active) VALUES</w:t>
      </w:r>
    </w:p>
    <w:p w14:paraId="5BF8F971" w14:textId="77777777" w:rsidR="00537334" w:rsidRDefault="00000000">
      <w:pPr>
        <w:spacing w:after="0" w:line="240" w:lineRule="auto"/>
        <w:ind w:left="397" w:right="170"/>
      </w:pPr>
      <w:r>
        <w:rPr>
          <w:rFonts w:ascii="Courier New" w:hAnsi="Courier New"/>
          <w:sz w:val="17"/>
        </w:rPr>
        <w:t>(1, 1, 4, 'Lead MC', '2026-04-05 15:30:00', 'assigned', 5000000, 300000, 'active', 'Y'),</w:t>
      </w:r>
    </w:p>
    <w:p w14:paraId="79863C63" w14:textId="77777777" w:rsidR="00537334" w:rsidRDefault="00000000">
      <w:pPr>
        <w:spacing w:after="0" w:line="240" w:lineRule="auto"/>
        <w:ind w:left="397" w:right="170"/>
      </w:pPr>
      <w:r>
        <w:rPr>
          <w:rFonts w:ascii="Courier New" w:hAnsi="Courier New"/>
          <w:sz w:val="17"/>
        </w:rPr>
        <w:t>(2, 1, 5, 'Singer Opening', '2026-04-05 16:00:00', 'assigned', 7000000, 500000, 'active', 'Y');</w:t>
      </w:r>
    </w:p>
    <w:p w14:paraId="2DC7A817" w14:textId="77777777" w:rsidR="00537334" w:rsidRDefault="00537334">
      <w:pPr>
        <w:spacing w:after="0" w:line="240" w:lineRule="auto"/>
        <w:ind w:left="397" w:right="170"/>
      </w:pPr>
    </w:p>
    <w:p w14:paraId="5F883339" w14:textId="77777777" w:rsidR="00537334" w:rsidRDefault="00000000">
      <w:pPr>
        <w:spacing w:after="0" w:line="240" w:lineRule="auto"/>
        <w:ind w:left="397" w:right="170"/>
      </w:pPr>
      <w:r>
        <w:rPr>
          <w:rFonts w:ascii="Courier New" w:hAnsi="Courier New"/>
          <w:sz w:val="17"/>
        </w:rPr>
        <w:t>INSERT INTO event_item_requests (id, event_id, requested_by, approved_by, request_code, request_date, issue_date, expected_return_date, status, is_active) VALUES</w:t>
      </w:r>
    </w:p>
    <w:p w14:paraId="07220CBE" w14:textId="77777777" w:rsidR="00537334" w:rsidRDefault="00000000">
      <w:pPr>
        <w:spacing w:after="0" w:line="240" w:lineRule="auto"/>
        <w:ind w:left="397" w:right="170"/>
      </w:pPr>
      <w:r>
        <w:rPr>
          <w:rFonts w:ascii="Courier New" w:hAnsi="Courier New"/>
          <w:sz w:val="17"/>
        </w:rPr>
        <w:t>(1, 1, 2, 4, 'REQ001', '2026-04-03', '2026-04-04', '2026-04-06', 'approved', 'Y');</w:t>
      </w:r>
    </w:p>
    <w:p w14:paraId="404F923D" w14:textId="77777777" w:rsidR="00537334" w:rsidRDefault="00537334">
      <w:pPr>
        <w:spacing w:after="0" w:line="240" w:lineRule="auto"/>
        <w:ind w:left="397" w:right="170"/>
      </w:pPr>
    </w:p>
    <w:p w14:paraId="47AA175C" w14:textId="77777777" w:rsidR="00537334" w:rsidRDefault="00000000">
      <w:pPr>
        <w:spacing w:after="0" w:line="240" w:lineRule="auto"/>
        <w:ind w:left="397" w:right="170"/>
      </w:pPr>
      <w:r>
        <w:rPr>
          <w:rFonts w:ascii="Courier New" w:hAnsi="Courier New"/>
          <w:sz w:val="17"/>
        </w:rPr>
        <w:t>INSERT INTO event_item_request_details (id, request_id, item_id, quantity, condition_before, status, is_active) VALUES</w:t>
      </w:r>
    </w:p>
    <w:p w14:paraId="634EFF29" w14:textId="77777777" w:rsidR="00537334" w:rsidRDefault="00000000">
      <w:pPr>
        <w:spacing w:after="0" w:line="240" w:lineRule="auto"/>
        <w:ind w:left="397" w:right="170"/>
      </w:pPr>
      <w:r>
        <w:rPr>
          <w:rFonts w:ascii="Courier New" w:hAnsi="Courier New"/>
          <w:sz w:val="17"/>
        </w:rPr>
        <w:t>(1, 1, 1, 2, 'newly cleaned', 'normal', 'Y'),</w:t>
      </w:r>
    </w:p>
    <w:p w14:paraId="689FA075" w14:textId="77777777" w:rsidR="00537334" w:rsidRDefault="00000000">
      <w:pPr>
        <w:spacing w:after="0" w:line="240" w:lineRule="auto"/>
        <w:ind w:left="397" w:right="170"/>
      </w:pPr>
      <w:r>
        <w:rPr>
          <w:rFonts w:ascii="Courier New" w:hAnsi="Courier New"/>
          <w:sz w:val="17"/>
        </w:rPr>
        <w:t>(2, 1, 2, 2, 'good', 'normal', 'Y');</w:t>
      </w:r>
    </w:p>
    <w:p w14:paraId="4EDB9D2B" w14:textId="77777777" w:rsidR="00537334" w:rsidRDefault="00537334">
      <w:pPr>
        <w:spacing w:after="0" w:line="240" w:lineRule="auto"/>
        <w:ind w:left="397" w:right="170"/>
      </w:pPr>
    </w:p>
    <w:p w14:paraId="5A294D57" w14:textId="77777777" w:rsidR="00537334" w:rsidRDefault="00000000">
      <w:pPr>
        <w:spacing w:after="0" w:line="240" w:lineRule="auto"/>
        <w:ind w:left="397" w:right="170"/>
      </w:pPr>
      <w:r>
        <w:rPr>
          <w:rFonts w:ascii="Courier New" w:hAnsi="Courier New"/>
          <w:sz w:val="17"/>
        </w:rPr>
        <w:lastRenderedPageBreak/>
        <w:t>INSERT INTO inventory_transactions (id, item_id, transaction_type, quantity, reference_table, reference_id, note, status, is_active) VALUES</w:t>
      </w:r>
    </w:p>
    <w:p w14:paraId="7D88F0D2" w14:textId="77777777" w:rsidR="00537334" w:rsidRDefault="00000000">
      <w:pPr>
        <w:spacing w:after="0" w:line="240" w:lineRule="auto"/>
        <w:ind w:left="397" w:right="170"/>
      </w:pPr>
      <w:r>
        <w:rPr>
          <w:rFonts w:ascii="Courier New" w:hAnsi="Courier New"/>
          <w:sz w:val="17"/>
        </w:rPr>
        <w:t>(1, 1, 'export', 2, 'event_item_requests', 1, 'Xuat cho event EV001', 'posted', 'Y'),</w:t>
      </w:r>
    </w:p>
    <w:p w14:paraId="098BAFEA" w14:textId="77777777" w:rsidR="00537334" w:rsidRDefault="00000000">
      <w:pPr>
        <w:spacing w:after="0" w:line="240" w:lineRule="auto"/>
        <w:ind w:left="397" w:right="170"/>
      </w:pPr>
      <w:r>
        <w:rPr>
          <w:rFonts w:ascii="Courier New" w:hAnsi="Courier New"/>
          <w:sz w:val="17"/>
        </w:rPr>
        <w:t>(2, 2, 'export', 2, 'event_item_requests', 1, 'Xuat cho event EV001', 'posted', 'Y');</w:t>
      </w:r>
    </w:p>
    <w:p w14:paraId="4EE84ECB" w14:textId="77777777" w:rsidR="00537334" w:rsidRDefault="00537334">
      <w:pPr>
        <w:spacing w:after="0" w:line="240" w:lineRule="auto"/>
        <w:ind w:left="397" w:right="170"/>
      </w:pPr>
    </w:p>
    <w:p w14:paraId="412390B9" w14:textId="77777777" w:rsidR="00537334" w:rsidRDefault="00000000">
      <w:pPr>
        <w:spacing w:after="0" w:line="240" w:lineRule="auto"/>
        <w:ind w:left="397" w:right="170"/>
      </w:pPr>
      <w:r>
        <w:rPr>
          <w:rFonts w:ascii="Courier New" w:hAnsi="Courier New"/>
          <w:sz w:val="17"/>
        </w:rPr>
        <w:t>INSERT INTO payrolls (id, payroll_period, payroll_type, generated_by, generated_at, status, is_active) VALUES</w:t>
      </w:r>
    </w:p>
    <w:p w14:paraId="0C73CDEB" w14:textId="77777777" w:rsidR="00537334" w:rsidRDefault="00000000">
      <w:pPr>
        <w:spacing w:after="0" w:line="240" w:lineRule="auto"/>
        <w:ind w:left="397" w:right="170"/>
      </w:pPr>
      <w:r>
        <w:rPr>
          <w:rFonts w:ascii="Courier New" w:hAnsi="Courier New"/>
          <w:sz w:val="17"/>
        </w:rPr>
        <w:t>(1, '2026-04-show-1', 'per_show', 3, '2026-04-06 10:00:00', 'approved', 'Y');</w:t>
      </w:r>
    </w:p>
    <w:p w14:paraId="51AF7980" w14:textId="77777777" w:rsidR="00537334" w:rsidRDefault="00537334">
      <w:pPr>
        <w:spacing w:after="0" w:line="240" w:lineRule="auto"/>
        <w:ind w:left="397" w:right="170"/>
      </w:pPr>
    </w:p>
    <w:p w14:paraId="53D50821" w14:textId="77777777" w:rsidR="00537334" w:rsidRDefault="00000000">
      <w:pPr>
        <w:spacing w:after="0" w:line="240" w:lineRule="auto"/>
        <w:ind w:left="397" w:right="170"/>
      </w:pPr>
      <w:r>
        <w:rPr>
          <w:rFonts w:ascii="Courier New" w:hAnsi="Courier New"/>
          <w:sz w:val="17"/>
        </w:rPr>
        <w:t>INSERT INTO payroll_details (id, payroll_id, employee_id, event_assignment_id, allowance, bonus, deduction, total_amount, payment_status, status, is_active) VALUES</w:t>
      </w:r>
    </w:p>
    <w:p w14:paraId="2EA5B1A8" w14:textId="77777777" w:rsidR="00537334" w:rsidRDefault="00000000">
      <w:pPr>
        <w:spacing w:after="0" w:line="240" w:lineRule="auto"/>
        <w:ind w:left="397" w:right="170"/>
      </w:pPr>
      <w:r>
        <w:rPr>
          <w:rFonts w:ascii="Courier New" w:hAnsi="Courier New"/>
          <w:sz w:val="17"/>
        </w:rPr>
        <w:t>(1, 1, 4, 1, 300000, 0, 0, 5300000, 'pending', 'active', 'Y'),</w:t>
      </w:r>
    </w:p>
    <w:p w14:paraId="259D4171" w14:textId="77777777" w:rsidR="00537334" w:rsidRDefault="00000000">
      <w:pPr>
        <w:spacing w:after="0" w:line="240" w:lineRule="auto"/>
        <w:ind w:left="397" w:right="170"/>
      </w:pPr>
      <w:r>
        <w:rPr>
          <w:rFonts w:ascii="Courier New" w:hAnsi="Courier New"/>
          <w:sz w:val="17"/>
        </w:rPr>
        <w:t>(2, 1, 5, 2, 500000, 0, 0, 7500000, 'pending', 'active', 'Y');</w:t>
      </w:r>
    </w:p>
    <w:p w14:paraId="1CE44380" w14:textId="77777777" w:rsidR="00537334" w:rsidRDefault="00537334">
      <w:pPr>
        <w:spacing w:after="0" w:line="240" w:lineRule="auto"/>
        <w:ind w:left="397" w:right="170"/>
      </w:pPr>
    </w:p>
    <w:p w14:paraId="7BFE48DB" w14:textId="77777777" w:rsidR="00537334" w:rsidRDefault="00000000">
      <w:pPr>
        <w:spacing w:after="0" w:line="240" w:lineRule="auto"/>
        <w:ind w:left="397" w:right="170"/>
      </w:pPr>
      <w:r>
        <w:rPr>
          <w:rFonts w:ascii="Courier New" w:hAnsi="Courier New"/>
          <w:sz w:val="17"/>
        </w:rPr>
        <w:t>INSERT INTO notifications (id, user_id, title, content, notification_type, related_table, related_id, remind_at, is_read, status, is_active) VALUES</w:t>
      </w:r>
    </w:p>
    <w:p w14:paraId="653E0513" w14:textId="77777777" w:rsidR="00537334" w:rsidRDefault="00000000">
      <w:pPr>
        <w:spacing w:after="0" w:line="240" w:lineRule="auto"/>
        <w:ind w:left="397" w:right="170"/>
      </w:pPr>
      <w:r>
        <w:rPr>
          <w:rFonts w:ascii="Courier New" w:hAnsi="Courier New"/>
          <w:sz w:val="17"/>
        </w:rPr>
        <w:t>(1, 6, 'Nhac lich EV001', 'Ban co mat luc 15:30 tai Nha hat lon Hai Phong', 'event_reminder', 'events', 1, '2026-04-05 12:00:00', FALSE, 'sent', 'Y'),</w:t>
      </w:r>
    </w:p>
    <w:p w14:paraId="17558C23" w14:textId="77777777" w:rsidR="00537334" w:rsidRDefault="00000000">
      <w:pPr>
        <w:spacing w:after="0" w:line="240" w:lineRule="auto"/>
        <w:ind w:left="397" w:right="170"/>
      </w:pPr>
      <w:r>
        <w:rPr>
          <w:rFonts w:ascii="Courier New" w:hAnsi="Courier New"/>
          <w:sz w:val="17"/>
        </w:rPr>
        <w:t>(2, 4, 'Nhac tra vat tu', 'Phieu REQ001 den han hoan tra vao 2026-04-06', 'return_reminder', 'event_item_requests', 1, '2026-04-06 09:00:00', FALSE, 'sent', 'Y');</w:t>
      </w:r>
    </w:p>
    <w:p w14:paraId="47EDD336" w14:textId="77777777" w:rsidR="00537334" w:rsidRDefault="00000000">
      <w:pPr>
        <w:pStyle w:val="Heading1"/>
      </w:pPr>
      <w:r>
        <w:rPr>
          <w:color w:val="1F4E79"/>
        </w:rPr>
        <w:t>8. Kết luận sử dụng cho đồ án</w:t>
      </w:r>
    </w:p>
    <w:p w14:paraId="09CC96D0" w14:textId="77777777" w:rsidR="00537334" w:rsidRDefault="00000000">
      <w:pPr>
        <w:spacing w:after="120"/>
      </w:pPr>
      <w:r>
        <w:t>Phiên bản viết lại này đã đưa backend của Diamond Event về đúng ngôn ngữ và luồng nghiệp vụ của một công ty tổ chức sự kiện. Điểm quan trọng nhất là role được quản lý trực tiếp trong users, toàn bộ bảng đều có id, is_active, created_at, updated_at, và các quan hệ 1-1, 1-n, n-n đã được chỉ ra đầy đủ để bạn có thể dùng ngay cho ERD, migration, seed và tài liệu thuyết minh.</w:t>
      </w:r>
    </w:p>
    <w:p w14:paraId="08C25506" w14:textId="77777777" w:rsidR="00537334" w:rsidRDefault="00000000">
      <w:pPr>
        <w:spacing w:after="120"/>
      </w:pPr>
      <w:r>
        <w:t>Nếu triển khai code, có thể chọn phạm vi lõi gồm users, customers, employees, contracts, events, event_assignments, items, event_item_requests, inventory_transactions, payrolls, payroll_details và notifications. Phần còn lại có thể giữ ở mức thiết kế để tăng độ thực tế khi bảo vệ đồ án.</w:t>
      </w:r>
    </w:p>
    <w:p w14:paraId="456AB2D1" w14:textId="77777777" w:rsidR="007B71AA" w:rsidRDefault="007B71AA">
      <w:pPr>
        <w:spacing w:after="120"/>
      </w:pPr>
    </w:p>
    <w:p w14:paraId="1AF306F5" w14:textId="785EAB95" w:rsidR="007B71AA" w:rsidRDefault="007B71AA">
      <w:r>
        <w:br w:type="page"/>
      </w:r>
    </w:p>
    <w:p w14:paraId="25A8E64A" w14:textId="2A81C5CE" w:rsidR="00E81A7F" w:rsidRDefault="007B71AA" w:rsidP="000E37E8">
      <w:pPr>
        <w:spacing w:after="120"/>
      </w:pPr>
      <w:r w:rsidRPr="007B71AA">
        <w:lastRenderedPageBreak/>
        <w:drawing>
          <wp:inline distT="0" distB="0" distL="0" distR="0" wp14:anchorId="29DF1818" wp14:editId="532A0F8D">
            <wp:extent cx="4448810" cy="8690610"/>
            <wp:effectExtent l="0" t="0" r="8890" b="0"/>
            <wp:docPr id="21407575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48810" cy="8690610"/>
                    </a:xfrm>
                    <a:prstGeom prst="rect">
                      <a:avLst/>
                    </a:prstGeom>
                    <a:noFill/>
                    <a:ln>
                      <a:noFill/>
                    </a:ln>
                  </pic:spPr>
                </pic:pic>
              </a:graphicData>
            </a:graphic>
          </wp:inline>
        </w:drawing>
      </w:r>
    </w:p>
    <w:p w14:paraId="791E615E" w14:textId="7A53E50D" w:rsidR="000E37E8" w:rsidRDefault="000E37E8">
      <w:r>
        <w:lastRenderedPageBreak/>
        <w:t xml:space="preserve">Quản lý nhân viên và người dùng </w:t>
      </w:r>
    </w:p>
    <w:p w14:paraId="1BAB3D34" w14:textId="074DD9CF" w:rsidR="000E37E8" w:rsidRDefault="00561891">
      <w:r w:rsidRPr="00561891">
        <w:rPr>
          <w:noProof/>
        </w:rPr>
        <w:drawing>
          <wp:inline distT="0" distB="0" distL="0" distR="0" wp14:anchorId="2DD36007" wp14:editId="71412E84">
            <wp:extent cx="6332220" cy="5030470"/>
            <wp:effectExtent l="0" t="0" r="0" b="0"/>
            <wp:docPr id="8067943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32220" cy="5030470"/>
                    </a:xfrm>
                    <a:prstGeom prst="rect">
                      <a:avLst/>
                    </a:prstGeom>
                    <a:noFill/>
                    <a:ln>
                      <a:noFill/>
                    </a:ln>
                  </pic:spPr>
                </pic:pic>
              </a:graphicData>
            </a:graphic>
          </wp:inline>
        </w:drawing>
      </w:r>
    </w:p>
    <w:p w14:paraId="3953FA5C" w14:textId="77777777" w:rsidR="000E37E8" w:rsidRDefault="000E37E8"/>
    <w:p w14:paraId="6E15F86D" w14:textId="77777777" w:rsidR="000E37E8" w:rsidRDefault="000E37E8"/>
    <w:p w14:paraId="7D6A72FE" w14:textId="77777777" w:rsidR="000E37E8" w:rsidRDefault="000E37E8"/>
    <w:p w14:paraId="2F5EB9C2" w14:textId="77777777" w:rsidR="000E37E8" w:rsidRDefault="000E37E8"/>
    <w:p w14:paraId="5869FC71" w14:textId="77777777" w:rsidR="000E37E8" w:rsidRDefault="000E37E8"/>
    <w:p w14:paraId="124C19F7" w14:textId="77777777" w:rsidR="000E37E8" w:rsidRDefault="000E37E8"/>
    <w:p w14:paraId="1060607B" w14:textId="77777777" w:rsidR="000E37E8" w:rsidRDefault="000E37E8"/>
    <w:p w14:paraId="3891DE34" w14:textId="77777777" w:rsidR="000E37E8" w:rsidRDefault="000E37E8"/>
    <w:p w14:paraId="3DE6CB32" w14:textId="77777777" w:rsidR="000E37E8" w:rsidRDefault="000E37E8"/>
    <w:p w14:paraId="67452DAD" w14:textId="77777777" w:rsidR="000E37E8" w:rsidRDefault="000E37E8"/>
    <w:p w14:paraId="74D6ECD9" w14:textId="77777777" w:rsidR="000E37E8" w:rsidRDefault="000E37E8"/>
    <w:p w14:paraId="36B02648" w14:textId="77777777" w:rsidR="000E37E8" w:rsidRDefault="000E37E8"/>
    <w:p w14:paraId="475D8317" w14:textId="77777777" w:rsidR="000E37E8" w:rsidRDefault="000E37E8"/>
    <w:p w14:paraId="7CE79EF2" w14:textId="14D413A2" w:rsidR="000E37E8" w:rsidRDefault="000E37E8">
      <w:r>
        <w:t xml:space="preserve">Quản lý khách hàng và sự kiện </w:t>
      </w:r>
    </w:p>
    <w:p w14:paraId="0DE3688E" w14:textId="235D720C" w:rsidR="000E37E8" w:rsidRDefault="000E37E8">
      <w:r w:rsidRPr="000E37E8">
        <w:rPr>
          <w:noProof/>
        </w:rPr>
        <w:drawing>
          <wp:inline distT="0" distB="0" distL="0" distR="0" wp14:anchorId="7C487433" wp14:editId="14969049">
            <wp:extent cx="6332220" cy="5647690"/>
            <wp:effectExtent l="0" t="0" r="0" b="0"/>
            <wp:docPr id="1056406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32220" cy="5647690"/>
                    </a:xfrm>
                    <a:prstGeom prst="rect">
                      <a:avLst/>
                    </a:prstGeom>
                    <a:noFill/>
                    <a:ln>
                      <a:noFill/>
                    </a:ln>
                  </pic:spPr>
                </pic:pic>
              </a:graphicData>
            </a:graphic>
          </wp:inline>
        </w:drawing>
      </w:r>
    </w:p>
    <w:p w14:paraId="7E59CB6C" w14:textId="77777777" w:rsidR="000E37E8" w:rsidRDefault="000E37E8"/>
    <w:p w14:paraId="3EC6285D" w14:textId="771DEC2B" w:rsidR="000E37E8" w:rsidRDefault="000E37E8">
      <w:r>
        <w:t xml:space="preserve">Quản lý </w:t>
      </w:r>
      <w:r w:rsidR="00561891">
        <w:t xml:space="preserve">kho và vật tư </w:t>
      </w:r>
    </w:p>
    <w:p w14:paraId="01B7B7B4" w14:textId="37D8520B" w:rsidR="00561891" w:rsidRDefault="00561891">
      <w:r w:rsidRPr="00561891">
        <w:rPr>
          <w:noProof/>
        </w:rPr>
        <w:lastRenderedPageBreak/>
        <w:drawing>
          <wp:inline distT="0" distB="0" distL="0" distR="0" wp14:anchorId="7F1ADD34" wp14:editId="38769253">
            <wp:extent cx="4983480" cy="7374890"/>
            <wp:effectExtent l="0" t="0" r="7620" b="0"/>
            <wp:docPr id="11701564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83480" cy="7374890"/>
                    </a:xfrm>
                    <a:prstGeom prst="rect">
                      <a:avLst/>
                    </a:prstGeom>
                    <a:noFill/>
                    <a:ln>
                      <a:noFill/>
                    </a:ln>
                  </pic:spPr>
                </pic:pic>
              </a:graphicData>
            </a:graphic>
          </wp:inline>
        </w:drawing>
      </w:r>
    </w:p>
    <w:p w14:paraId="520C4425" w14:textId="77777777" w:rsidR="00561891" w:rsidRDefault="00561891"/>
    <w:p w14:paraId="64263EEF" w14:textId="77777777" w:rsidR="00561891" w:rsidRDefault="00561891"/>
    <w:p w14:paraId="6367BBD0" w14:textId="77777777" w:rsidR="00E81A7F" w:rsidRDefault="00E81A7F"/>
    <w:sectPr w:rsidR="00E81A7F" w:rsidSect="00034616">
      <w:pgSz w:w="12240" w:h="15840"/>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2548555">
    <w:abstractNumId w:val="8"/>
  </w:num>
  <w:num w:numId="2" w16cid:durableId="350379767">
    <w:abstractNumId w:val="6"/>
  </w:num>
  <w:num w:numId="3" w16cid:durableId="1015423833">
    <w:abstractNumId w:val="5"/>
  </w:num>
  <w:num w:numId="4" w16cid:durableId="1568607018">
    <w:abstractNumId w:val="4"/>
  </w:num>
  <w:num w:numId="5" w16cid:durableId="1036079913">
    <w:abstractNumId w:val="7"/>
  </w:num>
  <w:num w:numId="6" w16cid:durableId="420950691">
    <w:abstractNumId w:val="3"/>
  </w:num>
  <w:num w:numId="7" w16cid:durableId="1291978864">
    <w:abstractNumId w:val="2"/>
  </w:num>
  <w:num w:numId="8" w16cid:durableId="1360667422">
    <w:abstractNumId w:val="1"/>
  </w:num>
  <w:num w:numId="9" w16cid:durableId="89472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8"/>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37E8"/>
    <w:rsid w:val="0015074B"/>
    <w:rsid w:val="0029639D"/>
    <w:rsid w:val="00326F90"/>
    <w:rsid w:val="00537334"/>
    <w:rsid w:val="00561891"/>
    <w:rsid w:val="007B71AA"/>
    <w:rsid w:val="009655B7"/>
    <w:rsid w:val="00AA1D8D"/>
    <w:rsid w:val="00B47730"/>
    <w:rsid w:val="00CB0664"/>
    <w:rsid w:val="00E81A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774561"/>
  <w14:defaultImageDpi w14:val="300"/>
  <w15:docId w15:val="{335E3CCF-154E-4F09-A85C-61FF62840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3" Type="http://schemas.openxmlformats.org/officeDocument/2006/relationships/styles" Target="styles.xml"/><Relationship Id="rId7" Type="http://schemas.openxmlformats.org/officeDocument/2006/relationships/image" Target="media/image2.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24</Pages>
  <Words>4221</Words>
  <Characters>24061</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28226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Hữu Phước Trần</cp:lastModifiedBy>
  <cp:revision>2</cp:revision>
  <dcterms:created xsi:type="dcterms:W3CDTF">2013-12-23T23:15:00Z</dcterms:created>
  <dcterms:modified xsi:type="dcterms:W3CDTF">2026-03-31T04:55:00Z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7b644245-3eba-4b25-ba70-f432deb1ae62</vt:lpwstr>
  </property>
</Properties>
</file>